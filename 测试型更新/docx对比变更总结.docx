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微软雅黑" w:hAnsi="微软雅黑" w:eastAsia="微软雅黑"/>
          <w:b/>
          <w:color w:val="1A1A2E"/>
          <w:sz w:val="36"/>
        </w:rPr>
        <w:t>测试型更新 — docx 对比变更总结</w:t>
      </w:r>
    </w:p>
    <w:p>
      <w:pPr>
        <w:spacing w:before="40" w:after="40" w:line="276" w:lineRule="auto"/>
      </w:pPr>
      <w:r>
        <w:rPr>
          <w:rFonts w:ascii="微软雅黑" w:hAnsi="微软雅黑" w:eastAsia="微软雅黑"/>
          <w:b w:val="0"/>
          <w:sz w:val="21"/>
        </w:rPr>
        <w:t>对比规则：无后缀 = 原版；(1)/(2) = 更新后版本（武僧以 (2) 为最终对比稿，含 (1) 之后的追加修改）。</w:t>
      </w:r>
    </w:p>
    <w:p>
      <w:pPr>
        <w:spacing w:before="40" w:after="40" w:line="276" w:lineRule="auto"/>
      </w:pPr>
      <w:r>
        <w:rPr>
          <w:rFonts w:ascii="微软雅黑" w:hAnsi="微软雅黑" w:eastAsia="微软雅黑"/>
          <w:b w:val="0"/>
          <w:sz w:val="21"/>
        </w:rPr>
        <w:t>提取方式：docx → word/document.xml 段落纯文本序列差分。</w:t>
      </w:r>
    </w:p>
    <w:p>
      <w:pPr>
        <w:spacing w:before="40" w:after="40" w:line="276" w:lineRule="auto"/>
      </w:pPr>
      <w:r>
        <w:rPr>
          <w:rFonts w:ascii="微软雅黑" w:hAnsi="微软雅黑" w:eastAsia="微软雅黑"/>
          <w:b w:val="0"/>
          <w:sz w:val="21"/>
        </w:rPr>
        <w:t>说明：空段落增删、仅排版拆分未改变可见文字的差异不单独列出；</w:t>
      </w:r>
    </w:p>
    <w:p>
      <w:pPr>
        <w:spacing w:before="0" w:after="20" w:line="276" w:lineRule="auto"/>
      </w:pPr>
      <w:r>
        <w:rPr>
          <w:rFonts w:ascii="微软雅黑" w:hAnsi="微软雅黑" w:eastAsia="微软雅黑"/>
          <w:b w:val="0"/>
          <w:color w:val="333333"/>
          <w:sz w:val="20"/>
        </w:rPr>
        <w:t>费用数字、关键词、标识色点、描述措辞等可见文字差异均列出。</w:t>
      </w:r>
    </w:p>
    <w:p>
      <w:pPr>
        <w:spacing w:before="80" w:after="40" w:line="276" w:lineRule="auto"/>
      </w:pPr>
      <w:r>
        <w:rPr>
          <w:rFonts w:ascii="微软雅黑" w:hAnsi="微软雅黑" w:eastAsia="微软雅黑"/>
          <w:b w:val="0"/>
          <w:color w:val="444444"/>
          <w:sz w:val="21"/>
        </w:rPr>
        <w:t>标识颜色说明：本 docx 会以彩色「●」显示标识；括号内仍附色名连写（例：红橙黄黑），便于检索与对照 txt。</w:t>
      </w:r>
    </w:p>
    <w:p>
      <w:pPr>
        <w:spacing w:before="120" w:after="80" w:line="276" w:lineRule="auto"/>
      </w:pPr>
      <w:r>
        <w:rPr>
          <w:rFonts w:ascii="微软雅黑" w:hAnsi="微软雅黑" w:eastAsia="微软雅黑"/>
          <w:b/>
          <w:sz w:val="21"/>
        </w:rPr>
        <w:t>色名对照（左侧为色点预览）：</w:t>
      </w:r>
    </w:p>
    <w:p>
      <w:pPr>
        <w:spacing w:before="0" w:after="120" w:line="276" w:lineRule="auto"/>
      </w:pPr>
      <w:r>
        <w:rPr>
          <w:rFonts w:ascii="微软雅黑" w:hAnsi="微软雅黑" w:eastAsia="微软雅黑"/>
          <w:b w:val="0"/>
          <w:color w:val="FF0000"/>
          <w:sz w:val="26"/>
        </w:rPr>
        <w:t>●</w:t>
      </w:r>
      <w:r>
        <w:rPr>
          <w:rFonts w:ascii="微软雅黑" w:hAnsi="微软雅黑" w:eastAsia="微软雅黑"/>
          <w:b w:val="0"/>
          <w:color w:val="555555"/>
          <w:sz w:val="18"/>
        </w:rPr>
        <w:t xml:space="preserve">红  </w:t>
      </w:r>
      <w:r>
        <w:rPr>
          <w:rFonts w:ascii="微软雅黑" w:hAnsi="微软雅黑" w:eastAsia="微软雅黑"/>
          <w:b w:val="0"/>
          <w:color w:val="EE822F"/>
          <w:sz w:val="26"/>
        </w:rPr>
        <w:t>●</w:t>
      </w:r>
      <w:r>
        <w:rPr>
          <w:rFonts w:ascii="微软雅黑" w:hAnsi="微软雅黑" w:eastAsia="微软雅黑"/>
          <w:b w:val="0"/>
          <w:color w:val="555555"/>
          <w:sz w:val="18"/>
        </w:rPr>
        <w:t xml:space="preserve">橙  </w:t>
      </w:r>
      <w:r>
        <w:rPr>
          <w:rFonts w:ascii="微软雅黑" w:hAnsi="微软雅黑" w:eastAsia="微软雅黑"/>
          <w:b w:val="0"/>
          <w:color w:val="FFF32F"/>
          <w:sz w:val="26"/>
        </w:rPr>
        <w:t>●</w:t>
      </w:r>
      <w:r>
        <w:rPr>
          <w:rFonts w:ascii="微软雅黑" w:hAnsi="微软雅黑" w:eastAsia="微软雅黑"/>
          <w:b w:val="0"/>
          <w:color w:val="555555"/>
          <w:sz w:val="18"/>
        </w:rPr>
        <w:t xml:space="preserve">黄  </w:t>
      </w:r>
      <w:r>
        <w:rPr>
          <w:rFonts w:ascii="微软雅黑" w:hAnsi="微软雅黑" w:eastAsia="微软雅黑"/>
          <w:b w:val="0"/>
          <w:color w:val="00B050"/>
          <w:sz w:val="26"/>
        </w:rPr>
        <w:t>●</w:t>
      </w:r>
      <w:r>
        <w:rPr>
          <w:rFonts w:ascii="微软雅黑" w:hAnsi="微软雅黑" w:eastAsia="微软雅黑"/>
          <w:b w:val="0"/>
          <w:color w:val="555555"/>
          <w:sz w:val="18"/>
        </w:rPr>
        <w:t xml:space="preserve">绿  </w:t>
      </w:r>
      <w:r>
        <w:rPr>
          <w:rFonts w:ascii="微软雅黑" w:hAnsi="微软雅黑" w:eastAsia="微软雅黑"/>
          <w:b w:val="0"/>
          <w:color w:val="00FA99"/>
          <w:sz w:val="26"/>
        </w:rPr>
        <w:t>●</w:t>
      </w:r>
      <w:r>
        <w:rPr>
          <w:rFonts w:ascii="微软雅黑" w:hAnsi="微软雅黑" w:eastAsia="微软雅黑"/>
          <w:b w:val="0"/>
          <w:color w:val="555555"/>
          <w:sz w:val="18"/>
        </w:rPr>
        <w:t xml:space="preserve">青  </w:t>
      </w:r>
      <w:r>
        <w:rPr>
          <w:rFonts w:ascii="微软雅黑" w:hAnsi="微软雅黑" w:eastAsia="微软雅黑"/>
          <w:b w:val="0"/>
          <w:color w:val="00B0F0"/>
          <w:sz w:val="26"/>
        </w:rPr>
        <w:t>●</w:t>
      </w:r>
      <w:r>
        <w:rPr>
          <w:rFonts w:ascii="微软雅黑" w:hAnsi="微软雅黑" w:eastAsia="微软雅黑"/>
          <w:b w:val="0"/>
          <w:color w:val="555555"/>
          <w:sz w:val="18"/>
        </w:rPr>
        <w:t xml:space="preserve">蓝  </w:t>
      </w:r>
      <w:r>
        <w:rPr>
          <w:rFonts w:ascii="微软雅黑" w:hAnsi="微软雅黑" w:eastAsia="微软雅黑"/>
          <w:b w:val="0"/>
          <w:color w:val="B3F9FF"/>
          <w:sz w:val="26"/>
        </w:rPr>
        <w:t>●</w:t>
      </w:r>
      <w:r>
        <w:rPr>
          <w:rFonts w:ascii="微软雅黑" w:hAnsi="微软雅黑" w:eastAsia="微软雅黑"/>
          <w:b w:val="0"/>
          <w:color w:val="555555"/>
          <w:sz w:val="18"/>
        </w:rPr>
        <w:t xml:space="preserve">浅  </w:t>
      </w:r>
      <w:r>
        <w:rPr>
          <w:rFonts w:ascii="微软雅黑" w:hAnsi="微软雅黑" w:eastAsia="微软雅黑"/>
          <w:b w:val="0"/>
          <w:color w:val="B94BFF"/>
          <w:sz w:val="26"/>
        </w:rPr>
        <w:t>●</w:t>
      </w:r>
      <w:r>
        <w:rPr>
          <w:rFonts w:ascii="微软雅黑" w:hAnsi="微软雅黑" w:eastAsia="微软雅黑"/>
          <w:b w:val="0"/>
          <w:color w:val="555555"/>
          <w:sz w:val="18"/>
        </w:rPr>
        <w:t xml:space="preserve">紫  </w:t>
      </w:r>
      <w:r>
        <w:rPr>
          <w:rFonts w:ascii="微软雅黑" w:hAnsi="微软雅黑" w:eastAsia="微软雅黑"/>
          <w:b w:val="0"/>
          <w:color w:val="FFB7E3"/>
          <w:sz w:val="26"/>
        </w:rPr>
        <w:t>●</w:t>
      </w:r>
      <w:r>
        <w:rPr>
          <w:rFonts w:ascii="微软雅黑" w:hAnsi="微软雅黑" w:eastAsia="微软雅黑"/>
          <w:b w:val="0"/>
          <w:color w:val="555555"/>
          <w:sz w:val="18"/>
        </w:rPr>
        <w:t xml:space="preserve">粉  </w:t>
      </w:r>
      <w:r>
        <w:rPr>
          <w:rFonts w:ascii="微软雅黑" w:hAnsi="微软雅黑" w:eastAsia="微软雅黑"/>
          <w:b w:val="0"/>
          <w:color w:val="FFFFFF"/>
          <w:sz w:val="26"/>
        </w:rPr>
        <w:t>●</w:t>
      </w:r>
      <w:r>
        <w:rPr>
          <w:rFonts w:ascii="微软雅黑" w:hAnsi="微软雅黑" w:eastAsia="微软雅黑"/>
          <w:b w:val="0"/>
          <w:color w:val="555555"/>
          <w:sz w:val="18"/>
        </w:rPr>
        <w:t xml:space="preserve">白  </w:t>
      </w:r>
      <w:r>
        <w:rPr>
          <w:rFonts w:ascii="微软雅黑" w:hAnsi="微软雅黑" w:eastAsia="微软雅黑"/>
          <w:b w:val="0"/>
          <w:color w:val="595959"/>
          <w:sz w:val="26"/>
        </w:rPr>
        <w:t>●</w:t>
      </w:r>
      <w:r>
        <w:rPr>
          <w:rFonts w:ascii="微软雅黑" w:hAnsi="微软雅黑" w:eastAsia="微软雅黑"/>
          <w:b w:val="0"/>
          <w:color w:val="555555"/>
          <w:sz w:val="18"/>
        </w:rPr>
        <w:t xml:space="preserve">黑  </w:t>
      </w:r>
      <w:r>
        <w:rPr>
          <w:rFonts w:ascii="微软雅黑" w:hAnsi="微软雅黑" w:eastAsia="微软雅黑"/>
          <w:b w:val="0"/>
          <w:color w:val="843F0B"/>
          <w:sz w:val="26"/>
        </w:rPr>
        <w:t>●</w:t>
      </w:r>
      <w:r>
        <w:rPr>
          <w:rFonts w:ascii="微软雅黑" w:hAnsi="微软雅黑" w:eastAsia="微软雅黑"/>
          <w:b w:val="0"/>
          <w:color w:val="555555"/>
          <w:sz w:val="18"/>
        </w:rPr>
        <w:t xml:space="preserve">棕  </w:t>
      </w:r>
      <w:r>
        <w:rPr>
          <w:rFonts w:ascii="微软雅黑" w:hAnsi="微软雅黑" w:eastAsia="微软雅黑"/>
          <w:b w:val="0"/>
          <w:color w:val="808080"/>
          <w:sz w:val="26"/>
        </w:rPr>
        <w:t>●</w:t>
      </w:r>
      <w:r>
        <w:rPr>
          <w:rFonts w:ascii="微软雅黑" w:hAnsi="微软雅黑" w:eastAsia="微软雅黑"/>
          <w:b w:val="0"/>
          <w:color w:val="555555"/>
          <w:sz w:val="18"/>
        </w:rPr>
        <w:t xml:space="preserve">灰  </w:t>
      </w:r>
      <w:r>
        <w:rPr>
          <w:rFonts w:ascii="微软雅黑" w:hAnsi="微软雅黑" w:eastAsia="微软雅黑"/>
          <w:b w:val="0"/>
          <w:color w:val="D9D9D9"/>
          <w:sz w:val="26"/>
        </w:rPr>
        <w:t>●</w:t>
      </w:r>
      <w:r>
        <w:rPr>
          <w:rFonts w:ascii="微软雅黑" w:hAnsi="微软雅黑" w:eastAsia="微软雅黑"/>
          <w:b w:val="0"/>
          <w:color w:val="555555"/>
          <w:sz w:val="18"/>
        </w:rPr>
        <w:t xml:space="preserve">无色  </w:t>
      </w:r>
      <w:r>
        <w:rPr>
          <w:rFonts w:ascii="微软雅黑" w:hAnsi="微软雅黑" w:eastAsia="微软雅黑"/>
          <w:b w:val="0"/>
          <w:color w:val="851321"/>
          <w:sz w:val="26"/>
        </w:rPr>
        <w:t>●</w:t>
      </w:r>
      <w:r>
        <w:rPr>
          <w:rFonts w:ascii="微软雅黑" w:hAnsi="微软雅黑" w:eastAsia="微软雅黑"/>
          <w:b w:val="0"/>
          <w:color w:val="555555"/>
          <w:sz w:val="18"/>
        </w:rPr>
        <w:t xml:space="preserve">暗红  </w:t>
      </w:r>
    </w:p>
    <w:p>
      <w:pPr>
        <w:pStyle w:val="Heading1"/>
      </w:pPr>
      <w:r>
        <w:rPr>
          <w:rFonts w:ascii="微软雅黑" w:hAnsi="微软雅黑" w:eastAsia="微软雅黑"/>
          <w:b/>
          <w:color w:val="C0392B"/>
          <w:sz w:val="32"/>
        </w:rPr>
        <w:t>【战士】</w:t>
      </w:r>
    </w:p>
    <w:p>
      <w:pPr>
        <w:spacing w:before="40" w:after="40" w:line="276" w:lineRule="auto"/>
      </w:pPr>
      <w:r>
        <w:rPr>
          <w:rFonts w:ascii="微软雅黑" w:hAnsi="微软雅黑" w:eastAsia="微软雅黑"/>
          <w:b w:val="0"/>
          <w:sz w:val="21"/>
        </w:rPr>
        <w:t>文件：基础职业-战士.docx  →  基础职业-战士(1).docx</w:t>
      </w:r>
    </w:p>
    <w:p>
      <w:pPr>
        <w:spacing w:before="40" w:after="40" w:line="276" w:lineRule="auto"/>
      </w:pPr>
      <w:r>
        <w:rPr>
          <w:rFonts w:ascii="微软雅黑" w:hAnsi="微软雅黑" w:eastAsia="微软雅黑"/>
          <w:b w:val="0"/>
          <w:sz w:val="21"/>
        </w:rPr>
        <w:t>非空段落：1860 → 1860；相似度约 99.30%</w:t>
      </w:r>
    </w:p>
    <w:p>
      <w:pPr>
        <w:spacing w:before="40" w:after="40" w:line="276" w:lineRule="auto"/>
      </w:pPr>
      <w:r>
        <w:rPr>
          <w:rFonts w:ascii="微软雅黑" w:hAnsi="微软雅黑" w:eastAsia="微软雅黑"/>
          <w:b w:val="0"/>
          <w:sz w:val="21"/>
        </w:rPr>
        <w:t>可见文本差分：改 10 / 增 3 / 删 3</w:t>
      </w:r>
    </w:p>
    <w:p>
      <w:pPr>
        <w:spacing w:before="40" w:after="40" w:line="276" w:lineRule="auto"/>
      </w:pPr>
      <w:r>
        <w:rPr>
          <w:rFonts w:ascii="微软雅黑" w:hAnsi="微软雅黑" w:eastAsia="微软雅黑"/>
          <w:b w:val="0"/>
          <w:sz w:val="21"/>
        </w:rPr>
        <w:t>注：空段落数量变化 -195（多为排版清理，不影响正文）。</w:t>
      </w:r>
    </w:p>
    <w:p>
      <w:pPr>
        <w:pStyle w:val="Heading2"/>
      </w:pPr>
      <w:r>
        <w:rPr>
          <w:rFonts w:ascii="微软雅黑" w:hAnsi="微软雅黑" w:eastAsia="微软雅黑"/>
          <w:b/>
          <w:color w:val="2C3E50"/>
          <w:sz w:val="26"/>
        </w:rPr>
        <w:t>逐条变更</w:t>
      </w:r>
    </w:p>
    <w:p>
      <w:pPr>
        <w:spacing w:before="160" w:after="40" w:line="276" w:lineRule="auto"/>
        <w:shd w:val="clear" w:color="auto" w:fill="F5F5F5"/>
      </w:pPr>
      <w:r>
        <w:rPr>
          <w:rFonts w:ascii="微软雅黑" w:hAnsi="微软雅黑" w:eastAsia="微软雅黑"/>
          <w:b/>
          <w:color w:val="1A1A1A"/>
          <w:sz w:val="22"/>
        </w:rPr>
        <w:t>1. [斗争风格 / 三阶天赋树 / 二连斩]</w:t>
      </w:r>
    </w:p>
    <w:p>
      <w:pPr>
        <w:spacing w:before="20" w:after="20" w:line="276" w:lineRule="auto"/>
        <w:shd w:val="clear" w:color="auto" w:fill="FFF8F0"/>
      </w:pPr>
      <w:r>
        <w:rPr>
          <w:rFonts w:ascii="微软雅黑" w:hAnsi="微软雅黑" w:eastAsia="微软雅黑"/>
          <w:b w:val="0"/>
          <w:color w:val="D35400"/>
          <w:sz w:val="21"/>
        </w:rPr>
        <w:t>【改】原文：疲劳消耗：4</w:t>
      </w:r>
    </w:p>
    <w:p>
      <w:pPr>
        <w:spacing w:before="0" w:after="40" w:line="276" w:lineRule="auto"/>
        <w:shd w:val="clear" w:color="auto" w:fill="EAFAF1"/>
      </w:pPr>
      <w:r>
        <w:rPr>
          <w:rFonts w:ascii="微软雅黑" w:hAnsi="微软雅黑" w:eastAsia="微软雅黑"/>
          <w:b w:val="0"/>
          <w:color w:val="1E844E"/>
          <w:sz w:val="20"/>
        </w:rPr>
        <w:t xml:space="preserve">  新文：疲劳消耗：X</w:t>
      </w:r>
    </w:p>
    <w:p>
      <w:pPr>
        <w:spacing w:before="160" w:after="40" w:line="276" w:lineRule="auto"/>
        <w:shd w:val="clear" w:color="auto" w:fill="F5F5F5"/>
      </w:pPr>
      <w:r>
        <w:rPr>
          <w:rFonts w:ascii="微软雅黑" w:hAnsi="微软雅黑" w:eastAsia="微软雅黑"/>
          <w:b/>
          <w:color w:val="1A1A1A"/>
          <w:sz w:val="22"/>
        </w:rPr>
        <w:t>2. [斗争风格 / 三阶天赋树 / 二连斩]</w:t>
      </w:r>
    </w:p>
    <w:p>
      <w:pPr>
        <w:spacing w:before="20" w:after="20" w:line="276" w:lineRule="auto"/>
        <w:shd w:val="clear" w:color="auto" w:fill="F0FFF4"/>
      </w:pPr>
      <w:r>
        <w:rPr>
          <w:rFonts w:ascii="微软雅黑" w:hAnsi="微软雅黑" w:eastAsia="微软雅黑"/>
          <w:b w:val="0"/>
          <w:color w:val="1E844E"/>
          <w:sz w:val="21"/>
        </w:rPr>
        <w:t>【增】每次成功执行的攻击动作使X+2</w:t>
      </w:r>
    </w:p>
    <w:p>
      <w:pPr>
        <w:spacing w:before="160" w:after="40" w:line="276" w:lineRule="auto"/>
        <w:shd w:val="clear" w:color="auto" w:fill="F5F5F5"/>
      </w:pPr>
      <w:r>
        <w:rPr>
          <w:rFonts w:ascii="微软雅黑" w:hAnsi="微软雅黑" w:eastAsia="微软雅黑"/>
          <w:b/>
          <w:color w:val="1A1A1A"/>
          <w:sz w:val="22"/>
        </w:rPr>
        <w:t>3. [斗争风格 / 三阶天赋树 / 三连斩]</w:t>
      </w:r>
    </w:p>
    <w:p>
      <w:pPr>
        <w:spacing w:before="20" w:after="20" w:line="276" w:lineRule="auto"/>
        <w:shd w:val="clear" w:color="auto" w:fill="FFF8F0"/>
      </w:pPr>
      <w:r>
        <w:rPr>
          <w:rFonts w:ascii="微软雅黑" w:hAnsi="微软雅黑" w:eastAsia="微软雅黑"/>
          <w:b w:val="0"/>
          <w:color w:val="D35400"/>
          <w:sz w:val="21"/>
        </w:rPr>
        <w:t>【改】原文：疲劳消耗：4</w:t>
      </w:r>
    </w:p>
    <w:p>
      <w:pPr>
        <w:spacing w:before="0" w:after="40" w:line="276" w:lineRule="auto"/>
        <w:shd w:val="clear" w:color="auto" w:fill="EAFAF1"/>
      </w:pPr>
      <w:r>
        <w:rPr>
          <w:rFonts w:ascii="微软雅黑" w:hAnsi="微软雅黑" w:eastAsia="微软雅黑"/>
          <w:b w:val="0"/>
          <w:color w:val="1E844E"/>
          <w:sz w:val="20"/>
        </w:rPr>
        <w:t xml:space="preserve">  新文：疲劳消耗：X</w:t>
      </w:r>
    </w:p>
    <w:p>
      <w:pPr>
        <w:spacing w:before="160" w:after="40" w:line="276" w:lineRule="auto"/>
        <w:shd w:val="clear" w:color="auto" w:fill="F5F5F5"/>
      </w:pPr>
      <w:r>
        <w:rPr>
          <w:rFonts w:ascii="微软雅黑" w:hAnsi="微软雅黑" w:eastAsia="微软雅黑"/>
          <w:b/>
          <w:color w:val="1A1A1A"/>
          <w:sz w:val="22"/>
        </w:rPr>
        <w:t>4. [斗争风格 / 三阶天赋树 / 三连斩]</w:t>
      </w:r>
    </w:p>
    <w:p>
      <w:pPr>
        <w:spacing w:before="20" w:after="20" w:line="276" w:lineRule="auto"/>
        <w:shd w:val="clear" w:color="auto" w:fill="F0FFF4"/>
      </w:pPr>
      <w:r>
        <w:rPr>
          <w:rFonts w:ascii="微软雅黑" w:hAnsi="微软雅黑" w:eastAsia="微软雅黑"/>
          <w:b w:val="0"/>
          <w:color w:val="1E844E"/>
          <w:sz w:val="21"/>
        </w:rPr>
        <w:t>【增】每次成功执行的攻击动作使X+2</w:t>
      </w:r>
    </w:p>
    <w:p>
      <w:pPr>
        <w:spacing w:before="160" w:after="40" w:line="276" w:lineRule="auto"/>
        <w:shd w:val="clear" w:color="auto" w:fill="F5F5F5"/>
      </w:pPr>
      <w:r>
        <w:rPr>
          <w:rFonts w:ascii="微软雅黑" w:hAnsi="微软雅黑" w:eastAsia="微软雅黑"/>
          <w:b/>
          <w:color w:val="1A1A1A"/>
          <w:sz w:val="22"/>
        </w:rPr>
        <w:t>5. [斗争风格 / 五阶天赋树 / 勇士战吼]</w:t>
      </w:r>
    </w:p>
    <w:p>
      <w:pPr>
        <w:spacing w:before="20" w:after="20" w:line="276" w:lineRule="auto"/>
        <w:shd w:val="clear" w:color="auto" w:fill="FFF8F0"/>
      </w:pPr>
      <w:r>
        <w:rPr>
          <w:rFonts w:ascii="微软雅黑" w:hAnsi="微软雅黑" w:eastAsia="微软雅黑"/>
          <w:b w:val="0"/>
          <w:color w:val="D35400"/>
          <w:sz w:val="21"/>
        </w:rPr>
        <w:t>【改】原文：移除一个你当前受到的异常状态效果，并使你在下一个自身回合能够额外发起一次近战攻击（无法以此施展技能）</w:t>
      </w:r>
    </w:p>
    <w:p>
      <w:pPr>
        <w:spacing w:before="0" w:after="40" w:line="276" w:lineRule="auto"/>
        <w:shd w:val="clear" w:color="auto" w:fill="EAFAF1"/>
      </w:pPr>
      <w:r>
        <w:rPr>
          <w:rFonts w:ascii="微软雅黑" w:hAnsi="微软雅黑" w:eastAsia="微软雅黑"/>
          <w:b w:val="0"/>
          <w:color w:val="1E844E"/>
          <w:sz w:val="20"/>
        </w:rPr>
        <w:t xml:space="preserve">  新文：移除一个你当前受到的异常状态效果和力竭状态，并使你在下一个自身回合能够额外发起一次近战攻击（无法以此施展技能）</w:t>
      </w:r>
    </w:p>
    <w:p>
      <w:pPr>
        <w:spacing w:before="160" w:after="40" w:line="276" w:lineRule="auto"/>
        <w:shd w:val="clear" w:color="auto" w:fill="F5F5F5"/>
      </w:pPr>
      <w:r>
        <w:rPr>
          <w:rFonts w:ascii="微软雅黑" w:hAnsi="微软雅黑" w:eastAsia="微软雅黑"/>
          <w:b/>
          <w:color w:val="1A1A1A"/>
          <w:sz w:val="22"/>
        </w:rPr>
        <w:t>6. [斗争风格 / 六阶天赋树 / 巨龙冲锋]</w:t>
      </w:r>
    </w:p>
    <w:p>
      <w:pPr>
        <w:spacing w:before="20" w:after="20" w:line="276" w:lineRule="auto"/>
        <w:shd w:val="clear" w:color="auto" w:fill="FFF8F0"/>
      </w:pPr>
      <w:r>
        <w:rPr>
          <w:rFonts w:ascii="微软雅黑" w:hAnsi="微软雅黑" w:eastAsia="微软雅黑"/>
          <w:b w:val="0"/>
          <w:color w:val="D35400"/>
          <w:sz w:val="21"/>
        </w:rPr>
        <w:t>【改】原文：疲劳消耗：7</w:t>
      </w:r>
    </w:p>
    <w:p>
      <w:pPr>
        <w:spacing w:before="0" w:after="40" w:line="276" w:lineRule="auto"/>
        <w:shd w:val="clear" w:color="auto" w:fill="EAFAF1"/>
      </w:pPr>
      <w:r>
        <w:rPr>
          <w:rFonts w:ascii="微软雅黑" w:hAnsi="微软雅黑" w:eastAsia="微软雅黑"/>
          <w:b w:val="0"/>
          <w:color w:val="1E844E"/>
          <w:sz w:val="20"/>
        </w:rPr>
        <w:t xml:space="preserve">  新文：疲劳消耗：6</w:t>
      </w:r>
    </w:p>
    <w:p>
      <w:pPr>
        <w:spacing w:before="160" w:after="40" w:line="276" w:lineRule="auto"/>
        <w:shd w:val="clear" w:color="auto" w:fill="F5F5F5"/>
      </w:pPr>
      <w:r>
        <w:rPr>
          <w:rFonts w:ascii="微软雅黑" w:hAnsi="微软雅黑" w:eastAsia="微软雅黑"/>
          <w:b/>
          <w:color w:val="1A1A1A"/>
          <w:sz w:val="22"/>
        </w:rPr>
        <w:t>7. [斗争风格 / 七阶天赋树 / 巨人打击]</w:t>
      </w:r>
    </w:p>
    <w:p>
      <w:pPr>
        <w:spacing w:before="20" w:after="20" w:line="276" w:lineRule="auto"/>
        <w:shd w:val="clear" w:color="auto" w:fill="FFF8F0"/>
      </w:pPr>
      <w:r>
        <w:rPr>
          <w:rFonts w:ascii="微软雅黑" w:hAnsi="微软雅黑" w:eastAsia="微软雅黑"/>
          <w:b w:val="0"/>
          <w:color w:val="D35400"/>
          <w:sz w:val="21"/>
        </w:rPr>
        <w:t>【改】原文：疲劳消耗：6+X</w:t>
      </w:r>
    </w:p>
    <w:p>
      <w:pPr>
        <w:spacing w:before="0" w:after="40" w:line="276" w:lineRule="auto"/>
        <w:shd w:val="clear" w:color="auto" w:fill="EAFAF1"/>
      </w:pPr>
      <w:r>
        <w:rPr>
          <w:rFonts w:ascii="微软雅黑" w:hAnsi="微软雅黑" w:eastAsia="微软雅黑"/>
          <w:b w:val="0"/>
          <w:color w:val="1E844E"/>
          <w:sz w:val="20"/>
        </w:rPr>
        <w:t xml:space="preserve">  新文：疲劳消耗：4+X</w:t>
      </w:r>
    </w:p>
    <w:p>
      <w:pPr>
        <w:spacing w:before="160" w:after="40" w:line="276" w:lineRule="auto"/>
        <w:shd w:val="clear" w:color="auto" w:fill="F5F5F5"/>
      </w:pPr>
      <w:r>
        <w:rPr>
          <w:rFonts w:ascii="微软雅黑" w:hAnsi="微软雅黑" w:eastAsia="微软雅黑"/>
          <w:b/>
          <w:color w:val="1A1A1A"/>
          <w:sz w:val="22"/>
        </w:rPr>
        <w:t>8. [斗争风格 / 七阶天赋树 / 葬送！]</w:t>
      </w:r>
    </w:p>
    <w:p>
      <w:pPr>
        <w:spacing w:before="20" w:after="20" w:line="276" w:lineRule="auto"/>
        <w:shd w:val="clear" w:color="auto" w:fill="FFF8F0"/>
      </w:pPr>
      <w:r>
        <w:rPr>
          <w:rFonts w:ascii="微软雅黑" w:hAnsi="微软雅黑" w:eastAsia="微软雅黑"/>
          <w:b w:val="0"/>
          <w:color w:val="D35400"/>
          <w:sz w:val="21"/>
        </w:rPr>
        <w:t>【改】原文：2.如果目标拥有毅力状态或者来源于个体的永久性收益，这些效果在本场战斗环节结束后将会失效</w:t>
      </w:r>
    </w:p>
    <w:p>
      <w:pPr>
        <w:spacing w:before="0" w:after="40" w:line="276" w:lineRule="auto"/>
        <w:shd w:val="clear" w:color="auto" w:fill="EAFAF1"/>
      </w:pPr>
      <w:r>
        <w:rPr>
          <w:rFonts w:ascii="微软雅黑" w:hAnsi="微软雅黑" w:eastAsia="微软雅黑"/>
          <w:b w:val="0"/>
          <w:color w:val="1E844E"/>
          <w:sz w:val="20"/>
        </w:rPr>
        <w:t xml:space="preserve">  新文：2.如果你击杀的目标能够为你提供经验值，那么还会为自身回复10%的最大生命值和疲劳值</w:t>
      </w:r>
    </w:p>
    <w:p>
      <w:pPr>
        <w:spacing w:before="160" w:after="40" w:line="276" w:lineRule="auto"/>
        <w:shd w:val="clear" w:color="auto" w:fill="F5F5F5"/>
      </w:pPr>
      <w:r>
        <w:rPr>
          <w:rFonts w:ascii="微软雅黑" w:hAnsi="微软雅黑" w:eastAsia="微软雅黑"/>
          <w:b/>
          <w:color w:val="1A1A1A"/>
          <w:sz w:val="22"/>
        </w:rPr>
        <w:t>9. [斗争风格 / 七阶天赋树 / 葬送！]</w:t>
      </w:r>
    </w:p>
    <w:p>
      <w:pPr>
        <w:spacing w:before="20" w:after="20" w:line="276" w:lineRule="auto"/>
        <w:shd w:val="clear" w:color="auto" w:fill="F0FFF4"/>
      </w:pPr>
      <w:r>
        <w:rPr>
          <w:rFonts w:ascii="微软雅黑" w:hAnsi="微软雅黑" w:eastAsia="微软雅黑"/>
          <w:b w:val="0"/>
          <w:color w:val="1E844E"/>
          <w:sz w:val="21"/>
        </w:rPr>
        <w:t>【增】3.如果目标拥有毅力状态或者来源于个体的永久性收益，这些效果在本场战斗环节结束后将会失效</w:t>
      </w:r>
    </w:p>
    <w:p>
      <w:pPr>
        <w:spacing w:before="160" w:after="40" w:line="276" w:lineRule="auto"/>
        <w:shd w:val="clear" w:color="auto" w:fill="F5F5F5"/>
      </w:pPr>
      <w:r>
        <w:rPr>
          <w:rFonts w:ascii="微软雅黑" w:hAnsi="微软雅黑" w:eastAsia="微软雅黑"/>
          <w:b/>
          <w:color w:val="1A1A1A"/>
          <w:sz w:val="22"/>
        </w:rPr>
        <w:t>10. [狂攻风格 / 二阶天赋树 / 逆境强化 条目末尾的分隔线与风趣引文]</w:t>
      </w:r>
    </w:p>
    <w:p>
      <w:pPr>
        <w:spacing w:before="20" w:after="20" w:line="276" w:lineRule="auto"/>
        <w:shd w:val="clear" w:color="auto" w:fill="FFF0F0"/>
      </w:pPr>
      <w:r>
        <w:rPr>
          <w:rFonts w:ascii="微软雅黑" w:hAnsi="微软雅黑" w:eastAsia="微软雅黑"/>
          <w:b w:val="0"/>
          <w:color w:val="C0392B"/>
          <w:sz w:val="21"/>
        </w:rPr>
        <w:t>【删】---------------------------------------------------------------------</w:t>
      </w:r>
    </w:p>
    <w:p>
      <w:pPr>
        <w:spacing w:before="160" w:after="40" w:line="276" w:lineRule="auto"/>
        <w:shd w:val="clear" w:color="auto" w:fill="F5F5F5"/>
      </w:pPr>
      <w:r>
        <w:rPr>
          <w:rFonts w:ascii="微软雅黑" w:hAnsi="微软雅黑" w:eastAsia="微软雅黑"/>
          <w:b/>
          <w:color w:val="1A1A1A"/>
          <w:sz w:val="22"/>
        </w:rPr>
        <w:t>11. [同上，位于「逆境强化」与下一技能「钢铁意志」之间]</w:t>
      </w:r>
    </w:p>
    <w:p>
      <w:pPr>
        <w:spacing w:before="20" w:after="20" w:line="276" w:lineRule="auto"/>
        <w:shd w:val="clear" w:color="auto" w:fill="FFF0F0"/>
      </w:pPr>
      <w:r>
        <w:rPr>
          <w:rFonts w:ascii="微软雅黑" w:hAnsi="微软雅黑" w:eastAsia="微软雅黑"/>
          <w:b w:val="0"/>
          <w:color w:val="C0392B"/>
          <w:sz w:val="21"/>
        </w:rPr>
        <w:t>【删】狂战士从来不会埋怨环境的恶劣，他们只会埋怨昨天的晚饭还是太素了。</w:t>
      </w:r>
    </w:p>
    <w:p>
      <w:pPr>
        <w:spacing w:before="160" w:after="40" w:line="276" w:lineRule="auto"/>
        <w:shd w:val="clear" w:color="auto" w:fill="F5F5F5"/>
      </w:pPr>
      <w:r>
        <w:rPr>
          <w:rFonts w:ascii="微软雅黑" w:hAnsi="微软雅黑" w:eastAsia="微软雅黑"/>
          <w:b/>
          <w:color w:val="1A1A1A"/>
          <w:sz w:val="22"/>
        </w:rPr>
        <w:t>12. [防护风格 / 四阶天赋树 / 全副武装 条目末尾署名]</w:t>
      </w:r>
    </w:p>
    <w:p>
      <w:pPr>
        <w:spacing w:before="20" w:after="20" w:line="276" w:lineRule="auto"/>
        <w:shd w:val="clear" w:color="auto" w:fill="FFF0F0"/>
      </w:pPr>
      <w:r>
        <w:rPr>
          <w:rFonts w:ascii="微软雅黑" w:hAnsi="微软雅黑" w:eastAsia="微软雅黑"/>
          <w:b w:val="0"/>
          <w:color w:val="C0392B"/>
          <w:sz w:val="21"/>
        </w:rPr>
        <w:t>【删】————铸甲师</w:t>
      </w:r>
    </w:p>
    <w:p>
      <w:pPr>
        <w:spacing w:before="160" w:after="40" w:line="276" w:lineRule="auto"/>
        <w:shd w:val="clear" w:color="auto" w:fill="F5F5F5"/>
      </w:pPr>
      <w:r>
        <w:rPr>
          <w:rFonts w:ascii="微软雅黑" w:hAnsi="微软雅黑" w:eastAsia="微软雅黑"/>
          <w:b/>
          <w:color w:val="1A1A1A"/>
          <w:sz w:val="22"/>
        </w:rPr>
        <w:t>13. [防护风格 / 七阶天赋树 / 钢铁防御者]</w:t>
      </w:r>
    </w:p>
    <w:p>
      <w:pPr>
        <w:spacing w:before="20" w:after="20" w:line="276" w:lineRule="auto"/>
        <w:shd w:val="clear" w:color="auto" w:fill="FFF8F0"/>
      </w:pPr>
      <w:r>
        <w:rPr>
          <w:rFonts w:ascii="微软雅黑" w:hAnsi="微软雅黑" w:eastAsia="微软雅黑"/>
          <w:b w:val="0"/>
          <w:color w:val="D35400"/>
          <w:sz w:val="21"/>
        </w:rPr>
        <w:t>【改】原文：1.在战斗环节开始时，你可以选择将自身的全部生命值视作护甲值：</w:t>
      </w:r>
    </w:p>
    <w:p>
      <w:pPr>
        <w:spacing w:before="0" w:after="40" w:line="276" w:lineRule="auto"/>
        <w:shd w:val="clear" w:color="auto" w:fill="EAFAF1"/>
      </w:pPr>
      <w:r>
        <w:rPr>
          <w:rFonts w:ascii="微软雅黑" w:hAnsi="微软雅黑" w:eastAsia="微软雅黑"/>
          <w:b w:val="0"/>
          <w:color w:val="1E844E"/>
          <w:sz w:val="20"/>
        </w:rPr>
        <w:t xml:space="preserve">  新文：1.在战斗环节开始时，你可以选择将自身的全部生命值转化为护甲值：</w:t>
      </w:r>
    </w:p>
    <w:p>
      <w:pPr>
        <w:spacing w:before="160" w:after="40" w:line="276" w:lineRule="auto"/>
        <w:shd w:val="clear" w:color="auto" w:fill="F5F5F5"/>
      </w:pPr>
      <w:r>
        <w:rPr>
          <w:rFonts w:ascii="微软雅黑" w:hAnsi="微软雅黑" w:eastAsia="微软雅黑"/>
          <w:b/>
          <w:color w:val="1A1A1A"/>
          <w:sz w:val="22"/>
        </w:rPr>
        <w:t>14. [防护风格 / 七阶天赋树 / 钢铁防御者]</w:t>
      </w:r>
    </w:p>
    <w:p>
      <w:pPr>
        <w:spacing w:before="20" w:after="20" w:line="276" w:lineRule="auto"/>
        <w:shd w:val="clear" w:color="auto" w:fill="FFF8F0"/>
      </w:pPr>
      <w:r>
        <w:rPr>
          <w:rFonts w:ascii="微软雅黑" w:hAnsi="微软雅黑" w:eastAsia="微软雅黑"/>
          <w:b w:val="0"/>
          <w:color w:val="D35400"/>
          <w:sz w:val="21"/>
        </w:rPr>
        <w:t>【改】原文：你的战士等级到达18级时：钢铁防御者获得激活关键词</w:t>
      </w:r>
    </w:p>
    <w:p>
      <w:pPr>
        <w:spacing w:before="0" w:after="40" w:line="276" w:lineRule="auto"/>
        <w:shd w:val="clear" w:color="auto" w:fill="EAFAF1"/>
      </w:pPr>
      <w:r>
        <w:rPr>
          <w:rFonts w:ascii="微软雅黑" w:hAnsi="微软雅黑" w:eastAsia="微软雅黑"/>
          <w:b w:val="0"/>
          <w:color w:val="1E844E"/>
          <w:sz w:val="20"/>
        </w:rPr>
        <w:t xml:space="preserve">  新文：你的战士等级到达18级时：钢铁防御者获得激活关键词，在解除后会将当前拥有的护甲值回退成为你的生命值</w:t>
      </w:r>
    </w:p>
    <w:p>
      <w:pPr>
        <w:spacing w:before="160" w:after="40" w:line="276" w:lineRule="auto"/>
        <w:shd w:val="clear" w:color="auto" w:fill="F5F5F5"/>
      </w:pPr>
      <w:r>
        <w:rPr>
          <w:rFonts w:ascii="微软雅黑" w:hAnsi="微软雅黑" w:eastAsia="微软雅黑"/>
          <w:b/>
          <w:color w:val="1A1A1A"/>
          <w:sz w:val="22"/>
        </w:rPr>
        <w:t>15. [军团风格 / 五阶天赋树 / 乘胜追击]</w:t>
      </w:r>
    </w:p>
    <w:p>
      <w:pPr>
        <w:spacing w:before="20" w:after="20" w:line="276" w:lineRule="auto"/>
        <w:shd w:val="clear" w:color="auto" w:fill="FFF8F0"/>
      </w:pPr>
      <w:r>
        <w:rPr>
          <w:rFonts w:ascii="微软雅黑" w:hAnsi="微软雅黑" w:eastAsia="微软雅黑"/>
          <w:b w:val="0"/>
          <w:color w:val="D35400"/>
          <w:sz w:val="21"/>
        </w:rPr>
        <w:t>【改】原文：你对溃败的敌人展开追击，当你使一名角色的生命值降至0或更低时，立即获得一个仅可用于执行攻击和位移的主要动作</w:t>
      </w:r>
    </w:p>
    <w:p>
      <w:pPr>
        <w:spacing w:before="0" w:after="40" w:line="276" w:lineRule="auto"/>
        <w:shd w:val="clear" w:color="auto" w:fill="EAFAF1"/>
      </w:pPr>
      <w:r>
        <w:rPr>
          <w:rFonts w:ascii="微软雅黑" w:hAnsi="微软雅黑" w:eastAsia="微软雅黑"/>
          <w:b w:val="0"/>
          <w:color w:val="1E844E"/>
          <w:sz w:val="20"/>
        </w:rPr>
        <w:t xml:space="preserve">  新文：你对溃败的敌人展开追击，当你使一名能够提供经验值的角色生命值降至0或更低时，立即获得一个仅可用于执行攻击和位移的主要动作</w:t>
      </w:r>
    </w:p>
    <w:p>
      <w:pPr>
        <w:spacing w:before="160" w:after="40" w:line="276" w:lineRule="auto"/>
        <w:shd w:val="clear" w:color="auto" w:fill="F5F5F5"/>
      </w:pPr>
      <w:r>
        <w:rPr>
          <w:rFonts w:ascii="微软雅黑" w:hAnsi="微软雅黑" w:eastAsia="微软雅黑"/>
          <w:b/>
          <w:color w:val="1A1A1A"/>
          <w:sz w:val="22"/>
        </w:rPr>
        <w:t>16. [军团风格 / 七阶天赋树 / 重整指令]</w:t>
      </w:r>
    </w:p>
    <w:p>
      <w:pPr>
        <w:spacing w:before="20" w:after="20" w:line="276" w:lineRule="auto"/>
        <w:shd w:val="clear" w:color="auto" w:fill="FFF8F0"/>
      </w:pPr>
      <w:r>
        <w:rPr>
          <w:rFonts w:ascii="微软雅黑" w:hAnsi="微软雅黑" w:eastAsia="微软雅黑"/>
          <w:b w:val="0"/>
          <w:color w:val="D35400"/>
          <w:sz w:val="21"/>
        </w:rPr>
        <w:t>【改】原文：疲劳消耗：6</w:t>
      </w:r>
    </w:p>
    <w:p>
      <w:pPr>
        <w:spacing w:before="0" w:after="40" w:line="276" w:lineRule="auto"/>
        <w:shd w:val="clear" w:color="auto" w:fill="EAFAF1"/>
      </w:pPr>
      <w:r>
        <w:rPr>
          <w:rFonts w:ascii="微软雅黑" w:hAnsi="微软雅黑" w:eastAsia="微软雅黑"/>
          <w:b w:val="0"/>
          <w:color w:val="1E844E"/>
          <w:sz w:val="20"/>
        </w:rPr>
        <w:t xml:space="preserve">  新文：疲劳消耗：4</w:t>
      </w:r>
    </w:p>
    <w:p>
      <w:pPr>
        <w:pStyle w:val="Heading1"/>
      </w:pPr>
      <w:r>
        <w:rPr>
          <w:rFonts w:ascii="微软雅黑" w:hAnsi="微软雅黑" w:eastAsia="微软雅黑"/>
          <w:b/>
          <w:color w:val="C0392B"/>
          <w:sz w:val="32"/>
        </w:rPr>
        <w:t>【武僧】</w:t>
      </w:r>
    </w:p>
    <w:p>
      <w:pPr>
        <w:spacing w:before="40" w:after="40" w:line="276" w:lineRule="auto"/>
      </w:pPr>
      <w:r>
        <w:rPr>
          <w:rFonts w:ascii="微软雅黑" w:hAnsi="微软雅黑" w:eastAsia="微软雅黑"/>
          <w:b w:val="0"/>
          <w:sz w:val="21"/>
        </w:rPr>
        <w:t>文件：基础职业-武僧.docx  →  基础职业-武僧(2).docx</w:t>
      </w:r>
    </w:p>
    <w:p>
      <w:pPr>
        <w:spacing w:before="40" w:after="40" w:line="276" w:lineRule="auto"/>
      </w:pPr>
      <w:r>
        <w:rPr>
          <w:rFonts w:ascii="微软雅黑" w:hAnsi="微软雅黑" w:eastAsia="微软雅黑"/>
          <w:b w:val="0"/>
          <w:sz w:val="21"/>
        </w:rPr>
        <w:t>（说明：以 (2) 相对最初版对比；(2) 在 (1) 基础上又追加了酒仙风格若干强化。）</w:t>
      </w:r>
    </w:p>
    <w:p>
      <w:pPr>
        <w:spacing w:before="40" w:after="40" w:line="276" w:lineRule="auto"/>
      </w:pPr>
      <w:r>
        <w:rPr>
          <w:rFonts w:ascii="微软雅黑" w:hAnsi="微软雅黑" w:eastAsia="微软雅黑"/>
          <w:b w:val="0"/>
          <w:sz w:val="21"/>
        </w:rPr>
        <w:t>非空段落：2090 → 2090；相似度约 99.14%</w:t>
      </w:r>
    </w:p>
    <w:p>
      <w:pPr>
        <w:spacing w:before="40" w:after="40" w:line="276" w:lineRule="auto"/>
      </w:pPr>
      <w:r>
        <w:rPr>
          <w:rFonts w:ascii="微软雅黑" w:hAnsi="微软雅黑" w:eastAsia="微软雅黑"/>
          <w:b w:val="0"/>
          <w:sz w:val="21"/>
        </w:rPr>
        <w:t>可见文本差分：改 18 / 增 0 / 删 0</w:t>
      </w:r>
    </w:p>
    <w:p>
      <w:pPr>
        <w:spacing w:before="40" w:after="40" w:line="276" w:lineRule="auto"/>
      </w:pPr>
      <w:r>
        <w:rPr>
          <w:rFonts w:ascii="微软雅黑" w:hAnsi="微软雅黑" w:eastAsia="微软雅黑"/>
          <w:b w:val="0"/>
          <w:sz w:val="21"/>
        </w:rPr>
        <w:t>注：空段落数量变化 -179（多为排版清理，不影响正文）。</w:t>
      </w:r>
    </w:p>
    <w:p>
      <w:pPr>
        <w:pStyle w:val="Heading2"/>
      </w:pPr>
      <w:r>
        <w:rPr>
          <w:rFonts w:ascii="微软雅黑" w:hAnsi="微软雅黑" w:eastAsia="微软雅黑"/>
          <w:b/>
          <w:color w:val="2C3E50"/>
          <w:sz w:val="26"/>
        </w:rPr>
        <w:t>逐条变更</w:t>
      </w:r>
    </w:p>
    <w:p>
      <w:pPr>
        <w:spacing w:before="160" w:after="40" w:line="276" w:lineRule="auto"/>
        <w:shd w:val="clear" w:color="auto" w:fill="F5F5F5"/>
      </w:pPr>
      <w:r>
        <w:rPr>
          <w:rFonts w:ascii="微软雅黑" w:hAnsi="微软雅黑" w:eastAsia="微软雅黑"/>
          <w:b/>
          <w:color w:val="1A1A1A"/>
          <w:sz w:val="22"/>
        </w:rPr>
        <w:t>1. [极斗风格 / 六阶天赋树 / 神龙摆尾]</w:t>
      </w:r>
    </w:p>
    <w:p>
      <w:pPr>
        <w:spacing w:before="20" w:after="20" w:line="276" w:lineRule="auto"/>
        <w:shd w:val="clear" w:color="auto" w:fill="FFF8F0"/>
      </w:pPr>
      <w:r>
        <w:rPr>
          <w:rFonts w:ascii="微软雅黑" w:hAnsi="微软雅黑" w:eastAsia="微软雅黑"/>
          <w:b w:val="0"/>
          <w:color w:val="D35400"/>
          <w:sz w:val="21"/>
        </w:rPr>
        <w:t>【改】原文：疲劳消耗：6</w:t>
      </w:r>
    </w:p>
    <w:p>
      <w:pPr>
        <w:spacing w:before="0" w:after="40" w:line="276" w:lineRule="auto"/>
        <w:shd w:val="clear" w:color="auto" w:fill="EAFAF1"/>
      </w:pPr>
      <w:r>
        <w:rPr>
          <w:rFonts w:ascii="微软雅黑" w:hAnsi="微软雅黑" w:eastAsia="微软雅黑"/>
          <w:b w:val="0"/>
          <w:color w:val="1E844E"/>
          <w:sz w:val="20"/>
        </w:rPr>
        <w:t xml:space="preserve">  新文：疲劳消耗：5</w:t>
      </w:r>
    </w:p>
    <w:p>
      <w:pPr>
        <w:spacing w:before="160" w:after="40" w:line="276" w:lineRule="auto"/>
        <w:shd w:val="clear" w:color="auto" w:fill="F5F5F5"/>
      </w:pPr>
      <w:r>
        <w:rPr>
          <w:rFonts w:ascii="微软雅黑" w:hAnsi="微软雅黑" w:eastAsia="微软雅黑"/>
          <w:b/>
          <w:color w:val="1A1A1A"/>
          <w:sz w:val="22"/>
        </w:rPr>
        <w:t>2. [极斗风格 / 六阶天赋树 / 不屈斗魂]</w:t>
      </w:r>
    </w:p>
    <w:p>
      <w:pPr>
        <w:spacing w:before="20" w:after="20" w:line="276" w:lineRule="auto"/>
        <w:shd w:val="clear" w:color="auto" w:fill="FFF8F0"/>
      </w:pPr>
      <w:r>
        <w:rPr>
          <w:rFonts w:ascii="微软雅黑" w:hAnsi="微软雅黑" w:eastAsia="微软雅黑"/>
          <w:b w:val="0"/>
          <w:color w:val="D35400"/>
          <w:sz w:val="21"/>
        </w:rPr>
        <w:t>【改】原文：2.随后你可以对一名相邻角色发起一次徒手攻击，如果你选择施展战技或功法，那么还需要为其额外消耗2点真气</w:t>
      </w:r>
    </w:p>
    <w:p>
      <w:pPr>
        <w:spacing w:before="0" w:after="40" w:line="276" w:lineRule="auto"/>
        <w:shd w:val="clear" w:color="auto" w:fill="EAFAF1"/>
      </w:pPr>
      <w:r>
        <w:rPr>
          <w:rFonts w:ascii="微软雅黑" w:hAnsi="微软雅黑" w:eastAsia="微软雅黑"/>
          <w:b w:val="0"/>
          <w:color w:val="1E844E"/>
          <w:sz w:val="20"/>
        </w:rPr>
        <w:t xml:space="preserve">  新文：2.随后你可以对一名相邻角色发起一次徒手攻击</w:t>
      </w:r>
    </w:p>
    <w:p>
      <w:pPr>
        <w:spacing w:before="160" w:after="40" w:line="276" w:lineRule="auto"/>
        <w:shd w:val="clear" w:color="auto" w:fill="F5F5F5"/>
      </w:pPr>
      <w:r>
        <w:rPr>
          <w:rFonts w:ascii="微软雅黑" w:hAnsi="微软雅黑" w:eastAsia="微软雅黑"/>
          <w:b/>
          <w:color w:val="1A1A1A"/>
          <w:sz w:val="22"/>
        </w:rPr>
        <w:t>3. [极斗风格 / 七阶天赋树 / 翔龙在天]</w:t>
      </w:r>
    </w:p>
    <w:p>
      <w:pPr>
        <w:spacing w:before="20" w:after="20" w:line="276" w:lineRule="auto"/>
        <w:shd w:val="clear" w:color="auto" w:fill="FFF8F0"/>
      </w:pPr>
      <w:r>
        <w:rPr>
          <w:rFonts w:ascii="微软雅黑" w:hAnsi="微软雅黑" w:eastAsia="微软雅黑"/>
          <w:b w:val="0"/>
          <w:color w:val="D35400"/>
          <w:sz w:val="21"/>
        </w:rPr>
        <w:t>【改】原文：你可以选择在击飞对方后立即突进在对方身前，本次位移过程中你具有迅捷关键词，随后与目标进行一次力量、敏捷或意志对抗（由你决定），如果对方对抗失败将承受6D8点力场伤害，如果对方对抗成功那么在本场战斗环节的后续时段施展翔龙在天将不再具备速攻关键词</w:t>
      </w:r>
    </w:p>
    <w:p>
      <w:pPr>
        <w:spacing w:before="0" w:after="40" w:line="276" w:lineRule="auto"/>
        <w:shd w:val="clear" w:color="auto" w:fill="EAFAF1"/>
      </w:pPr>
      <w:r>
        <w:rPr>
          <w:rFonts w:ascii="微软雅黑" w:hAnsi="微软雅黑" w:eastAsia="微软雅黑"/>
          <w:b w:val="0"/>
          <w:color w:val="1E844E"/>
          <w:sz w:val="20"/>
        </w:rPr>
        <w:t xml:space="preserve">  新文：你可以选择在击飞对方后立即突进在对方身前，本次位移过程中你具有迅捷关键词，随后与目标进行一次力量、敏捷或意志对抗（由你决定），如果对方对抗失败将承受6D12点力场伤害，如果对方对抗成功那么在本场战斗环节的后续时段施展翔龙在天将不再具备速攻关键词</w:t>
      </w:r>
    </w:p>
    <w:p>
      <w:pPr>
        <w:spacing w:before="160" w:after="40" w:line="276" w:lineRule="auto"/>
        <w:shd w:val="clear" w:color="auto" w:fill="F5F5F5"/>
      </w:pPr>
      <w:r>
        <w:rPr>
          <w:rFonts w:ascii="微软雅黑" w:hAnsi="微软雅黑" w:eastAsia="微软雅黑"/>
          <w:b/>
          <w:color w:val="1A1A1A"/>
          <w:sz w:val="22"/>
        </w:rPr>
        <w:t>4. [极斗风格 / 七阶天赋树 / 斗神霸体]</w:t>
      </w:r>
    </w:p>
    <w:p>
      <w:pPr>
        <w:spacing w:before="20" w:after="20" w:line="276" w:lineRule="auto"/>
        <w:shd w:val="clear" w:color="auto" w:fill="FFF8F0"/>
      </w:pPr>
      <w:r>
        <w:rPr>
          <w:rFonts w:ascii="微软雅黑" w:hAnsi="微软雅黑" w:eastAsia="微软雅黑"/>
          <w:b w:val="0"/>
          <w:color w:val="D35400"/>
          <w:sz w:val="21"/>
        </w:rPr>
        <w:t>【改】原文：你花费1点真气使自身进入霸体状态，免疫受到的伤害和减速、禁锢、压制、恐惧、击退、击倒和击飞状态，持续1轮</w:t>
      </w:r>
    </w:p>
    <w:p>
      <w:pPr>
        <w:spacing w:before="0" w:after="40" w:line="276" w:lineRule="auto"/>
        <w:shd w:val="clear" w:color="auto" w:fill="EAFAF1"/>
      </w:pPr>
      <w:r>
        <w:rPr>
          <w:rFonts w:ascii="微软雅黑" w:hAnsi="微软雅黑" w:eastAsia="微软雅黑"/>
          <w:b w:val="0"/>
          <w:color w:val="1E844E"/>
          <w:sz w:val="20"/>
        </w:rPr>
        <w:t xml:space="preserve">  新文：你花费1点真气使自身进入霸体状态，免疫受到的伤害和减速、禁锢、压制、恐惧、击退、击倒、击飞和力竭状态，持续1轮</w:t>
      </w:r>
    </w:p>
    <w:p>
      <w:pPr>
        <w:spacing w:before="160" w:after="40" w:line="276" w:lineRule="auto"/>
        <w:shd w:val="clear" w:color="auto" w:fill="F5F5F5"/>
      </w:pPr>
      <w:r>
        <w:rPr>
          <w:rFonts w:ascii="微软雅黑" w:hAnsi="微软雅黑" w:eastAsia="微软雅黑"/>
          <w:b/>
          <w:color w:val="1A1A1A"/>
          <w:sz w:val="22"/>
        </w:rPr>
        <w:t>5. [无尘风格 / 七阶天赋树 / 金刚界]</w:t>
      </w:r>
    </w:p>
    <w:p>
      <w:pPr>
        <w:spacing w:before="20" w:after="20" w:line="276" w:lineRule="auto"/>
        <w:shd w:val="clear" w:color="auto" w:fill="FFF8F0"/>
      </w:pPr>
      <w:r>
        <w:rPr>
          <w:rFonts w:ascii="微软雅黑" w:hAnsi="微软雅黑" w:eastAsia="微软雅黑"/>
          <w:b w:val="0"/>
          <w:color w:val="D35400"/>
          <w:sz w:val="21"/>
        </w:rPr>
        <w:t>【改】原文：2.你可以花费一个附赠动作来对位于金刚界范围内一名能够目击的角色施加不同影响，这些效果对每名角色仅能够触发一次</w:t>
      </w:r>
    </w:p>
    <w:p>
      <w:pPr>
        <w:spacing w:before="0" w:after="40" w:line="276" w:lineRule="auto"/>
        <w:shd w:val="clear" w:color="auto" w:fill="EAFAF1"/>
      </w:pPr>
      <w:r>
        <w:rPr>
          <w:rFonts w:ascii="微软雅黑" w:hAnsi="微软雅黑" w:eastAsia="微软雅黑"/>
          <w:b w:val="0"/>
          <w:color w:val="1E844E"/>
          <w:sz w:val="20"/>
        </w:rPr>
        <w:t xml:space="preserve">  新文：2.你可以花费一个附赠动作来对位于金刚界范围内的任意名能够目击的角色施加不同影响，这些效果对每名角色仅能够触发一次</w:t>
      </w:r>
    </w:p>
    <w:p>
      <w:pPr>
        <w:spacing w:before="160" w:after="40" w:line="276" w:lineRule="auto"/>
        <w:shd w:val="clear" w:color="auto" w:fill="F5F5F5"/>
      </w:pPr>
      <w:r>
        <w:rPr>
          <w:rFonts w:ascii="微软雅黑" w:hAnsi="微软雅黑" w:eastAsia="微软雅黑"/>
          <w:b/>
          <w:color w:val="1A1A1A"/>
          <w:sz w:val="22"/>
        </w:rPr>
        <w:t>6. [无尘风格 / 七阶天赋树 / 三昧护心]</w:t>
      </w:r>
    </w:p>
    <w:p>
      <w:pPr>
        <w:spacing w:before="20" w:after="20" w:line="276" w:lineRule="auto"/>
        <w:shd w:val="clear" w:color="auto" w:fill="FFF8F0"/>
      </w:pPr>
      <w:r>
        <w:rPr>
          <w:rFonts w:ascii="微软雅黑" w:hAnsi="微软雅黑" w:eastAsia="微软雅黑"/>
          <w:b w:val="0"/>
          <w:color w:val="D35400"/>
          <w:sz w:val="21"/>
        </w:rPr>
        <w:t>【改】原文：你可以对一名其他角色赋予以下全部效果，获得对三名不同的其他角色分别赋予其中一项效果</w:t>
      </w:r>
    </w:p>
    <w:p>
      <w:pPr>
        <w:spacing w:before="0" w:after="40" w:line="276" w:lineRule="auto"/>
        <w:shd w:val="clear" w:color="auto" w:fill="EAFAF1"/>
      </w:pPr>
      <w:r>
        <w:rPr>
          <w:rFonts w:ascii="微软雅黑" w:hAnsi="微软雅黑" w:eastAsia="微软雅黑"/>
          <w:b w:val="0"/>
          <w:color w:val="1E844E"/>
          <w:sz w:val="20"/>
        </w:rPr>
        <w:t xml:space="preserve">  新文：你可以对一名其他角色赋予以下全部效果，或者对三名不同的其他角色分别赋予其中一项效果</w:t>
      </w:r>
    </w:p>
    <w:p>
      <w:pPr>
        <w:spacing w:before="160" w:after="40" w:line="276" w:lineRule="auto"/>
        <w:shd w:val="clear" w:color="auto" w:fill="F5F5F5"/>
      </w:pPr>
      <w:r>
        <w:rPr>
          <w:rFonts w:ascii="微软雅黑" w:hAnsi="微软雅黑" w:eastAsia="微软雅黑"/>
          <w:b/>
          <w:color w:val="1A1A1A"/>
          <w:sz w:val="22"/>
        </w:rPr>
        <w:t>7. [酒仙风格 / 五阶天赋树 / 爆炸酒桶]</w:t>
      </w:r>
    </w:p>
    <w:p>
      <w:pPr>
        <w:spacing w:before="20" w:after="20" w:line="276" w:lineRule="auto"/>
        <w:shd w:val="clear" w:color="auto" w:fill="FFF8F0"/>
      </w:pPr>
      <w:r>
        <w:rPr>
          <w:rFonts w:ascii="微软雅黑" w:hAnsi="微软雅黑" w:eastAsia="微软雅黑"/>
          <w:b w:val="0"/>
          <w:color w:val="D35400"/>
          <w:sz w:val="21"/>
        </w:rPr>
        <w:t>【改】原文：关键词：战技.施法攻击.AOE.实体飞行道具.体质豁免（12）</w:t>
      </w:r>
    </w:p>
    <w:p>
      <w:pPr>
        <w:spacing w:before="0" w:after="40" w:line="276" w:lineRule="auto"/>
        <w:shd w:val="clear" w:color="auto" w:fill="EAFAF1"/>
      </w:pPr>
      <w:r>
        <w:rPr>
          <w:rFonts w:ascii="微软雅黑" w:hAnsi="微软雅黑" w:eastAsia="微软雅黑"/>
          <w:b w:val="0"/>
          <w:color w:val="1E844E"/>
          <w:sz w:val="20"/>
        </w:rPr>
        <w:t xml:space="preserve">  新文：关键词：战技.施法攻击.AOE.实体飞行道具.体质豁免（15）</w:t>
      </w:r>
    </w:p>
    <w:p>
      <w:pPr>
        <w:spacing w:before="160" w:after="40" w:line="276" w:lineRule="auto"/>
        <w:shd w:val="clear" w:color="auto" w:fill="F5F5F5"/>
      </w:pPr>
      <w:r>
        <w:rPr>
          <w:rFonts w:ascii="微软雅黑" w:hAnsi="微软雅黑" w:eastAsia="微软雅黑"/>
          <w:b/>
          <w:color w:val="1A1A1A"/>
          <w:sz w:val="22"/>
        </w:rPr>
        <w:t>8. [酒仙风格 / 五阶天赋树 / 爆炸酒桶]</w:t>
      </w:r>
    </w:p>
    <w:p>
      <w:pPr>
        <w:spacing w:before="20" w:after="20" w:line="276" w:lineRule="auto"/>
        <w:shd w:val="clear" w:color="auto" w:fill="FFF8F0"/>
      </w:pPr>
      <w:r>
        <w:rPr>
          <w:rFonts w:ascii="微软雅黑" w:hAnsi="微软雅黑" w:eastAsia="微软雅黑"/>
          <w:b w:val="0"/>
          <w:color w:val="D35400"/>
          <w:sz w:val="21"/>
        </w:rPr>
        <w:t>【改】原文：·对目标造成3D4点钝击伤害，你可以消耗1点真气来额外造成3D4点火焰伤害</w:t>
      </w:r>
    </w:p>
    <w:p>
      <w:pPr>
        <w:spacing w:before="0" w:after="40" w:line="276" w:lineRule="auto"/>
        <w:shd w:val="clear" w:color="auto" w:fill="EAFAF1"/>
      </w:pPr>
      <w:r>
        <w:rPr>
          <w:rFonts w:ascii="微软雅黑" w:hAnsi="微软雅黑" w:eastAsia="微软雅黑"/>
          <w:b w:val="0"/>
          <w:color w:val="1E844E"/>
          <w:sz w:val="20"/>
        </w:rPr>
        <w:t xml:space="preserve">  新文：·对目标造成4D4点钝击伤害，你可以消耗1点真气来额外造成4D4点火焰伤害并且使闪避失败的角色进入灼烧状态</w:t>
      </w:r>
    </w:p>
    <w:p>
      <w:pPr>
        <w:spacing w:before="160" w:after="40" w:line="276" w:lineRule="auto"/>
        <w:shd w:val="clear" w:color="auto" w:fill="F5F5F5"/>
      </w:pPr>
      <w:r>
        <w:rPr>
          <w:rFonts w:ascii="微软雅黑" w:hAnsi="微软雅黑" w:eastAsia="微软雅黑"/>
          <w:b/>
          <w:color w:val="1A1A1A"/>
          <w:sz w:val="22"/>
        </w:rPr>
        <w:t>9. [酒仙风格 / 五阶天赋树 / 爆炸酒桶]</w:t>
      </w:r>
    </w:p>
    <w:p>
      <w:pPr>
        <w:spacing w:before="20" w:after="20" w:line="276" w:lineRule="auto"/>
        <w:shd w:val="clear" w:color="auto" w:fill="FFF8F0"/>
      </w:pPr>
      <w:r>
        <w:rPr>
          <w:rFonts w:ascii="微软雅黑" w:hAnsi="微软雅黑" w:eastAsia="微软雅黑"/>
          <w:b w:val="0"/>
          <w:color w:val="D35400"/>
          <w:sz w:val="21"/>
        </w:rPr>
        <w:t>【改】原文：·目标和相邻角色需要进行一次难度为12的体质豁免，豁免失败的角色将进入醉酒状态</w:t>
      </w:r>
    </w:p>
    <w:p>
      <w:pPr>
        <w:spacing w:before="0" w:after="40" w:line="276" w:lineRule="auto"/>
        <w:shd w:val="clear" w:color="auto" w:fill="EAFAF1"/>
      </w:pPr>
      <w:r>
        <w:rPr>
          <w:rFonts w:ascii="微软雅黑" w:hAnsi="微软雅黑" w:eastAsia="微软雅黑"/>
          <w:b w:val="0"/>
          <w:color w:val="1E844E"/>
          <w:sz w:val="20"/>
        </w:rPr>
        <w:t xml:space="preserve">  新文：·目标和相邻角色需要进行一次难度为15的体质豁免，豁免失败的角色将进入醉酒状态</w:t>
      </w:r>
    </w:p>
    <w:p>
      <w:pPr>
        <w:spacing w:before="160" w:after="40" w:line="276" w:lineRule="auto"/>
        <w:shd w:val="clear" w:color="auto" w:fill="F5F5F5"/>
      </w:pPr>
      <w:r>
        <w:rPr>
          <w:rFonts w:ascii="微软雅黑" w:hAnsi="微软雅黑" w:eastAsia="微软雅黑"/>
          <w:b/>
          <w:color w:val="1A1A1A"/>
          <w:sz w:val="22"/>
        </w:rPr>
        <w:t>10. [酒仙风格 / 五阶天赋树 / 爆炸酒桶]</w:t>
      </w:r>
    </w:p>
    <w:p>
      <w:pPr>
        <w:spacing w:before="20" w:after="20" w:line="276" w:lineRule="auto"/>
        <w:shd w:val="clear" w:color="auto" w:fill="FFF8F0"/>
      </w:pPr>
      <w:r>
        <w:rPr>
          <w:rFonts w:ascii="微软雅黑" w:hAnsi="微软雅黑" w:eastAsia="微软雅黑"/>
          <w:b w:val="0"/>
          <w:color w:val="D35400"/>
          <w:sz w:val="21"/>
        </w:rPr>
        <w:t>【改】原文：·受到爆炸酒桶影响的主目标会获得易爆标记，在本轮次结束阶段前如果再次受到火焰伤害会移除这个标记，并对自身和相邻所有角色再次承受3D4点火焰伤害</w:t>
      </w:r>
    </w:p>
    <w:p>
      <w:pPr>
        <w:spacing w:before="0" w:after="40" w:line="276" w:lineRule="auto"/>
        <w:shd w:val="clear" w:color="auto" w:fill="EAFAF1"/>
      </w:pPr>
      <w:r>
        <w:rPr>
          <w:rFonts w:ascii="微软雅黑" w:hAnsi="微软雅黑" w:eastAsia="微软雅黑"/>
          <w:b w:val="0"/>
          <w:color w:val="1E844E"/>
          <w:sz w:val="20"/>
        </w:rPr>
        <w:t xml:space="preserve">  新文：·受到爆炸酒桶影响的主目标会获得易爆标记，在本轮次结束阶段前如果再次受到火焰伤害会移除这个标记，并对自身和相邻所有角色再次承受4D4点火焰伤害并且进入灼烧状态</w:t>
      </w:r>
    </w:p>
    <w:p>
      <w:pPr>
        <w:spacing w:before="160" w:after="40" w:line="276" w:lineRule="auto"/>
        <w:shd w:val="clear" w:color="auto" w:fill="F5F5F5"/>
      </w:pPr>
      <w:r>
        <w:rPr>
          <w:rFonts w:ascii="微软雅黑" w:hAnsi="微软雅黑" w:eastAsia="微软雅黑"/>
          <w:b/>
          <w:color w:val="1A1A1A"/>
          <w:sz w:val="22"/>
        </w:rPr>
        <w:t>11. [酒仙风格 / 五阶天赋树 / 爆炸酒桶]</w:t>
      </w:r>
    </w:p>
    <w:p>
      <w:pPr>
        <w:spacing w:before="20" w:after="20" w:line="276" w:lineRule="auto"/>
        <w:shd w:val="clear" w:color="auto" w:fill="FFF8F0"/>
      </w:pPr>
      <w:r>
        <w:rPr>
          <w:rFonts w:ascii="微软雅黑" w:hAnsi="微软雅黑" w:eastAsia="微软雅黑"/>
          <w:b w:val="0"/>
          <w:color w:val="D35400"/>
          <w:sz w:val="21"/>
        </w:rPr>
        <w:t>【改】原文：你的武僧职业等级到达12级时：目标和相邻位置的所有角色在结算易爆标记带来的伤害后，还需要进行一次难度为12的体质豁免，豁免成功的角色进入减速状态，豁免数值低于5的角色则进入眩晕状态</w:t>
      </w:r>
    </w:p>
    <w:p>
      <w:pPr>
        <w:spacing w:before="0" w:after="40" w:line="276" w:lineRule="auto"/>
        <w:shd w:val="clear" w:color="auto" w:fill="EAFAF1"/>
      </w:pPr>
      <w:r>
        <w:rPr>
          <w:rFonts w:ascii="微软雅黑" w:hAnsi="微软雅黑" w:eastAsia="微软雅黑"/>
          <w:b w:val="0"/>
          <w:color w:val="1E844E"/>
          <w:sz w:val="20"/>
        </w:rPr>
        <w:t xml:space="preserve">  新文：你的武僧职业等级到达12级时：目标和相邻位置的所有角色在结算易爆标记带来的伤害后，还需要进行一次难度为15的体质豁免，豁免成功的角色进入减速状态，豁免数值低于5的角色则进入眩晕状态</w:t>
      </w:r>
    </w:p>
    <w:p>
      <w:pPr>
        <w:spacing w:before="160" w:after="40" w:line="276" w:lineRule="auto"/>
        <w:shd w:val="clear" w:color="auto" w:fill="F5F5F5"/>
      </w:pPr>
      <w:r>
        <w:rPr>
          <w:rFonts w:ascii="微软雅黑" w:hAnsi="微软雅黑" w:eastAsia="微软雅黑"/>
          <w:b/>
          <w:color w:val="1A1A1A"/>
          <w:sz w:val="22"/>
        </w:rPr>
        <w:t>12. [酒仙风格 / 五阶天赋树 / 滚烫烧酒]</w:t>
      </w:r>
    </w:p>
    <w:p>
      <w:pPr>
        <w:spacing w:before="20" w:after="20" w:line="276" w:lineRule="auto"/>
        <w:shd w:val="clear" w:color="auto" w:fill="FFF8F0"/>
      </w:pPr>
      <w:r>
        <w:rPr>
          <w:rFonts w:ascii="微软雅黑" w:hAnsi="微软雅黑" w:eastAsia="微软雅黑"/>
          <w:b w:val="0"/>
          <w:color w:val="D35400"/>
          <w:sz w:val="21"/>
        </w:rPr>
        <w:t>【改】原文：·立即对自身造成8点火焰伤害，随后回复12点生命值，如果你当前处于灼烧状态，那么改为回复16点生命值</w:t>
      </w:r>
    </w:p>
    <w:p>
      <w:pPr>
        <w:spacing w:before="0" w:after="40" w:line="276" w:lineRule="auto"/>
        <w:shd w:val="clear" w:color="auto" w:fill="EAFAF1"/>
      </w:pPr>
      <w:r>
        <w:rPr>
          <w:rFonts w:ascii="微软雅黑" w:hAnsi="微软雅黑" w:eastAsia="微软雅黑"/>
          <w:b w:val="0"/>
          <w:color w:val="1E844E"/>
          <w:sz w:val="20"/>
        </w:rPr>
        <w:t xml:space="preserve">  新文：·立即对自身造成4点火焰伤害，随后回复12点生命值，如果你当前处于灼烧状态，那么结算那些灼烧状态，这次结算不造成伤害而是改为回复对应生命值，随后移除这些灼烧状态</w:t>
      </w:r>
    </w:p>
    <w:p>
      <w:pPr>
        <w:spacing w:before="160" w:after="40" w:line="276" w:lineRule="auto"/>
        <w:shd w:val="clear" w:color="auto" w:fill="F5F5F5"/>
      </w:pPr>
      <w:r>
        <w:rPr>
          <w:rFonts w:ascii="微软雅黑" w:hAnsi="微软雅黑" w:eastAsia="微软雅黑"/>
          <w:b/>
          <w:color w:val="1A1A1A"/>
          <w:sz w:val="22"/>
        </w:rPr>
        <w:t>13. [酒仙风格 / 五阶天赋树 / 滚烫烧酒]</w:t>
      </w:r>
    </w:p>
    <w:p>
      <w:pPr>
        <w:spacing w:before="20" w:after="20" w:line="276" w:lineRule="auto"/>
        <w:shd w:val="clear" w:color="auto" w:fill="FFF8F0"/>
      </w:pPr>
      <w:r>
        <w:rPr>
          <w:rFonts w:ascii="微软雅黑" w:hAnsi="微软雅黑" w:eastAsia="微软雅黑"/>
          <w:b w:val="0"/>
          <w:color w:val="D35400"/>
          <w:sz w:val="21"/>
        </w:rPr>
        <w:t>【改】原文：·当你需要结算灼烧状态的效果时，改为使自身进入醉酒状态</w:t>
      </w:r>
    </w:p>
    <w:p>
      <w:pPr>
        <w:spacing w:before="0" w:after="40" w:line="276" w:lineRule="auto"/>
        <w:shd w:val="clear" w:color="auto" w:fill="EAFAF1"/>
      </w:pPr>
      <w:r>
        <w:rPr>
          <w:rFonts w:ascii="微软雅黑" w:hAnsi="微软雅黑" w:eastAsia="微软雅黑"/>
          <w:b w:val="0"/>
          <w:color w:val="1E844E"/>
          <w:sz w:val="20"/>
        </w:rPr>
        <w:t xml:space="preserve">  新文：·当你进入醉酒状态时可以朝前方扇形2环喷火，对范围内的角色造成2D6点火焰伤害</w:t>
      </w:r>
    </w:p>
    <w:p>
      <w:pPr>
        <w:spacing w:before="160" w:after="40" w:line="276" w:lineRule="auto"/>
        <w:shd w:val="clear" w:color="auto" w:fill="F5F5F5"/>
      </w:pPr>
      <w:r>
        <w:rPr>
          <w:rFonts w:ascii="微软雅黑" w:hAnsi="微软雅黑" w:eastAsia="微软雅黑"/>
          <w:b/>
          <w:color w:val="1A1A1A"/>
          <w:sz w:val="22"/>
        </w:rPr>
        <w:t>14. [酒仙风格 / 五阶天赋树 / 对冲]</w:t>
      </w:r>
    </w:p>
    <w:p>
      <w:pPr>
        <w:spacing w:before="20" w:after="20" w:line="276" w:lineRule="auto"/>
        <w:shd w:val="clear" w:color="auto" w:fill="FFF8F0"/>
      </w:pPr>
      <w:r>
        <w:rPr>
          <w:rFonts w:ascii="微软雅黑" w:hAnsi="微软雅黑" w:eastAsia="微软雅黑"/>
          <w:b w:val="0"/>
          <w:color w:val="D35400"/>
          <w:sz w:val="21"/>
        </w:rPr>
        <w:t>【改】原文：你擅长使用强而有力的攻势冲垮敌人，当你在一次力量对抗中获胜后，在本轮次结束阶段前你对目标的下一次徒手攻击将会暴击</w:t>
      </w:r>
    </w:p>
    <w:p>
      <w:pPr>
        <w:spacing w:before="0" w:after="40" w:line="276" w:lineRule="auto"/>
        <w:shd w:val="clear" w:color="auto" w:fill="EAFAF1"/>
      </w:pPr>
      <w:r>
        <w:rPr>
          <w:rFonts w:ascii="微软雅黑" w:hAnsi="微软雅黑" w:eastAsia="微软雅黑"/>
          <w:b w:val="0"/>
          <w:color w:val="1E844E"/>
          <w:sz w:val="20"/>
        </w:rPr>
        <w:t xml:space="preserve">  新文：你擅长使用强而有力的攻势冲垮敌人，当你在一次力量对抗中获胜后，在本轮次结束阶段前你对目标的下一次徒手攻击将会暴击并且使目标进入击倒状态</w:t>
      </w:r>
    </w:p>
    <w:p>
      <w:pPr>
        <w:spacing w:before="160" w:after="40" w:line="276" w:lineRule="auto"/>
        <w:shd w:val="clear" w:color="auto" w:fill="F5F5F5"/>
      </w:pPr>
      <w:r>
        <w:rPr>
          <w:rFonts w:ascii="微软雅黑" w:hAnsi="微软雅黑" w:eastAsia="微软雅黑"/>
          <w:b/>
          <w:color w:val="1A1A1A"/>
          <w:sz w:val="22"/>
        </w:rPr>
        <w:t>15. [酒仙风格 / 七阶天赋树 / 酒即大道]</w:t>
      </w:r>
    </w:p>
    <w:p>
      <w:pPr>
        <w:spacing w:before="20" w:after="20" w:line="276" w:lineRule="auto"/>
        <w:shd w:val="clear" w:color="auto" w:fill="FFF8F0"/>
      </w:pPr>
      <w:r>
        <w:rPr>
          <w:rFonts w:ascii="微软雅黑" w:hAnsi="微软雅黑" w:eastAsia="微软雅黑"/>
          <w:b w:val="0"/>
          <w:color w:val="D35400"/>
          <w:sz w:val="21"/>
        </w:rPr>
        <w:t>【改】原文：你的武僧职业等级到达18级时：当你进行一次醉酒后，你可以选择解锁随机酒中仙或逍遥散人的一条超越者途径信息</w:t>
      </w:r>
    </w:p>
    <w:p>
      <w:pPr>
        <w:spacing w:before="0" w:after="40" w:line="276" w:lineRule="auto"/>
        <w:shd w:val="clear" w:color="auto" w:fill="EAFAF1"/>
      </w:pPr>
      <w:r>
        <w:rPr>
          <w:rFonts w:ascii="微软雅黑" w:hAnsi="微软雅黑" w:eastAsia="微软雅黑"/>
          <w:b w:val="0"/>
          <w:color w:val="1E844E"/>
          <w:sz w:val="20"/>
        </w:rPr>
        <w:t xml:space="preserve">  新文：你的武僧职业等级到达18级时：当你进行一次醉酒后，你可以选择解锁酒中仙或逍遥散人的一条随机超越者途径信息</w:t>
      </w:r>
    </w:p>
    <w:p>
      <w:pPr>
        <w:spacing w:before="160" w:after="40" w:line="276" w:lineRule="auto"/>
        <w:shd w:val="clear" w:color="auto" w:fill="F5F5F5"/>
      </w:pPr>
      <w:r>
        <w:rPr>
          <w:rFonts w:ascii="微软雅黑" w:hAnsi="微软雅黑" w:eastAsia="微软雅黑"/>
          <w:b/>
          <w:color w:val="1A1A1A"/>
          <w:sz w:val="22"/>
        </w:rPr>
        <w:t>16. [凰火风格 / 七阶天赋树 / 焚愿法·业火枷锁]</w:t>
      </w:r>
    </w:p>
    <w:p>
      <w:pPr>
        <w:spacing w:before="20" w:after="20" w:line="276" w:lineRule="auto"/>
        <w:shd w:val="clear" w:color="auto" w:fill="FFF8F0"/>
      </w:pPr>
      <w:r>
        <w:rPr>
          <w:rFonts w:ascii="微软雅黑" w:hAnsi="微软雅黑" w:eastAsia="微软雅黑"/>
          <w:b w:val="0"/>
          <w:color w:val="D35400"/>
          <w:sz w:val="21"/>
        </w:rPr>
        <w:t>【改】原文：·邪恶阵营：目标承受9D6点火焰伤害并进入压制状态，随后进行一次难度为15的意志豁免，如果对方豁免成功那么在本场战斗环节中再度承受业火枷锁的效果时可以选择主动受到25点火焰伤害来抵挡这个效果</w:t>
      </w:r>
    </w:p>
    <w:p>
      <w:pPr>
        <w:spacing w:before="0" w:after="40" w:line="276" w:lineRule="auto"/>
        <w:shd w:val="clear" w:color="auto" w:fill="EAFAF1"/>
      </w:pPr>
      <w:r>
        <w:rPr>
          <w:rFonts w:ascii="微软雅黑" w:hAnsi="微软雅黑" w:eastAsia="微软雅黑"/>
          <w:b w:val="0"/>
          <w:color w:val="1E844E"/>
          <w:sz w:val="20"/>
        </w:rPr>
        <w:t xml:space="preserve">  新文：·邪恶阵营：目标承受9D8点火焰伤害并进入压制状态，随后进行一次难度为15的意志豁免，如果对方豁免成功那么在本场战斗环节中再度承受业火枷锁的效果时可以选择主动受到25点火焰伤害来抵挡这个效果</w:t>
      </w:r>
    </w:p>
    <w:p>
      <w:pPr>
        <w:spacing w:before="160" w:after="40" w:line="276" w:lineRule="auto"/>
        <w:shd w:val="clear" w:color="auto" w:fill="F5F5F5"/>
      </w:pPr>
      <w:r>
        <w:rPr>
          <w:rFonts w:ascii="微软雅黑" w:hAnsi="微软雅黑" w:eastAsia="微软雅黑"/>
          <w:b/>
          <w:color w:val="1A1A1A"/>
          <w:sz w:val="22"/>
        </w:rPr>
        <w:t>17. [凰火风格 / 七阶天赋树 / 焚愿法·业火枷锁]</w:t>
      </w:r>
    </w:p>
    <w:p>
      <w:pPr>
        <w:spacing w:before="20" w:after="20" w:line="276" w:lineRule="auto"/>
        <w:shd w:val="clear" w:color="auto" w:fill="FFF8F0"/>
      </w:pPr>
      <w:r>
        <w:rPr>
          <w:rFonts w:ascii="微软雅黑" w:hAnsi="微软雅黑" w:eastAsia="微软雅黑"/>
          <w:b w:val="0"/>
          <w:color w:val="D35400"/>
          <w:sz w:val="21"/>
        </w:rPr>
        <w:t>【改】原文：·你可以在自身回合选择令其灵魂燃烧，这会使对方无法被次级复活术及其他同等效果所复活</w:t>
      </w:r>
    </w:p>
    <w:p>
      <w:pPr>
        <w:spacing w:before="0" w:after="40" w:line="276" w:lineRule="auto"/>
        <w:shd w:val="clear" w:color="auto" w:fill="EAFAF1"/>
      </w:pPr>
      <w:r>
        <w:rPr>
          <w:rFonts w:ascii="微软雅黑" w:hAnsi="微软雅黑" w:eastAsia="微软雅黑"/>
          <w:b w:val="0"/>
          <w:color w:val="1E844E"/>
          <w:sz w:val="20"/>
        </w:rPr>
        <w:t xml:space="preserve">  新文：·你可以在自身回合选择令其灵魂燃烧，根据对方的角色等级或挑战等级获取经验值，这会使对方无法被次级复活术及其他同等效果所复活</w:t>
      </w:r>
    </w:p>
    <w:p>
      <w:pPr>
        <w:spacing w:before="160" w:after="40" w:line="276" w:lineRule="auto"/>
        <w:shd w:val="clear" w:color="auto" w:fill="F5F5F5"/>
      </w:pPr>
      <w:r>
        <w:rPr>
          <w:rFonts w:ascii="微软雅黑" w:hAnsi="微软雅黑" w:eastAsia="微软雅黑"/>
          <w:b/>
          <w:color w:val="1A1A1A"/>
          <w:sz w:val="22"/>
        </w:rPr>
        <w:t>18. [凰火风格 / 七阶天赋树 / 炎帝姿态]</w:t>
      </w:r>
    </w:p>
    <w:p>
      <w:pPr>
        <w:spacing w:before="20" w:after="20" w:line="276" w:lineRule="auto"/>
        <w:shd w:val="clear" w:color="auto" w:fill="FFF8F0"/>
      </w:pPr>
      <w:r>
        <w:rPr>
          <w:rFonts w:ascii="微软雅黑" w:hAnsi="微软雅黑" w:eastAsia="微软雅黑"/>
          <w:b w:val="0"/>
          <w:color w:val="D35400"/>
          <w:sz w:val="21"/>
        </w:rPr>
        <w:t>【改】原文：·免疫物理和火焰伤害，同时免疫灼烧、中毒和流血状态</w:t>
      </w:r>
    </w:p>
    <w:p>
      <w:pPr>
        <w:spacing w:before="0" w:after="40" w:line="276" w:lineRule="auto"/>
        <w:shd w:val="clear" w:color="auto" w:fill="EAFAF1"/>
      </w:pPr>
      <w:r>
        <w:rPr>
          <w:rFonts w:ascii="微软雅黑" w:hAnsi="微软雅黑" w:eastAsia="微软雅黑"/>
          <w:b w:val="0"/>
          <w:color w:val="1E844E"/>
          <w:sz w:val="20"/>
        </w:rPr>
        <w:t xml:space="preserve">  新文：·免疫物理和火焰伤害，同时免疫灼烧、中毒、流血和霜冻状态</w:t>
      </w:r>
    </w:p>
    <w:p>
      <w:pPr>
        <w:spacing w:before="40" w:after="40" w:line="276" w:lineRule="auto"/>
      </w:pPr>
      <w:r>
        <w:rPr>
          <w:rFonts w:ascii="微软雅黑" w:hAnsi="微软雅黑" w:eastAsia="微软雅黑"/>
          <w:b w:val="0"/>
          <w:sz w:val="21"/>
        </w:rPr>
        <w:t>附注（相对 (1) 的追加，共 8 处，均属酒仙风格五阶）：</w:t>
      </w:r>
    </w:p>
    <w:p>
      <w:pPr>
        <w:spacing w:before="80" w:after="40" w:line="276" w:lineRule="auto"/>
      </w:pPr>
      <w:r>
        <w:rPr>
          <w:rFonts w:ascii="微软雅黑" w:hAnsi="微软雅黑" w:eastAsia="微软雅黑"/>
          <w:b/>
          <w:color w:val="444444"/>
          <w:sz w:val="22"/>
        </w:rPr>
        <w:t>· 爆炸酒桶：豁免难度 12→15；钝击/火焰伤害 3D4→4D4；额外火焰可附带灼烧；易爆标记二次伤害 3D4→4D4 并附带灼烧；12级易爆后豁免难度 12→15。</w:t>
      </w:r>
    </w:p>
    <w:p>
      <w:pPr>
        <w:spacing w:before="80" w:after="40" w:line="276" w:lineRule="auto"/>
      </w:pPr>
      <w:r>
        <w:rPr>
          <w:rFonts w:ascii="微软雅黑" w:hAnsi="微软雅黑" w:eastAsia="微软雅黑"/>
          <w:b/>
          <w:color w:val="444444"/>
          <w:sz w:val="22"/>
        </w:rPr>
        <w:t>· 滚烫烧酒：自伤 8→4；灼烧时改为「结算灼烧不造成伤害、按对应值回血并移除灼烧」；第二条由「结算灼烧改醉酒」改为「进入醉酒时可扇形2环喷火 2D6」。</w:t>
      </w:r>
    </w:p>
    <w:p>
      <w:pPr>
        <w:spacing w:before="80" w:after="40" w:line="276" w:lineRule="auto"/>
      </w:pPr>
      <w:r>
        <w:rPr>
          <w:rFonts w:ascii="微软雅黑" w:hAnsi="微软雅黑" w:eastAsia="微软雅黑"/>
          <w:b/>
          <w:color w:val="444444"/>
          <w:sz w:val="22"/>
        </w:rPr>
        <w:t>· 对冲：力量对抗获胜后的下次徒手暴击额外使目标击倒。</w:t>
      </w:r>
    </w:p>
    <w:p>
      <w:pPr>
        <w:pStyle w:val="Heading1"/>
      </w:pPr>
      <w:r>
        <w:rPr>
          <w:rFonts w:ascii="微软雅黑" w:hAnsi="微软雅黑" w:eastAsia="微软雅黑"/>
          <w:b/>
          <w:color w:val="C0392B"/>
          <w:sz w:val="32"/>
        </w:rPr>
        <w:t>【吟游诗人】</w:t>
      </w:r>
    </w:p>
    <w:p>
      <w:pPr>
        <w:spacing w:before="40" w:after="40" w:line="276" w:lineRule="auto"/>
      </w:pPr>
      <w:r>
        <w:rPr>
          <w:rFonts w:ascii="微软雅黑" w:hAnsi="微软雅黑" w:eastAsia="微软雅黑"/>
          <w:b w:val="0"/>
          <w:sz w:val="21"/>
        </w:rPr>
        <w:t>文件：基础职业-吟游诗人.docx  →  基础职业-吟游诗人(1).docx</w:t>
      </w:r>
    </w:p>
    <w:p>
      <w:pPr>
        <w:spacing w:before="40" w:after="40" w:line="276" w:lineRule="auto"/>
      </w:pPr>
      <w:r>
        <w:rPr>
          <w:rFonts w:ascii="微软雅黑" w:hAnsi="微软雅黑" w:eastAsia="微软雅黑"/>
          <w:b w:val="0"/>
          <w:sz w:val="21"/>
        </w:rPr>
        <w:t>非空段落：2473 → 2473；相似度约 99.92%</w:t>
      </w:r>
    </w:p>
    <w:p>
      <w:pPr>
        <w:spacing w:before="40" w:after="40" w:line="276" w:lineRule="auto"/>
      </w:pPr>
      <w:r>
        <w:rPr>
          <w:rFonts w:ascii="微软雅黑" w:hAnsi="微软雅黑" w:eastAsia="微软雅黑"/>
          <w:b w:val="0"/>
          <w:sz w:val="21"/>
        </w:rPr>
        <w:t>可见文本差分：改 2 / 增 0 / 删 0</w:t>
      </w:r>
    </w:p>
    <w:p>
      <w:pPr>
        <w:pStyle w:val="Heading2"/>
      </w:pPr>
      <w:r>
        <w:rPr>
          <w:rFonts w:ascii="微软雅黑" w:hAnsi="微软雅黑" w:eastAsia="微软雅黑"/>
          <w:b/>
          <w:color w:val="2C3E50"/>
          <w:sz w:val="26"/>
        </w:rPr>
        <w:t>逐条变更</w:t>
      </w:r>
    </w:p>
    <w:p>
      <w:pPr>
        <w:spacing w:before="160" w:after="40" w:line="276" w:lineRule="auto"/>
        <w:shd w:val="clear" w:color="auto" w:fill="F5F5F5"/>
      </w:pPr>
      <w:r>
        <w:rPr>
          <w:rFonts w:ascii="微软雅黑" w:hAnsi="微软雅黑" w:eastAsia="微软雅黑"/>
          <w:b/>
          <w:color w:val="1A1A1A"/>
          <w:sz w:val="22"/>
        </w:rPr>
        <w:t>1. [激昂风格 / 五阶天赋树 / 冲锋号角]</w:t>
      </w:r>
    </w:p>
    <w:p>
      <w:pPr>
        <w:spacing w:before="20" w:after="20" w:line="276" w:lineRule="auto"/>
        <w:shd w:val="clear" w:color="auto" w:fill="FFF8F0"/>
      </w:pPr>
      <w:r>
        <w:rPr>
          <w:rFonts w:ascii="微软雅黑" w:hAnsi="微软雅黑" w:eastAsia="微软雅黑"/>
          <w:b w:val="0"/>
          <w:color w:val="D35400"/>
          <w:sz w:val="21"/>
        </w:rPr>
        <w:t>【改】原文：标识：（空）</w:t>
      </w:r>
    </w:p>
    <w:p>
      <w:pPr>
        <w:spacing w:before="0" w:after="40" w:line="276" w:lineRule="auto"/>
        <w:shd w:val="clear" w:color="auto" w:fill="EAFAF1"/>
      </w:pPr>
      <w:r>
        <w:rPr>
          <w:rFonts w:ascii="微软雅黑" w:hAnsi="微软雅黑" w:eastAsia="微软雅黑"/>
          <w:b w:val="0"/>
          <w:color w:val="1E844E"/>
          <w:sz w:val="20"/>
        </w:rPr>
        <w:t xml:space="preserve">  新文：标识：</w:t>
      </w:r>
      <w:r>
        <w:rPr>
          <w:rFonts w:ascii="微软雅黑" w:hAnsi="微软雅黑" w:eastAsia="微软雅黑"/>
          <w:b w:val="0"/>
          <w:color w:val="EE822F"/>
          <w:sz w:val="24"/>
        </w:rPr>
        <w:t>●</w:t>
      </w:r>
      <w:r>
        <w:rPr>
          <w:rFonts w:ascii="微软雅黑" w:hAnsi="微软雅黑" w:eastAsia="微软雅黑"/>
          <w:b w:val="0"/>
          <w:color w:val="B3F9FF"/>
          <w:sz w:val="24"/>
        </w:rPr>
        <w:t>●</w:t>
      </w:r>
      <w:r>
        <w:rPr>
          <w:rFonts w:ascii="微软雅黑" w:hAnsi="微软雅黑" w:eastAsia="微软雅黑"/>
          <w:b w:val="0"/>
          <w:color w:val="666666"/>
          <w:sz w:val="18"/>
        </w:rPr>
        <w:t>（橙浅）</w:t>
      </w:r>
    </w:p>
    <w:p>
      <w:pPr>
        <w:spacing w:before="160" w:after="40" w:line="276" w:lineRule="auto"/>
        <w:shd w:val="clear" w:color="auto" w:fill="F5F5F5"/>
      </w:pPr>
      <w:r>
        <w:rPr>
          <w:rFonts w:ascii="微软雅黑" w:hAnsi="微软雅黑" w:eastAsia="微软雅黑"/>
          <w:b/>
          <w:color w:val="1A1A1A"/>
          <w:sz w:val="22"/>
        </w:rPr>
        <w:t>2. [灵动风格 / 五阶天赋树 / 凯利舞步]</w:t>
      </w:r>
    </w:p>
    <w:p>
      <w:pPr>
        <w:spacing w:before="20" w:after="20" w:line="276" w:lineRule="auto"/>
        <w:shd w:val="clear" w:color="auto" w:fill="FFF8F0"/>
      </w:pPr>
      <w:r>
        <w:rPr>
          <w:rFonts w:ascii="微软雅黑" w:hAnsi="微软雅黑" w:eastAsia="微软雅黑"/>
          <w:b w:val="0"/>
          <w:color w:val="D35400"/>
          <w:sz w:val="21"/>
        </w:rPr>
        <w:t>【改】原文：关键词：法术.位移.互动</w:t>
      </w:r>
    </w:p>
    <w:p>
      <w:pPr>
        <w:spacing w:before="0" w:after="40" w:line="276" w:lineRule="auto"/>
        <w:shd w:val="clear" w:color="auto" w:fill="EAFAF1"/>
      </w:pPr>
      <w:r>
        <w:rPr>
          <w:rFonts w:ascii="微软雅黑" w:hAnsi="微软雅黑" w:eastAsia="微软雅黑"/>
          <w:b w:val="0"/>
          <w:color w:val="1E844E"/>
          <w:sz w:val="20"/>
        </w:rPr>
        <w:t xml:space="preserve">  新文：关键词：法术.位移.互动.短休/长休（2）</w:t>
      </w:r>
    </w:p>
    <w:p>
      <w:pPr>
        <w:pStyle w:val="Heading1"/>
      </w:pPr>
      <w:r>
        <w:rPr>
          <w:rFonts w:ascii="微软雅黑" w:hAnsi="微软雅黑" w:eastAsia="微软雅黑"/>
          <w:b/>
          <w:color w:val="C0392B"/>
          <w:sz w:val="32"/>
        </w:rPr>
        <w:t>【法师】</w:t>
      </w:r>
    </w:p>
    <w:p>
      <w:pPr>
        <w:spacing w:before="40" w:after="40" w:line="276" w:lineRule="auto"/>
      </w:pPr>
      <w:r>
        <w:rPr>
          <w:rFonts w:ascii="微软雅黑" w:hAnsi="微软雅黑" w:eastAsia="微软雅黑"/>
          <w:b w:val="0"/>
          <w:sz w:val="21"/>
        </w:rPr>
        <w:t>文件：基础职业-法师.docx  →  基础职业-法师(1).docx</w:t>
      </w:r>
    </w:p>
    <w:p>
      <w:pPr>
        <w:spacing w:before="40" w:after="40" w:line="276" w:lineRule="auto"/>
      </w:pPr>
      <w:r>
        <w:rPr>
          <w:rFonts w:ascii="微软雅黑" w:hAnsi="微软雅黑" w:eastAsia="微软雅黑"/>
          <w:b w:val="0"/>
          <w:sz w:val="21"/>
        </w:rPr>
        <w:t>非空段落：6192 → 7170；相似度约 92.58%</w:t>
      </w:r>
    </w:p>
    <w:p>
      <w:pPr>
        <w:spacing w:before="40" w:after="40" w:line="276" w:lineRule="auto"/>
      </w:pPr>
      <w:r>
        <w:rPr>
          <w:rFonts w:ascii="微软雅黑" w:hAnsi="微软雅黑" w:eastAsia="微软雅黑"/>
          <w:b w:val="0"/>
          <w:sz w:val="21"/>
        </w:rPr>
        <w:t>可见文本差分：改 7 / 增 978 / 删 0</w:t>
      </w:r>
    </w:p>
    <w:p>
      <w:pPr>
        <w:spacing w:before="40" w:after="40" w:line="276" w:lineRule="auto"/>
      </w:pPr>
      <w:r>
        <w:rPr>
          <w:rFonts w:ascii="微软雅黑" w:hAnsi="微软雅黑" w:eastAsia="微软雅黑"/>
          <w:b w:val="0"/>
          <w:sz w:val="21"/>
        </w:rPr>
        <w:t>注：空段落数量变化 +163（多为排版清理，不影响正文）。</w:t>
      </w:r>
    </w:p>
    <w:p>
      <w:pPr>
        <w:pStyle w:val="Heading2"/>
      </w:pPr>
      <w:r>
        <w:rPr>
          <w:rFonts w:ascii="微软雅黑" w:hAnsi="微软雅黑" w:eastAsia="微软雅黑"/>
          <w:b/>
          <w:color w:val="2C3E50"/>
          <w:sz w:val="26"/>
        </w:rPr>
        <w:t>一、已有内容的措辞/字段修改</w:t>
      </w:r>
    </w:p>
    <w:p>
      <w:pPr>
        <w:spacing w:before="160" w:after="40" w:line="276" w:lineRule="auto"/>
        <w:shd w:val="clear" w:color="auto" w:fill="F5F5F5"/>
      </w:pPr>
      <w:r>
        <w:rPr>
          <w:rFonts w:ascii="微软雅黑" w:hAnsi="微软雅黑" w:eastAsia="微软雅黑"/>
          <w:b/>
          <w:color w:val="1A1A1A"/>
          <w:sz w:val="22"/>
        </w:rPr>
        <w:t>1. [塑能风格 / 五阶天赋树 / 炎爆术]</w:t>
      </w:r>
    </w:p>
    <w:p>
      <w:pPr>
        <w:spacing w:before="20" w:after="20" w:line="276" w:lineRule="auto"/>
        <w:shd w:val="clear" w:color="auto" w:fill="FFF8F0"/>
      </w:pPr>
      <w:r>
        <w:rPr>
          <w:rFonts w:ascii="微软雅黑" w:hAnsi="微软雅黑" w:eastAsia="微软雅黑"/>
          <w:b w:val="0"/>
          <w:color w:val="D35400"/>
          <w:sz w:val="21"/>
        </w:rPr>
        <w:t>【改】原文：前置条件：你拥有法术.火球术，并且本风格不能是你的法师职业的第三或第四种战斗风格</w:t>
      </w:r>
    </w:p>
    <w:p>
      <w:pPr>
        <w:spacing w:before="0" w:after="40" w:line="276" w:lineRule="auto"/>
        <w:shd w:val="clear" w:color="auto" w:fill="EAFAF1"/>
      </w:pPr>
      <w:r>
        <w:rPr>
          <w:rFonts w:ascii="微软雅黑" w:hAnsi="微软雅黑" w:eastAsia="微软雅黑"/>
          <w:b w:val="0"/>
          <w:color w:val="1E844E"/>
          <w:sz w:val="20"/>
        </w:rPr>
        <w:t xml:space="preserve">  新文：前置条件：你拥有法术.火球术，并且你在本位阶及后施展火球术触发过暴击</w:t>
      </w:r>
    </w:p>
    <w:p>
      <w:pPr>
        <w:spacing w:before="160" w:after="40" w:line="276" w:lineRule="auto"/>
        <w:shd w:val="clear" w:color="auto" w:fill="F5F5F5"/>
      </w:pPr>
      <w:r>
        <w:rPr>
          <w:rFonts w:ascii="微软雅黑" w:hAnsi="微软雅黑" w:eastAsia="微软雅黑"/>
          <w:b/>
          <w:color w:val="1A1A1A"/>
          <w:sz w:val="22"/>
        </w:rPr>
        <w:t>2. [塑能风格 / 五阶天赋树 / 炎爆术]</w:t>
      </w:r>
    </w:p>
    <w:p>
      <w:pPr>
        <w:spacing w:before="20" w:after="20" w:line="276" w:lineRule="auto"/>
        <w:shd w:val="clear" w:color="auto" w:fill="FFF8F0"/>
      </w:pPr>
      <w:r>
        <w:rPr>
          <w:rFonts w:ascii="微软雅黑" w:hAnsi="微软雅黑" w:eastAsia="微软雅黑"/>
          <w:b w:val="0"/>
          <w:color w:val="D35400"/>
          <w:sz w:val="21"/>
        </w:rPr>
        <w:t>【改】原文：额外条件：你在本位阶及后施展火球术触发过暴击</w:t>
      </w:r>
    </w:p>
    <w:p>
      <w:pPr>
        <w:spacing w:before="0" w:after="40" w:line="276" w:lineRule="auto"/>
        <w:shd w:val="clear" w:color="auto" w:fill="EAFAF1"/>
      </w:pPr>
      <w:r>
        <w:rPr>
          <w:rFonts w:ascii="微软雅黑" w:hAnsi="微软雅黑" w:eastAsia="微软雅黑"/>
          <w:b w:val="0"/>
          <w:color w:val="1E844E"/>
          <w:sz w:val="20"/>
        </w:rPr>
        <w:t xml:space="preserve">  新文：额外条件：本风格不能是你的法师职业的第三或第四种战斗风格</w:t>
      </w:r>
    </w:p>
    <w:p>
      <w:pPr>
        <w:spacing w:before="160" w:after="40" w:line="276" w:lineRule="auto"/>
        <w:shd w:val="clear" w:color="auto" w:fill="F5F5F5"/>
      </w:pPr>
      <w:r>
        <w:rPr>
          <w:rFonts w:ascii="微软雅黑" w:hAnsi="微软雅黑" w:eastAsia="微软雅黑"/>
          <w:b/>
          <w:color w:val="1A1A1A"/>
          <w:sz w:val="22"/>
        </w:rPr>
        <w:t>3. [咒法风格 / 五阶天赋树 / 一叶障目]</w:t>
      </w:r>
    </w:p>
    <w:p>
      <w:pPr>
        <w:spacing w:before="20" w:after="20" w:line="276" w:lineRule="auto"/>
        <w:shd w:val="clear" w:color="auto" w:fill="FFF8F0"/>
      </w:pPr>
      <w:r>
        <w:rPr>
          <w:rFonts w:ascii="微软雅黑" w:hAnsi="微软雅黑" w:eastAsia="微软雅黑"/>
          <w:b w:val="0"/>
          <w:color w:val="D35400"/>
          <w:sz w:val="21"/>
        </w:rPr>
        <w:t>【改】原文：前置条件：你拥有欺瞒和伪装的熟练度，或者拥有幻象风格</w:t>
      </w:r>
    </w:p>
    <w:p>
      <w:pPr>
        <w:spacing w:before="0" w:after="40" w:line="276" w:lineRule="auto"/>
        <w:shd w:val="clear" w:color="auto" w:fill="EAFAF1"/>
      </w:pPr>
      <w:r>
        <w:rPr>
          <w:rFonts w:ascii="微软雅黑" w:hAnsi="微软雅黑" w:eastAsia="微软雅黑"/>
          <w:b w:val="0"/>
          <w:color w:val="1E844E"/>
          <w:sz w:val="20"/>
        </w:rPr>
        <w:t xml:space="preserve">  新文：前置条件：你拥有欺瞒和伪装的熟练度，或者拥有幻术风格</w:t>
      </w:r>
    </w:p>
    <w:p>
      <w:pPr>
        <w:spacing w:before="160" w:after="40" w:line="276" w:lineRule="auto"/>
        <w:shd w:val="clear" w:color="auto" w:fill="F5F5F5"/>
      </w:pPr>
      <w:r>
        <w:rPr>
          <w:rFonts w:ascii="微软雅黑" w:hAnsi="微软雅黑" w:eastAsia="微软雅黑"/>
          <w:b/>
          <w:color w:val="1A1A1A"/>
          <w:sz w:val="22"/>
        </w:rPr>
        <w:t>4. [防护风格 / 庇护术]</w:t>
      </w:r>
    </w:p>
    <w:p>
      <w:pPr>
        <w:spacing w:before="20" w:after="20" w:line="276" w:lineRule="auto"/>
        <w:shd w:val="clear" w:color="auto" w:fill="FFF8F0"/>
      </w:pPr>
      <w:r>
        <w:rPr>
          <w:rFonts w:ascii="微软雅黑" w:hAnsi="微软雅黑" w:eastAsia="微软雅黑"/>
          <w:b w:val="0"/>
          <w:color w:val="D35400"/>
          <w:sz w:val="21"/>
        </w:rPr>
        <w:t>【改】原文：关键词：法术.神术.防御.唯一性.感知豁免（15）</w:t>
      </w:r>
    </w:p>
    <w:p>
      <w:pPr>
        <w:spacing w:before="0" w:after="40" w:line="276" w:lineRule="auto"/>
        <w:shd w:val="clear" w:color="auto" w:fill="EAFAF1"/>
      </w:pPr>
      <w:r>
        <w:rPr>
          <w:rFonts w:ascii="微软雅黑" w:hAnsi="微软雅黑" w:eastAsia="微软雅黑"/>
          <w:b w:val="0"/>
          <w:color w:val="1E844E"/>
          <w:sz w:val="20"/>
        </w:rPr>
        <w:t xml:space="preserve">  新文：关键词：神术.法术.防御.感知豁免（15）.唯一性</w:t>
      </w:r>
    </w:p>
    <w:p>
      <w:pPr>
        <w:spacing w:before="160" w:after="40" w:line="276" w:lineRule="auto"/>
        <w:shd w:val="clear" w:color="auto" w:fill="F5F5F5"/>
      </w:pPr>
      <w:r>
        <w:rPr>
          <w:rFonts w:ascii="微软雅黑" w:hAnsi="微软雅黑" w:eastAsia="微软雅黑"/>
          <w:b/>
          <w:color w:val="1A1A1A"/>
          <w:sz w:val="22"/>
        </w:rPr>
        <w:t>5. [防护风格 / 四阶天赋树 / 斥力猛击]</w:t>
      </w:r>
    </w:p>
    <w:p>
      <w:pPr>
        <w:spacing w:before="20" w:after="20" w:line="276" w:lineRule="auto"/>
        <w:shd w:val="clear" w:color="auto" w:fill="FFF8F0"/>
      </w:pPr>
      <w:r>
        <w:rPr>
          <w:rFonts w:ascii="微软雅黑" w:hAnsi="微软雅黑" w:eastAsia="微软雅黑"/>
          <w:b w:val="0"/>
          <w:color w:val="D35400"/>
          <w:sz w:val="21"/>
        </w:rPr>
        <w:t>【改】原文：防护箭矢</w:t>
      </w:r>
    </w:p>
    <w:p>
      <w:pPr>
        <w:spacing w:before="0" w:after="40" w:line="276" w:lineRule="auto"/>
        <w:shd w:val="clear" w:color="auto" w:fill="EAFAF1"/>
      </w:pPr>
      <w:r>
        <w:rPr>
          <w:rFonts w:ascii="微软雅黑" w:hAnsi="微软雅黑" w:eastAsia="微软雅黑"/>
          <w:b w:val="0"/>
          <w:color w:val="1E844E"/>
          <w:sz w:val="20"/>
        </w:rPr>
        <w:t xml:space="preserve">  新文：防范箭矢</w:t>
      </w:r>
    </w:p>
    <w:p>
      <w:pPr>
        <w:spacing w:before="160" w:after="40" w:line="276" w:lineRule="auto"/>
        <w:shd w:val="clear" w:color="auto" w:fill="F5F5F5"/>
      </w:pPr>
      <w:r>
        <w:rPr>
          <w:rFonts w:ascii="微软雅黑" w:hAnsi="微软雅黑" w:eastAsia="微软雅黑"/>
          <w:b/>
          <w:color w:val="1A1A1A"/>
          <w:sz w:val="22"/>
        </w:rPr>
        <w:t>6. [防护风格 / 四阶天赋树 / 防范箭矢]</w:t>
      </w:r>
    </w:p>
    <w:p>
      <w:pPr>
        <w:spacing w:before="20" w:after="20" w:line="276" w:lineRule="auto"/>
        <w:shd w:val="clear" w:color="auto" w:fill="FFF8F0"/>
      </w:pPr>
      <w:r>
        <w:rPr>
          <w:rFonts w:ascii="微软雅黑" w:hAnsi="微软雅黑" w:eastAsia="微软雅黑"/>
          <w:b w:val="0"/>
          <w:color w:val="D35400"/>
          <w:sz w:val="21"/>
        </w:rPr>
        <w:t>【改】原文：防护箭矢</w:t>
      </w:r>
    </w:p>
    <w:p>
      <w:pPr>
        <w:spacing w:before="0" w:after="40" w:line="276" w:lineRule="auto"/>
        <w:shd w:val="clear" w:color="auto" w:fill="EAFAF1"/>
      </w:pPr>
      <w:r>
        <w:rPr>
          <w:rFonts w:ascii="微软雅黑" w:hAnsi="微软雅黑" w:eastAsia="微软雅黑"/>
          <w:b w:val="0"/>
          <w:color w:val="1E844E"/>
          <w:sz w:val="20"/>
        </w:rPr>
        <w:t xml:space="preserve">  新文：防范箭矢</w:t>
      </w:r>
    </w:p>
    <w:p>
      <w:pPr>
        <w:spacing w:before="160" w:after="40" w:line="276" w:lineRule="auto"/>
        <w:shd w:val="clear" w:color="auto" w:fill="F5F5F5"/>
      </w:pPr>
      <w:r>
        <w:rPr>
          <w:rFonts w:ascii="微软雅黑" w:hAnsi="微软雅黑" w:eastAsia="微软雅黑"/>
          <w:b/>
          <w:color w:val="1A1A1A"/>
          <w:sz w:val="22"/>
        </w:rPr>
        <w:t>7. [防护风格 / 四阶天赋树 / 防范箭矢]</w:t>
      </w:r>
    </w:p>
    <w:p>
      <w:pPr>
        <w:spacing w:before="20" w:after="20" w:line="276" w:lineRule="auto"/>
        <w:shd w:val="clear" w:color="auto" w:fill="FFF8F0"/>
      </w:pPr>
      <w:r>
        <w:rPr>
          <w:rFonts w:ascii="微软雅黑" w:hAnsi="微软雅黑" w:eastAsia="微软雅黑"/>
          <w:b w:val="0"/>
          <w:color w:val="D35400"/>
          <w:sz w:val="21"/>
        </w:rPr>
        <w:t>【改】原文：你的法师职业等级到达12级时：你可以对自身周围6米内的友方角色施展防护箭矢</w:t>
      </w:r>
    </w:p>
    <w:p>
      <w:pPr>
        <w:spacing w:before="0" w:after="40" w:line="276" w:lineRule="auto"/>
        <w:shd w:val="clear" w:color="auto" w:fill="EAFAF1"/>
      </w:pPr>
      <w:r>
        <w:rPr>
          <w:rFonts w:ascii="微软雅黑" w:hAnsi="微软雅黑" w:eastAsia="微软雅黑"/>
          <w:b w:val="0"/>
          <w:color w:val="1E844E"/>
          <w:sz w:val="20"/>
        </w:rPr>
        <w:t xml:space="preserve">  新文：你的法师职业等级到达12级时：你可以对自身周围6米内的友方角色施展防范箭矢</w:t>
      </w:r>
    </w:p>
    <w:p>
      <w:pPr>
        <w:pStyle w:val="Heading2"/>
      </w:pPr>
      <w:r>
        <w:rPr>
          <w:rFonts w:ascii="微软雅黑" w:hAnsi="微软雅黑" w:eastAsia="微软雅黑"/>
          <w:b/>
          <w:color w:val="2C3E50"/>
          <w:sz w:val="26"/>
        </w:rPr>
        <w:t>二、删除</w:t>
      </w:r>
    </w:p>
    <w:p>
      <w:pPr>
        <w:spacing w:before="40" w:after="40" w:line="276" w:lineRule="auto"/>
      </w:pPr>
      <w:r>
        <w:rPr>
          <w:rFonts w:ascii="微软雅黑" w:hAnsi="微软雅黑" w:eastAsia="微软雅黑"/>
          <w:b w:val="0"/>
          <w:sz w:val="21"/>
        </w:rPr>
        <w:t>（无）</w:t>
      </w:r>
    </w:p>
    <w:p>
      <w:pPr>
        <w:pStyle w:val="Heading2"/>
      </w:pPr>
      <w:r>
        <w:rPr>
          <w:rFonts w:ascii="微软雅黑" w:hAnsi="微软雅黑" w:eastAsia="微软雅黑"/>
          <w:b/>
          <w:color w:val="2C3E50"/>
          <w:sz w:val="26"/>
        </w:rPr>
        <w:t>三、新增技能标题一览（相对原版多出的技能名）</w:t>
      </w:r>
    </w:p>
    <w:p>
      <w:pPr>
        <w:spacing w:before="40" w:after="40" w:line="276" w:lineRule="auto"/>
      </w:pPr>
      <w:r>
        <w:rPr>
          <w:rFonts w:ascii="微软雅黑" w:hAnsi="微软雅黑" w:eastAsia="微软雅黑"/>
          <w:b w:val="0"/>
          <w:sz w:val="21"/>
        </w:rPr>
        <w:t>原版技能条目约 355 个；更新后约 411 个；净增技能标题 56 个（另有改名：防护箭矢→防范箭矢，不计入下方新增列表）。</w:t>
      </w:r>
    </w:p>
    <w:p>
      <w:pPr>
        <w:spacing w:before="200" w:after="40" w:line="276" w:lineRule="auto"/>
      </w:pPr>
      <w:r>
        <w:rPr>
          <w:rFonts w:ascii="微软雅黑" w:hAnsi="微软雅黑" w:eastAsia="微软雅黑"/>
          <w:b/>
          <w:color w:val="6C348D"/>
          <w:sz w:val="24"/>
        </w:rPr>
        <w:t>▸ 咒法风格</w:t>
      </w:r>
    </w:p>
    <w:p>
      <w:pPr>
        <w:spacing w:before="80" w:after="40" w:line="276" w:lineRule="auto"/>
      </w:pPr>
      <w:r>
        <w:rPr>
          <w:rFonts w:ascii="微软雅黑" w:hAnsi="微软雅黑" w:eastAsia="微软雅黑"/>
          <w:b/>
          <w:color w:val="444444"/>
          <w:sz w:val="22"/>
        </w:rPr>
        <w:t>· 七阶天赋树</w:t>
      </w:r>
    </w:p>
    <w:p>
      <w:pPr>
        <w:spacing w:before="0" w:after="20" w:line="276" w:lineRule="auto"/>
      </w:pPr>
      <w:r>
        <w:rPr>
          <w:rFonts w:ascii="微软雅黑" w:hAnsi="微软雅黑" w:eastAsia="微软雅黑"/>
          <w:b w:val="0"/>
          <w:color w:val="333333"/>
          <w:sz w:val="20"/>
        </w:rPr>
        <w:t>1. 召唤异界盟军</w:t>
      </w:r>
    </w:p>
    <w:p>
      <w:pPr>
        <w:spacing w:before="0" w:after="20" w:line="276" w:lineRule="auto"/>
      </w:pPr>
      <w:r>
        <w:rPr>
          <w:rFonts w:ascii="微软雅黑" w:hAnsi="微软雅黑" w:eastAsia="微软雅黑"/>
          <w:b w:val="0"/>
          <w:color w:val="333333"/>
          <w:sz w:val="20"/>
        </w:rPr>
        <w:t>2. 召唤魔法豪宅</w:t>
      </w:r>
    </w:p>
    <w:p>
      <w:pPr>
        <w:spacing w:before="0" w:after="20" w:line="276" w:lineRule="auto"/>
      </w:pPr>
      <w:r>
        <w:rPr>
          <w:rFonts w:ascii="微软雅黑" w:hAnsi="微软雅黑" w:eastAsia="微软雅黑"/>
          <w:b w:val="0"/>
          <w:color w:val="333333"/>
          <w:sz w:val="20"/>
        </w:rPr>
        <w:t>3. 咒法护盾</w:t>
      </w:r>
    </w:p>
    <w:p>
      <w:pPr>
        <w:spacing w:before="0" w:after="20" w:line="276" w:lineRule="auto"/>
      </w:pPr>
      <w:r>
        <w:rPr>
          <w:rFonts w:ascii="微软雅黑" w:hAnsi="微软雅黑" w:eastAsia="微软雅黑"/>
          <w:b w:val="0"/>
          <w:color w:val="333333"/>
          <w:sz w:val="20"/>
        </w:rPr>
        <w:t>4. 异界传送</w:t>
      </w:r>
    </w:p>
    <w:p>
      <w:pPr>
        <w:spacing w:before="0" w:after="20" w:line="276" w:lineRule="auto"/>
      </w:pPr>
      <w:r>
        <w:rPr>
          <w:rFonts w:ascii="微软雅黑" w:hAnsi="微软雅黑" w:eastAsia="微软雅黑"/>
          <w:b w:val="0"/>
          <w:color w:val="333333"/>
          <w:sz w:val="20"/>
        </w:rPr>
        <w:t>5. 空间电荷</w:t>
      </w:r>
    </w:p>
    <w:p>
      <w:pPr>
        <w:spacing w:before="0" w:after="20" w:line="276" w:lineRule="auto"/>
      </w:pPr>
      <w:r>
        <w:rPr>
          <w:rFonts w:ascii="微软雅黑" w:hAnsi="微软雅黑" w:eastAsia="微软雅黑"/>
          <w:b w:val="0"/>
          <w:color w:val="333333"/>
          <w:sz w:val="20"/>
        </w:rPr>
        <w:t>6. 空间禁锢术</w:t>
      </w:r>
    </w:p>
    <w:p>
      <w:pPr>
        <w:spacing w:before="0" w:after="20" w:line="276" w:lineRule="auto"/>
      </w:pPr>
      <w:r>
        <w:rPr>
          <w:rFonts w:ascii="微软雅黑" w:hAnsi="微软雅黑" w:eastAsia="微软雅黑"/>
          <w:b w:val="0"/>
          <w:color w:val="333333"/>
          <w:sz w:val="20"/>
        </w:rPr>
        <w:t>7. 预言学派序列</w:t>
      </w:r>
    </w:p>
    <w:p>
      <w:pPr>
        <w:spacing w:before="200" w:after="40" w:line="276" w:lineRule="auto"/>
      </w:pPr>
      <w:r>
        <w:rPr>
          <w:rFonts w:ascii="微软雅黑" w:hAnsi="微软雅黑" w:eastAsia="微软雅黑"/>
          <w:b/>
          <w:color w:val="6C348D"/>
          <w:sz w:val="24"/>
        </w:rPr>
        <w:t>▸ 塑能风格</w:t>
      </w:r>
    </w:p>
    <w:p>
      <w:pPr>
        <w:spacing w:before="80" w:after="40" w:line="276" w:lineRule="auto"/>
      </w:pPr>
      <w:r>
        <w:rPr>
          <w:rFonts w:ascii="微软雅黑" w:hAnsi="微软雅黑" w:eastAsia="微软雅黑"/>
          <w:b/>
          <w:color w:val="444444"/>
          <w:sz w:val="22"/>
        </w:rPr>
        <w:t>· 七阶天赋树</w:t>
      </w:r>
    </w:p>
    <w:p>
      <w:pPr>
        <w:spacing w:before="0" w:after="20" w:line="276" w:lineRule="auto"/>
      </w:pPr>
      <w:r>
        <w:rPr>
          <w:rFonts w:ascii="微软雅黑" w:hAnsi="微软雅黑" w:eastAsia="微软雅黑"/>
          <w:b w:val="0"/>
          <w:color w:val="333333"/>
          <w:sz w:val="20"/>
        </w:rPr>
        <w:t>8. 侵蚀之匕</w:t>
      </w:r>
    </w:p>
    <w:p>
      <w:pPr>
        <w:spacing w:before="0" w:after="20" w:line="276" w:lineRule="auto"/>
      </w:pPr>
      <w:r>
        <w:rPr>
          <w:rFonts w:ascii="微软雅黑" w:hAnsi="微软雅黑" w:eastAsia="微软雅黑"/>
          <w:b w:val="0"/>
          <w:color w:val="333333"/>
          <w:sz w:val="20"/>
        </w:rPr>
        <w:t>9. 冰川壁垒</w:t>
      </w:r>
    </w:p>
    <w:p>
      <w:pPr>
        <w:spacing w:before="0" w:after="20" w:line="276" w:lineRule="auto"/>
      </w:pPr>
      <w:r>
        <w:rPr>
          <w:rFonts w:ascii="微软雅黑" w:hAnsi="微软雅黑" w:eastAsia="微软雅黑"/>
          <w:b w:val="0"/>
          <w:color w:val="333333"/>
          <w:sz w:val="20"/>
        </w:rPr>
        <w:t>10. 塑能学派序列</w:t>
      </w:r>
    </w:p>
    <w:p>
      <w:pPr>
        <w:spacing w:before="0" w:after="20" w:line="276" w:lineRule="auto"/>
      </w:pPr>
      <w:r>
        <w:rPr>
          <w:rFonts w:ascii="微软雅黑" w:hAnsi="微软雅黑" w:eastAsia="微软雅黑"/>
          <w:b w:val="0"/>
          <w:color w:val="333333"/>
          <w:sz w:val="20"/>
        </w:rPr>
        <w:t>11. 欧文海德的回响之咒</w:t>
      </w:r>
    </w:p>
    <w:p>
      <w:pPr>
        <w:spacing w:before="0" w:after="20" w:line="276" w:lineRule="auto"/>
      </w:pPr>
      <w:r>
        <w:rPr>
          <w:rFonts w:ascii="微软雅黑" w:hAnsi="微软雅黑" w:eastAsia="微软雅黑"/>
          <w:b w:val="0"/>
          <w:color w:val="333333"/>
          <w:sz w:val="20"/>
        </w:rPr>
        <w:t>12. 混沌漩涡</w:t>
      </w:r>
    </w:p>
    <w:p>
      <w:pPr>
        <w:spacing w:before="0" w:after="20" w:line="276" w:lineRule="auto"/>
      </w:pPr>
      <w:r>
        <w:rPr>
          <w:rFonts w:ascii="微软雅黑" w:hAnsi="微软雅黑" w:eastAsia="微软雅黑"/>
          <w:b w:val="0"/>
          <w:color w:val="333333"/>
          <w:sz w:val="20"/>
        </w:rPr>
        <w:t>13. 烈焰风暴</w:t>
      </w:r>
    </w:p>
    <w:p>
      <w:pPr>
        <w:spacing w:before="0" w:after="20" w:line="276" w:lineRule="auto"/>
      </w:pPr>
      <w:r>
        <w:rPr>
          <w:rFonts w:ascii="微软雅黑" w:hAnsi="微软雅黑" w:eastAsia="微软雅黑"/>
          <w:b w:val="0"/>
          <w:color w:val="333333"/>
          <w:sz w:val="20"/>
        </w:rPr>
        <w:t>14. 虹光射线</w:t>
      </w:r>
    </w:p>
    <w:p>
      <w:pPr>
        <w:spacing w:before="80" w:after="40" w:line="276" w:lineRule="auto"/>
      </w:pPr>
      <w:r>
        <w:rPr>
          <w:rFonts w:ascii="微软雅黑" w:hAnsi="微软雅黑" w:eastAsia="微软雅黑"/>
          <w:b/>
          <w:color w:val="444444"/>
          <w:sz w:val="22"/>
        </w:rPr>
        <w:t>· 六阶天赋树</w:t>
      </w:r>
    </w:p>
    <w:p>
      <w:pPr>
        <w:spacing w:before="0" w:after="20" w:line="276" w:lineRule="auto"/>
      </w:pPr>
      <w:r>
        <w:rPr>
          <w:rFonts w:ascii="微软雅黑" w:hAnsi="微软雅黑" w:eastAsia="微软雅黑"/>
          <w:b w:val="0"/>
          <w:color w:val="333333"/>
          <w:sz w:val="20"/>
        </w:rPr>
        <w:t>15. 火山术</w:t>
      </w:r>
    </w:p>
    <w:p>
      <w:pPr>
        <w:spacing w:before="200" w:after="40" w:line="276" w:lineRule="auto"/>
      </w:pPr>
      <w:r>
        <w:rPr>
          <w:rFonts w:ascii="微软雅黑" w:hAnsi="微软雅黑" w:eastAsia="微软雅黑"/>
          <w:b/>
          <w:color w:val="6C348D"/>
          <w:sz w:val="24"/>
        </w:rPr>
        <w:t>▸ 幻术风格</w:t>
      </w:r>
    </w:p>
    <w:p>
      <w:pPr>
        <w:spacing w:before="80" w:after="40" w:line="276" w:lineRule="auto"/>
      </w:pPr>
      <w:r>
        <w:rPr>
          <w:rFonts w:ascii="微软雅黑" w:hAnsi="微软雅黑" w:eastAsia="微软雅黑"/>
          <w:b/>
          <w:color w:val="444444"/>
          <w:sz w:val="22"/>
        </w:rPr>
        <w:t>· 七阶天赋树</w:t>
      </w:r>
    </w:p>
    <w:p>
      <w:pPr>
        <w:spacing w:before="0" w:after="20" w:line="276" w:lineRule="auto"/>
      </w:pPr>
      <w:r>
        <w:rPr>
          <w:rFonts w:ascii="微软雅黑" w:hAnsi="微软雅黑" w:eastAsia="微软雅黑"/>
          <w:b w:val="0"/>
          <w:color w:val="333333"/>
          <w:sz w:val="20"/>
        </w:rPr>
        <w:t>16. 召唤卡尔之龙</w:t>
      </w:r>
    </w:p>
    <w:p>
      <w:pPr>
        <w:spacing w:before="0" w:after="20" w:line="276" w:lineRule="auto"/>
      </w:pPr>
      <w:r>
        <w:rPr>
          <w:rFonts w:ascii="微软雅黑" w:hAnsi="微软雅黑" w:eastAsia="微软雅黑"/>
          <w:b w:val="0"/>
          <w:color w:val="333333"/>
          <w:sz w:val="20"/>
        </w:rPr>
        <w:t>17. 幻术学派序列</w:t>
      </w:r>
    </w:p>
    <w:p>
      <w:pPr>
        <w:spacing w:before="0" w:after="20" w:line="276" w:lineRule="auto"/>
      </w:pPr>
      <w:r>
        <w:rPr>
          <w:rFonts w:ascii="微软雅黑" w:hAnsi="微软雅黑" w:eastAsia="微软雅黑"/>
          <w:b w:val="0"/>
          <w:color w:val="333333"/>
          <w:sz w:val="20"/>
        </w:rPr>
        <w:t>18. 怪物显现</w:t>
      </w:r>
    </w:p>
    <w:p>
      <w:pPr>
        <w:spacing w:before="0" w:after="20" w:line="276" w:lineRule="auto"/>
      </w:pPr>
      <w:r>
        <w:rPr>
          <w:rFonts w:ascii="微软雅黑" w:hAnsi="微软雅黑" w:eastAsia="微软雅黑"/>
          <w:b w:val="0"/>
          <w:color w:val="333333"/>
          <w:sz w:val="20"/>
        </w:rPr>
        <w:t>19. 真实幻境术</w:t>
      </w:r>
    </w:p>
    <w:p>
      <w:pPr>
        <w:spacing w:before="0" w:after="20" w:line="276" w:lineRule="auto"/>
      </w:pPr>
      <w:r>
        <w:rPr>
          <w:rFonts w:ascii="微软雅黑" w:hAnsi="微软雅黑" w:eastAsia="微软雅黑"/>
          <w:b w:val="0"/>
          <w:color w:val="333333"/>
          <w:sz w:val="20"/>
        </w:rPr>
        <w:t>20. 精神监牢</w:t>
      </w:r>
    </w:p>
    <w:p>
      <w:pPr>
        <w:spacing w:before="0" w:after="20" w:line="276" w:lineRule="auto"/>
      </w:pPr>
      <w:r>
        <w:rPr>
          <w:rFonts w:ascii="微软雅黑" w:hAnsi="微软雅黑" w:eastAsia="微软雅黑"/>
          <w:b w:val="0"/>
          <w:color w:val="333333"/>
          <w:sz w:val="20"/>
        </w:rPr>
        <w:t>21. 虚实转化</w:t>
      </w:r>
    </w:p>
    <w:p>
      <w:pPr>
        <w:spacing w:before="0" w:after="20" w:line="276" w:lineRule="auto"/>
      </w:pPr>
      <w:r>
        <w:rPr>
          <w:rFonts w:ascii="微软雅黑" w:hAnsi="微软雅黑" w:eastAsia="微软雅黑"/>
          <w:b w:val="0"/>
          <w:color w:val="333333"/>
          <w:sz w:val="20"/>
        </w:rPr>
        <w:t>22. 虚无之影</w:t>
      </w:r>
    </w:p>
    <w:p>
      <w:pPr>
        <w:spacing w:before="200" w:after="40" w:line="276" w:lineRule="auto"/>
      </w:pPr>
      <w:r>
        <w:rPr>
          <w:rFonts w:ascii="微软雅黑" w:hAnsi="微软雅黑" w:eastAsia="微软雅黑"/>
          <w:b/>
          <w:color w:val="6C348D"/>
          <w:sz w:val="24"/>
        </w:rPr>
        <w:t>▸ 防护风格</w:t>
      </w:r>
    </w:p>
    <w:p>
      <w:pPr>
        <w:spacing w:before="80" w:after="40" w:line="276" w:lineRule="auto"/>
      </w:pPr>
      <w:r>
        <w:rPr>
          <w:rFonts w:ascii="微软雅黑" w:hAnsi="微软雅黑" w:eastAsia="微软雅黑"/>
          <w:b/>
          <w:color w:val="444444"/>
          <w:sz w:val="22"/>
        </w:rPr>
        <w:t>· 七阶天赋树</w:t>
      </w:r>
    </w:p>
    <w:p>
      <w:pPr>
        <w:spacing w:before="0" w:after="20" w:line="276" w:lineRule="auto"/>
      </w:pPr>
      <w:r>
        <w:rPr>
          <w:rFonts w:ascii="微软雅黑" w:hAnsi="微软雅黑" w:eastAsia="微软雅黑"/>
          <w:b w:val="0"/>
          <w:color w:val="333333"/>
          <w:sz w:val="20"/>
        </w:rPr>
        <w:t>23. 二重防护结界</w:t>
      </w:r>
    </w:p>
    <w:p>
      <w:pPr>
        <w:spacing w:before="0" w:after="20" w:line="276" w:lineRule="auto"/>
      </w:pPr>
      <w:r>
        <w:rPr>
          <w:rFonts w:ascii="微软雅黑" w:hAnsi="微软雅黑" w:eastAsia="微软雅黑"/>
          <w:b w:val="0"/>
          <w:color w:val="333333"/>
          <w:sz w:val="20"/>
        </w:rPr>
        <w:t>24. 原初守护</w:t>
      </w:r>
    </w:p>
    <w:p>
      <w:pPr>
        <w:spacing w:before="0" w:after="20" w:line="276" w:lineRule="auto"/>
      </w:pPr>
      <w:r>
        <w:rPr>
          <w:rFonts w:ascii="微软雅黑" w:hAnsi="微软雅黑" w:eastAsia="微软雅黑"/>
          <w:b w:val="0"/>
          <w:color w:val="333333"/>
          <w:sz w:val="20"/>
        </w:rPr>
        <w:t>25. 战锤术</w:t>
      </w:r>
    </w:p>
    <w:p>
      <w:pPr>
        <w:spacing w:before="0" w:after="20" w:line="276" w:lineRule="auto"/>
      </w:pPr>
      <w:r>
        <w:rPr>
          <w:rFonts w:ascii="微软雅黑" w:hAnsi="微软雅黑" w:eastAsia="微软雅黑"/>
          <w:b w:val="0"/>
          <w:color w:val="333333"/>
          <w:sz w:val="20"/>
        </w:rPr>
        <w:t>26. 防护学派序列</w:t>
      </w:r>
    </w:p>
    <w:p>
      <w:pPr>
        <w:spacing w:before="0" w:after="20" w:line="276" w:lineRule="auto"/>
      </w:pPr>
      <w:r>
        <w:rPr>
          <w:rFonts w:ascii="微软雅黑" w:hAnsi="微软雅黑" w:eastAsia="微软雅黑"/>
          <w:b w:val="0"/>
          <w:color w:val="333333"/>
          <w:sz w:val="20"/>
        </w:rPr>
        <w:t>27. 阿卡迪亚的静止领域</w:t>
      </w:r>
    </w:p>
    <w:p>
      <w:pPr>
        <w:spacing w:before="0" w:after="20" w:line="276" w:lineRule="auto"/>
      </w:pPr>
      <w:r>
        <w:rPr>
          <w:rFonts w:ascii="微软雅黑" w:hAnsi="微软雅黑" w:eastAsia="微软雅黑"/>
          <w:b w:val="0"/>
          <w:color w:val="333333"/>
          <w:sz w:val="20"/>
        </w:rPr>
        <w:t>28. 驱离术</w:t>
      </w:r>
    </w:p>
    <w:p>
      <w:pPr>
        <w:spacing w:before="0" w:after="20" w:line="276" w:lineRule="auto"/>
      </w:pPr>
      <w:r>
        <w:rPr>
          <w:rFonts w:ascii="微软雅黑" w:hAnsi="微软雅黑" w:eastAsia="微软雅黑"/>
          <w:b w:val="0"/>
          <w:color w:val="333333"/>
          <w:sz w:val="20"/>
        </w:rPr>
        <w:t>29. 魔网崩解</w:t>
      </w:r>
    </w:p>
    <w:p>
      <w:pPr>
        <w:spacing w:before="80" w:after="40" w:line="276" w:lineRule="auto"/>
      </w:pPr>
      <w:r>
        <w:rPr>
          <w:rFonts w:ascii="微软雅黑" w:hAnsi="微软雅黑" w:eastAsia="微软雅黑"/>
          <w:b/>
          <w:color w:val="444444"/>
          <w:sz w:val="22"/>
        </w:rPr>
        <w:t>· 六阶天赋树</w:t>
      </w:r>
    </w:p>
    <w:p>
      <w:pPr>
        <w:spacing w:before="0" w:after="20" w:line="276" w:lineRule="auto"/>
      </w:pPr>
      <w:r>
        <w:rPr>
          <w:rFonts w:ascii="微软雅黑" w:hAnsi="微软雅黑" w:eastAsia="微软雅黑"/>
          <w:b w:val="0"/>
          <w:color w:val="333333"/>
          <w:sz w:val="20"/>
        </w:rPr>
        <w:t>30. 压制结界</w:t>
      </w:r>
    </w:p>
    <w:p>
      <w:pPr>
        <w:spacing w:before="0" w:after="20" w:line="276" w:lineRule="auto"/>
      </w:pPr>
      <w:r>
        <w:rPr>
          <w:rFonts w:ascii="微软雅黑" w:hAnsi="微软雅黑" w:eastAsia="微软雅黑"/>
          <w:b w:val="0"/>
          <w:color w:val="333333"/>
          <w:sz w:val="20"/>
        </w:rPr>
        <w:t>31. 守护转移</w:t>
      </w:r>
    </w:p>
    <w:p>
      <w:pPr>
        <w:spacing w:before="0" w:after="20" w:line="276" w:lineRule="auto"/>
      </w:pPr>
      <w:r>
        <w:rPr>
          <w:rFonts w:ascii="微软雅黑" w:hAnsi="微软雅黑" w:eastAsia="微软雅黑"/>
          <w:b w:val="0"/>
          <w:color w:val="333333"/>
          <w:sz w:val="20"/>
        </w:rPr>
        <w:t>32. 庇护之环</w:t>
      </w:r>
    </w:p>
    <w:p>
      <w:pPr>
        <w:spacing w:before="0" w:after="20" w:line="276" w:lineRule="auto"/>
      </w:pPr>
      <w:r>
        <w:rPr>
          <w:rFonts w:ascii="微软雅黑" w:hAnsi="微软雅黑" w:eastAsia="微软雅黑"/>
          <w:b w:val="0"/>
          <w:color w:val="333333"/>
          <w:sz w:val="20"/>
        </w:rPr>
        <w:t>33. 斥离术</w:t>
      </w:r>
    </w:p>
    <w:p>
      <w:pPr>
        <w:spacing w:before="0" w:after="20" w:line="276" w:lineRule="auto"/>
      </w:pPr>
      <w:r>
        <w:rPr>
          <w:rFonts w:ascii="微软雅黑" w:hAnsi="微软雅黑" w:eastAsia="微软雅黑"/>
          <w:b w:val="0"/>
          <w:color w:val="333333"/>
          <w:sz w:val="20"/>
        </w:rPr>
        <w:t>34. 法术捕网</w:t>
      </w:r>
    </w:p>
    <w:p>
      <w:pPr>
        <w:spacing w:before="0" w:after="20" w:line="276" w:lineRule="auto"/>
      </w:pPr>
      <w:r>
        <w:rPr>
          <w:rFonts w:ascii="微软雅黑" w:hAnsi="微软雅黑" w:eastAsia="微软雅黑"/>
          <w:b w:val="0"/>
          <w:color w:val="333333"/>
          <w:sz w:val="20"/>
        </w:rPr>
        <w:t>35. 相位护盾</w:t>
      </w:r>
    </w:p>
    <w:p>
      <w:pPr>
        <w:spacing w:before="0" w:after="20" w:line="276" w:lineRule="auto"/>
      </w:pPr>
      <w:r>
        <w:rPr>
          <w:rFonts w:ascii="微软雅黑" w:hAnsi="微软雅黑" w:eastAsia="微软雅黑"/>
          <w:b w:val="0"/>
          <w:color w:val="333333"/>
          <w:sz w:val="20"/>
        </w:rPr>
        <w:t>36. 魔法封印</w:t>
      </w:r>
    </w:p>
    <w:p>
      <w:pPr>
        <w:spacing w:before="200" w:after="40" w:line="276" w:lineRule="auto"/>
      </w:pPr>
      <w:r>
        <w:rPr>
          <w:rFonts w:ascii="微软雅黑" w:hAnsi="微软雅黑" w:eastAsia="微软雅黑"/>
          <w:b/>
          <w:color w:val="6C348D"/>
          <w:sz w:val="24"/>
        </w:rPr>
        <w:t>▸ 附魔风格</w:t>
      </w:r>
    </w:p>
    <w:p>
      <w:pPr>
        <w:spacing w:before="80" w:after="40" w:line="276" w:lineRule="auto"/>
      </w:pPr>
      <w:r>
        <w:rPr>
          <w:rFonts w:ascii="微软雅黑" w:hAnsi="微软雅黑" w:eastAsia="微软雅黑"/>
          <w:b/>
          <w:color w:val="444444"/>
          <w:sz w:val="22"/>
        </w:rPr>
        <w:t>· 七阶天赋树</w:t>
      </w:r>
    </w:p>
    <w:p>
      <w:pPr>
        <w:spacing w:before="0" w:after="20" w:line="276" w:lineRule="auto"/>
      </w:pPr>
      <w:r>
        <w:rPr>
          <w:rFonts w:ascii="微软雅黑" w:hAnsi="微软雅黑" w:eastAsia="微软雅黑"/>
          <w:b w:val="0"/>
          <w:color w:val="333333"/>
          <w:sz w:val="20"/>
        </w:rPr>
        <w:t>37. 制作魔法盾</w:t>
      </w:r>
    </w:p>
    <w:p>
      <w:pPr>
        <w:spacing w:before="0" w:after="20" w:line="276" w:lineRule="auto"/>
      </w:pPr>
      <w:r>
        <w:rPr>
          <w:rFonts w:ascii="微软雅黑" w:hAnsi="微软雅黑" w:eastAsia="微软雅黑"/>
          <w:b w:val="0"/>
          <w:color w:val="333333"/>
          <w:sz w:val="20"/>
        </w:rPr>
        <w:t>38. 弱智术</w:t>
      </w:r>
    </w:p>
    <w:p>
      <w:pPr>
        <w:spacing w:before="0" w:after="20" w:line="276" w:lineRule="auto"/>
      </w:pPr>
      <w:r>
        <w:rPr>
          <w:rFonts w:ascii="微软雅黑" w:hAnsi="微软雅黑" w:eastAsia="微软雅黑"/>
          <w:b w:val="0"/>
          <w:color w:val="333333"/>
          <w:sz w:val="20"/>
        </w:rPr>
        <w:t>39. 怪物支配术</w:t>
      </w:r>
    </w:p>
    <w:p>
      <w:pPr>
        <w:spacing w:before="0" w:after="20" w:line="276" w:lineRule="auto"/>
      </w:pPr>
      <w:r>
        <w:rPr>
          <w:rFonts w:ascii="微软雅黑" w:hAnsi="微软雅黑" w:eastAsia="微软雅黑"/>
          <w:b w:val="0"/>
          <w:color w:val="333333"/>
          <w:sz w:val="20"/>
        </w:rPr>
        <w:t>40. 统御意志</w:t>
      </w:r>
    </w:p>
    <w:p>
      <w:pPr>
        <w:spacing w:before="0" w:after="20" w:line="276" w:lineRule="auto"/>
      </w:pPr>
      <w:r>
        <w:rPr>
          <w:rFonts w:ascii="微软雅黑" w:hAnsi="微软雅黑" w:eastAsia="微软雅黑"/>
          <w:b w:val="0"/>
          <w:color w:val="333333"/>
          <w:sz w:val="20"/>
        </w:rPr>
        <w:t>41. 群体魅惑术</w:t>
      </w:r>
    </w:p>
    <w:p>
      <w:pPr>
        <w:spacing w:before="0" w:after="20" w:line="276" w:lineRule="auto"/>
      </w:pPr>
      <w:r>
        <w:rPr>
          <w:rFonts w:ascii="微软雅黑" w:hAnsi="微软雅黑" w:eastAsia="微软雅黑"/>
          <w:b w:val="0"/>
          <w:color w:val="333333"/>
          <w:sz w:val="20"/>
        </w:rPr>
        <w:t>42. 附魔学派序列</w:t>
      </w:r>
    </w:p>
    <w:p>
      <w:pPr>
        <w:spacing w:before="0" w:after="20" w:line="276" w:lineRule="auto"/>
      </w:pPr>
      <w:r>
        <w:rPr>
          <w:rFonts w:ascii="微软雅黑" w:hAnsi="微软雅黑" w:eastAsia="微软雅黑"/>
          <w:b w:val="0"/>
          <w:color w:val="333333"/>
          <w:sz w:val="20"/>
        </w:rPr>
        <w:t>43. 附魔武器·赋予生命</w:t>
      </w:r>
    </w:p>
    <w:p>
      <w:pPr>
        <w:spacing w:before="200" w:after="40" w:line="276" w:lineRule="auto"/>
      </w:pPr>
      <w:r>
        <w:rPr>
          <w:rFonts w:ascii="微软雅黑" w:hAnsi="微软雅黑" w:eastAsia="微软雅黑"/>
          <w:b/>
          <w:color w:val="6C348D"/>
          <w:sz w:val="24"/>
        </w:rPr>
        <w:t>▸ 预言风格</w:t>
      </w:r>
    </w:p>
    <w:p>
      <w:pPr>
        <w:spacing w:before="80" w:after="40" w:line="276" w:lineRule="auto"/>
      </w:pPr>
      <w:r>
        <w:rPr>
          <w:rFonts w:ascii="微软雅黑" w:hAnsi="微软雅黑" w:eastAsia="微软雅黑"/>
          <w:b/>
          <w:color w:val="444444"/>
          <w:sz w:val="22"/>
        </w:rPr>
        <w:t>· 七阶天赋树</w:t>
      </w:r>
    </w:p>
    <w:p>
      <w:pPr>
        <w:spacing w:before="0" w:after="20" w:line="276" w:lineRule="auto"/>
      </w:pPr>
      <w:r>
        <w:rPr>
          <w:rFonts w:ascii="微软雅黑" w:hAnsi="微软雅黑" w:eastAsia="微软雅黑"/>
          <w:b w:val="0"/>
          <w:color w:val="333333"/>
          <w:sz w:val="20"/>
        </w:rPr>
        <w:t>44. 命运抉择</w:t>
      </w:r>
    </w:p>
    <w:p>
      <w:pPr>
        <w:spacing w:before="0" w:after="20" w:line="276" w:lineRule="auto"/>
      </w:pPr>
      <w:r>
        <w:rPr>
          <w:rFonts w:ascii="微软雅黑" w:hAnsi="微软雅黑" w:eastAsia="微软雅黑"/>
          <w:b w:val="0"/>
          <w:color w:val="333333"/>
          <w:sz w:val="20"/>
        </w:rPr>
        <w:t>45. 宿命环·回溯</w:t>
      </w:r>
    </w:p>
    <w:p>
      <w:pPr>
        <w:spacing w:before="0" w:after="20" w:line="276" w:lineRule="auto"/>
      </w:pPr>
      <w:r>
        <w:rPr>
          <w:rFonts w:ascii="微软雅黑" w:hAnsi="微软雅黑" w:eastAsia="微软雅黑"/>
          <w:b w:val="0"/>
          <w:color w:val="333333"/>
          <w:sz w:val="20"/>
        </w:rPr>
        <w:t>46. 宿命环·未来</w:t>
      </w:r>
    </w:p>
    <w:p>
      <w:pPr>
        <w:spacing w:before="0" w:after="20" w:line="276" w:lineRule="auto"/>
      </w:pPr>
      <w:r>
        <w:rPr>
          <w:rFonts w:ascii="微软雅黑" w:hAnsi="微软雅黑" w:eastAsia="微软雅黑"/>
          <w:b w:val="0"/>
          <w:color w:val="333333"/>
          <w:sz w:val="20"/>
        </w:rPr>
        <w:t>47. 宿命环·现界</w:t>
      </w:r>
    </w:p>
    <w:p>
      <w:pPr>
        <w:spacing w:before="0" w:after="20" w:line="276" w:lineRule="auto"/>
      </w:pPr>
      <w:r>
        <w:rPr>
          <w:rFonts w:ascii="微软雅黑" w:hAnsi="微软雅黑" w:eastAsia="微软雅黑"/>
          <w:b w:val="0"/>
          <w:color w:val="333333"/>
          <w:sz w:val="20"/>
        </w:rPr>
        <w:t>48. 必中真眼</w:t>
      </w:r>
    </w:p>
    <w:p>
      <w:pPr>
        <w:spacing w:before="0" w:after="20" w:line="276" w:lineRule="auto"/>
      </w:pPr>
      <w:r>
        <w:rPr>
          <w:rFonts w:ascii="微软雅黑" w:hAnsi="微软雅黑" w:eastAsia="微软雅黑"/>
          <w:b w:val="0"/>
          <w:color w:val="333333"/>
          <w:sz w:val="20"/>
        </w:rPr>
        <w:t>49. 真名显露</w:t>
      </w:r>
    </w:p>
    <w:p>
      <w:pPr>
        <w:spacing w:before="0" w:after="20" w:line="276" w:lineRule="auto"/>
      </w:pPr>
      <w:r>
        <w:rPr>
          <w:rFonts w:ascii="微软雅黑" w:hAnsi="微软雅黑" w:eastAsia="微软雅黑"/>
          <w:b w:val="0"/>
          <w:color w:val="333333"/>
          <w:sz w:val="20"/>
        </w:rPr>
        <w:t>50. 裁剪生命之线</w:t>
      </w:r>
    </w:p>
    <w:p>
      <w:pPr>
        <w:spacing w:before="80" w:after="40" w:line="276" w:lineRule="auto"/>
      </w:pPr>
      <w:r>
        <w:rPr>
          <w:rFonts w:ascii="微软雅黑" w:hAnsi="微软雅黑" w:eastAsia="微软雅黑"/>
          <w:b/>
          <w:color w:val="444444"/>
          <w:sz w:val="22"/>
        </w:rPr>
        <w:t>· 六阶天赋树</w:t>
      </w:r>
    </w:p>
    <w:p>
      <w:pPr>
        <w:spacing w:before="0" w:after="20" w:line="276" w:lineRule="auto"/>
      </w:pPr>
      <w:r>
        <w:rPr>
          <w:rFonts w:ascii="微软雅黑" w:hAnsi="微软雅黑" w:eastAsia="微软雅黑"/>
          <w:b w:val="0"/>
          <w:color w:val="333333"/>
          <w:sz w:val="20"/>
        </w:rPr>
        <w:t>51. 先攻预感</w:t>
      </w:r>
    </w:p>
    <w:p>
      <w:pPr>
        <w:spacing w:before="0" w:after="20" w:line="276" w:lineRule="auto"/>
      </w:pPr>
      <w:r>
        <w:rPr>
          <w:rFonts w:ascii="微软雅黑" w:hAnsi="微软雅黑" w:eastAsia="微软雅黑"/>
          <w:b w:val="0"/>
          <w:color w:val="333333"/>
          <w:sz w:val="20"/>
        </w:rPr>
        <w:t>52. 厄运缠身</w:t>
      </w:r>
    </w:p>
    <w:p>
      <w:pPr>
        <w:spacing w:before="0" w:after="20" w:line="276" w:lineRule="auto"/>
      </w:pPr>
      <w:r>
        <w:rPr>
          <w:rFonts w:ascii="微软雅黑" w:hAnsi="微软雅黑" w:eastAsia="微软雅黑"/>
          <w:b w:val="0"/>
          <w:color w:val="333333"/>
          <w:sz w:val="20"/>
        </w:rPr>
        <w:t>53. 心灵蛛网</w:t>
      </w:r>
    </w:p>
    <w:p>
      <w:pPr>
        <w:spacing w:before="0" w:after="20" w:line="276" w:lineRule="auto"/>
      </w:pPr>
      <w:r>
        <w:rPr>
          <w:rFonts w:ascii="微软雅黑" w:hAnsi="微软雅黑" w:eastAsia="微软雅黑"/>
          <w:b w:val="0"/>
          <w:color w:val="333333"/>
          <w:sz w:val="20"/>
        </w:rPr>
        <w:t>54. 揭示之域</w:t>
      </w:r>
    </w:p>
    <w:p>
      <w:pPr>
        <w:spacing w:before="0" w:after="20" w:line="276" w:lineRule="auto"/>
      </w:pPr>
      <w:r>
        <w:rPr>
          <w:rFonts w:ascii="微软雅黑" w:hAnsi="微软雅黑" w:eastAsia="微软雅黑"/>
          <w:b w:val="0"/>
          <w:color w:val="333333"/>
          <w:sz w:val="20"/>
        </w:rPr>
        <w:t>55. 群体洞悉</w:t>
      </w:r>
    </w:p>
    <w:p>
      <w:pPr>
        <w:spacing w:before="0" w:after="20" w:line="276" w:lineRule="auto"/>
      </w:pPr>
      <w:r>
        <w:rPr>
          <w:rFonts w:ascii="微软雅黑" w:hAnsi="微软雅黑" w:eastAsia="微软雅黑"/>
          <w:b w:val="0"/>
          <w:color w:val="333333"/>
          <w:sz w:val="20"/>
        </w:rPr>
        <w:t>56. 致命预兆</w:t>
      </w:r>
    </w:p>
    <w:p>
      <w:pPr>
        <w:pStyle w:val="Heading2"/>
      </w:pPr>
      <w:r>
        <w:rPr>
          <w:rFonts w:ascii="微软雅黑" w:hAnsi="微软雅黑" w:eastAsia="微软雅黑"/>
          <w:b/>
          <w:color w:val="2C3E50"/>
          <w:sz w:val="26"/>
        </w:rPr>
        <w:t>四、各新增技能关键字段摘要</w:t>
      </w:r>
    </w:p>
    <w:p>
      <w:pPr>
        <w:spacing w:before="200" w:after="40" w:line="276" w:lineRule="auto"/>
      </w:pPr>
      <w:r>
        <w:rPr>
          <w:rFonts w:ascii="微软雅黑" w:hAnsi="微软雅黑" w:eastAsia="微软雅黑"/>
          <w:b/>
          <w:color w:val="1A527A"/>
          <w:sz w:val="23"/>
        </w:rPr>
        <w:t>【二重防护结界】（防护风格 / 七阶天赋树）</w:t>
      </w:r>
    </w:p>
    <w:p>
      <w:pPr>
        <w:spacing w:before="0" w:after="20" w:line="276" w:lineRule="auto"/>
      </w:pPr>
      <w:r>
        <w:rPr>
          <w:rFonts w:ascii="微软雅黑" w:hAnsi="微软雅黑" w:eastAsia="微软雅黑"/>
          <w:b w:val="0"/>
          <w:color w:val="333333"/>
          <w:sz w:val="20"/>
        </w:rPr>
        <w:t>前置条件：巧手和专注熟练度均为你最高的熟练项之一</w:t>
      </w:r>
    </w:p>
    <w:p>
      <w:pPr>
        <w:spacing w:before="0" w:after="20" w:line="276" w:lineRule="auto"/>
      </w:pPr>
      <w:r>
        <w:rPr>
          <w:rFonts w:ascii="微软雅黑" w:hAnsi="微软雅黑" w:eastAsia="微软雅黑"/>
          <w:b w:val="0"/>
          <w:color w:val="333333"/>
          <w:sz w:val="20"/>
        </w:rPr>
        <w:t>额外条件：你在本位阶及后与一名主要研习防护学派的法师共同施展防护法术来共同抵御过一场威胁</w:t>
      </w:r>
    </w:p>
    <w:p>
      <w:pPr>
        <w:spacing w:before="0" w:after="20" w:line="276" w:lineRule="auto"/>
      </w:pPr>
      <w:r>
        <w:rPr>
          <w:rFonts w:ascii="微软雅黑" w:hAnsi="微软雅黑" w:eastAsia="微软雅黑"/>
          <w:b w:val="0"/>
          <w:color w:val="333333"/>
          <w:sz w:val="20"/>
        </w:rPr>
        <w:t>关键词：天赋.防御.护盾.结界.专注.每日限一次</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B3F9FF"/>
          <w:sz w:val="24"/>
        </w:rPr>
        <w:t>●</w:t>
      </w:r>
      <w:r>
        <w:rPr>
          <w:rFonts w:ascii="微软雅黑" w:hAnsi="微软雅黑" w:eastAsia="微软雅黑"/>
          <w:b w:val="0"/>
          <w:color w:val="B94BFF"/>
          <w:sz w:val="24"/>
        </w:rPr>
        <w:t>●</w:t>
      </w:r>
      <w:r>
        <w:rPr>
          <w:rFonts w:ascii="微软雅黑" w:hAnsi="微软雅黑" w:eastAsia="微软雅黑"/>
          <w:b w:val="0"/>
          <w:color w:val="666666"/>
          <w:sz w:val="18"/>
        </w:rPr>
        <w:t>（蓝黄浅紫）</w:t>
      </w:r>
    </w:p>
    <w:p>
      <w:pPr>
        <w:spacing w:before="200" w:after="40" w:line="276" w:lineRule="auto"/>
      </w:pPr>
      <w:r>
        <w:rPr>
          <w:rFonts w:ascii="微软雅黑" w:hAnsi="微软雅黑" w:eastAsia="微软雅黑"/>
          <w:b/>
          <w:color w:val="1A527A"/>
          <w:sz w:val="23"/>
        </w:rPr>
        <w:t>【侵蚀之匕】（塑能风格 / 七阶天赋树）</w:t>
      </w:r>
    </w:p>
    <w:p>
      <w:pPr>
        <w:spacing w:before="0" w:after="20" w:line="276" w:lineRule="auto"/>
      </w:pPr>
      <w:r>
        <w:rPr>
          <w:rFonts w:ascii="微软雅黑" w:hAnsi="微软雅黑" w:eastAsia="微软雅黑"/>
          <w:b w:val="0"/>
          <w:color w:val="333333"/>
          <w:sz w:val="20"/>
        </w:rPr>
        <w:t>前置条件：你拥有包含侵蚀关键词的法术以及匕首武器的熟练度，此外你研究过一个带有剧毒或腐蚀性的怪兽或魔法兽样本，参与过相关的魔法研讨</w:t>
      </w:r>
    </w:p>
    <w:p>
      <w:pPr>
        <w:spacing w:before="0" w:after="20" w:line="276" w:lineRule="auto"/>
      </w:pPr>
      <w:r>
        <w:rPr>
          <w:rFonts w:ascii="微软雅黑" w:hAnsi="微软雅黑" w:eastAsia="微软雅黑"/>
          <w:b w:val="0"/>
          <w:color w:val="333333"/>
          <w:sz w:val="20"/>
        </w:rPr>
        <w:t>额外条件：你拥有一份关于带有剧毒或腐蚀性的怪兽或魔法兽的课题，以及攥写有相关文献在魔法刊物上出版</w:t>
      </w:r>
    </w:p>
    <w:p>
      <w:pPr>
        <w:spacing w:before="0" w:after="20" w:line="276" w:lineRule="auto"/>
      </w:pPr>
      <w:r>
        <w:rPr>
          <w:rFonts w:ascii="微软雅黑" w:hAnsi="微软雅黑" w:eastAsia="微软雅黑"/>
          <w:b w:val="0"/>
          <w:color w:val="333333"/>
          <w:sz w:val="20"/>
        </w:rPr>
        <w:t>施展时间：0动作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持续时间：3轮</w:t>
      </w:r>
    </w:p>
    <w:p>
      <w:pPr>
        <w:spacing w:before="0" w:after="20" w:line="276" w:lineRule="auto"/>
      </w:pPr>
      <w:r>
        <w:rPr>
          <w:rFonts w:ascii="微软雅黑" w:hAnsi="微软雅黑" w:eastAsia="微软雅黑"/>
          <w:b w:val="0"/>
          <w:color w:val="333333"/>
          <w:sz w:val="20"/>
        </w:rPr>
        <w:t>疲劳消耗：3</w:t>
      </w:r>
    </w:p>
    <w:p>
      <w:pPr>
        <w:spacing w:before="0" w:after="20" w:line="276" w:lineRule="auto"/>
      </w:pPr>
      <w:r>
        <w:rPr>
          <w:rFonts w:ascii="微软雅黑" w:hAnsi="微软雅黑" w:eastAsia="微软雅黑"/>
          <w:b w:val="0"/>
          <w:color w:val="333333"/>
          <w:sz w:val="20"/>
        </w:rPr>
        <w:t>关键词：法术.召唤单位.毒性.侵蚀.穿甲.唯一性</w:t>
      </w:r>
    </w:p>
    <w:p>
      <w:pPr>
        <w:spacing w:before="0" w:after="20" w:line="276" w:lineRule="auto"/>
      </w:pPr>
      <w:r>
        <w:rPr>
          <w:rFonts w:ascii="微软雅黑" w:hAnsi="微软雅黑" w:eastAsia="微软雅黑"/>
          <w:b w:val="0"/>
          <w:color w:val="333333"/>
          <w:sz w:val="20"/>
        </w:rPr>
        <w:t>施展条件：你能够凭借言语发出声音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50"/>
          <w:sz w:val="24"/>
        </w:rPr>
        <w:t>●</w:t>
      </w:r>
      <w:r>
        <w:rPr>
          <w:rFonts w:ascii="微软雅黑" w:hAnsi="微软雅黑" w:eastAsia="微软雅黑"/>
          <w:b w:val="0"/>
          <w:color w:val="B94BFF"/>
          <w:sz w:val="24"/>
        </w:rPr>
        <w:t>●</w:t>
      </w:r>
      <w:r>
        <w:rPr>
          <w:rFonts w:ascii="微软雅黑" w:hAnsi="微软雅黑" w:eastAsia="微软雅黑"/>
          <w:b w:val="0"/>
          <w:color w:val="843F0B"/>
          <w:sz w:val="24"/>
        </w:rPr>
        <w:t>●</w:t>
      </w:r>
      <w:r>
        <w:rPr>
          <w:rFonts w:ascii="微软雅黑" w:hAnsi="微软雅黑" w:eastAsia="微软雅黑"/>
          <w:b w:val="0"/>
          <w:color w:val="595959"/>
          <w:sz w:val="24"/>
        </w:rPr>
        <w:t>●</w:t>
      </w:r>
      <w:r>
        <w:rPr>
          <w:rFonts w:ascii="微软雅黑" w:hAnsi="微软雅黑" w:eastAsia="微软雅黑"/>
          <w:b w:val="0"/>
          <w:color w:val="666666"/>
          <w:sz w:val="18"/>
        </w:rPr>
        <w:t>（绿紫棕黑）</w:t>
      </w:r>
    </w:p>
    <w:p>
      <w:pPr>
        <w:spacing w:before="0" w:after="20" w:line="276" w:lineRule="auto"/>
      </w:pPr>
      <w:r>
        <w:rPr>
          <w:rFonts w:ascii="微软雅黑" w:hAnsi="微软雅黑" w:eastAsia="微软雅黑"/>
          <w:b w:val="0"/>
          <w:color w:val="333333"/>
          <w:sz w:val="20"/>
        </w:rPr>
        <w:t>你的法师职业等级到达18级时：侵蚀之匕的持续时间提升至5轮，对护甲值造成双倍伤害</w:t>
      </w:r>
    </w:p>
    <w:p>
      <w:pPr>
        <w:spacing w:before="200" w:after="40" w:line="276" w:lineRule="auto"/>
      </w:pPr>
      <w:r>
        <w:rPr>
          <w:rFonts w:ascii="微软雅黑" w:hAnsi="微软雅黑" w:eastAsia="微软雅黑"/>
          <w:b/>
          <w:color w:val="1A527A"/>
          <w:sz w:val="23"/>
        </w:rPr>
        <w:t>【先攻预感】（预言风格 / 六阶天赋树）</w:t>
      </w:r>
    </w:p>
    <w:p>
      <w:pPr>
        <w:spacing w:before="0" w:after="20" w:line="276" w:lineRule="auto"/>
      </w:pPr>
      <w:r>
        <w:rPr>
          <w:rFonts w:ascii="微软雅黑" w:hAnsi="微软雅黑" w:eastAsia="微软雅黑"/>
          <w:b w:val="0"/>
          <w:color w:val="333333"/>
          <w:sz w:val="20"/>
        </w:rPr>
        <w:t>前置条件：你在本次游玩的战斗环节中为己方阵营先攻顺位的第一位</w:t>
      </w:r>
    </w:p>
    <w:p>
      <w:pPr>
        <w:spacing w:before="0" w:after="20" w:line="276" w:lineRule="auto"/>
      </w:pPr>
      <w:r>
        <w:rPr>
          <w:rFonts w:ascii="微软雅黑" w:hAnsi="微软雅黑" w:eastAsia="微软雅黑"/>
          <w:b w:val="0"/>
          <w:color w:val="333333"/>
          <w:sz w:val="20"/>
        </w:rPr>
        <w:t>额外条件：敏捷属性为你最高的属性值之一</w:t>
      </w:r>
    </w:p>
    <w:p>
      <w:pPr>
        <w:spacing w:before="0" w:after="20" w:line="276" w:lineRule="auto"/>
      </w:pPr>
      <w:r>
        <w:rPr>
          <w:rFonts w:ascii="微软雅黑" w:hAnsi="微软雅黑" w:eastAsia="微软雅黑"/>
          <w:b w:val="0"/>
          <w:color w:val="333333"/>
          <w:sz w:val="20"/>
        </w:rPr>
        <w:t>关键词：天赋.备战</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EE822F"/>
          <w:sz w:val="24"/>
        </w:rPr>
        <w:t>●</w:t>
      </w:r>
      <w:r>
        <w:rPr>
          <w:rFonts w:ascii="微软雅黑" w:hAnsi="微软雅黑" w:eastAsia="微软雅黑"/>
          <w:b w:val="0"/>
          <w:color w:val="00FA99"/>
          <w:sz w:val="24"/>
        </w:rPr>
        <w:t>●</w:t>
      </w:r>
      <w:r>
        <w:rPr>
          <w:rFonts w:ascii="微软雅黑" w:hAnsi="微软雅黑" w:eastAsia="微软雅黑"/>
          <w:b w:val="0"/>
          <w:color w:val="B3F9FF"/>
          <w:sz w:val="24"/>
        </w:rPr>
        <w:t>●</w:t>
      </w:r>
      <w:r>
        <w:rPr>
          <w:rFonts w:ascii="微软雅黑" w:hAnsi="微软雅黑" w:eastAsia="微软雅黑"/>
          <w:b w:val="0"/>
          <w:color w:val="666666"/>
          <w:sz w:val="18"/>
        </w:rPr>
        <w:t>（橙青浅）</w:t>
      </w:r>
    </w:p>
    <w:p>
      <w:pPr>
        <w:spacing w:before="0" w:after="20" w:line="276" w:lineRule="auto"/>
      </w:pPr>
      <w:r>
        <w:rPr>
          <w:rFonts w:ascii="微软雅黑" w:hAnsi="微软雅黑" w:eastAsia="微软雅黑"/>
          <w:b w:val="0"/>
          <w:color w:val="333333"/>
          <w:sz w:val="20"/>
        </w:rPr>
        <w:t>你的法师职业等级到达15级时：你在首个战斗轮获得一次预感点，你可以消耗预感点用于重掷一次你的掷骰结果，未使用的预感点会在本轮次结束阶段消散</w:t>
      </w:r>
    </w:p>
    <w:p>
      <w:pPr>
        <w:spacing w:before="200" w:after="40" w:line="276" w:lineRule="auto"/>
      </w:pPr>
      <w:r>
        <w:rPr>
          <w:rFonts w:ascii="微软雅黑" w:hAnsi="微软雅黑" w:eastAsia="微软雅黑"/>
          <w:b/>
          <w:color w:val="1A527A"/>
          <w:sz w:val="23"/>
        </w:rPr>
        <w:t>【冰川壁垒】（塑能风格 / 七阶天赋树）</w:t>
      </w:r>
    </w:p>
    <w:p>
      <w:pPr>
        <w:spacing w:before="0" w:after="20" w:line="276" w:lineRule="auto"/>
      </w:pPr>
      <w:r>
        <w:rPr>
          <w:rFonts w:ascii="微软雅黑" w:hAnsi="微软雅黑" w:eastAsia="微软雅黑"/>
          <w:b w:val="0"/>
          <w:color w:val="333333"/>
          <w:sz w:val="20"/>
        </w:rPr>
        <w:t>前置条件：你拥有法术.寒冰屏障，并且你花费过幕间物语前往魔法学院、法师塔或施法者部队中系统性的提升个人对冰霜法术的造诣，期间取得了显著成效</w:t>
      </w:r>
    </w:p>
    <w:p>
      <w:pPr>
        <w:spacing w:before="0" w:after="20" w:line="276" w:lineRule="auto"/>
      </w:pPr>
      <w:r>
        <w:rPr>
          <w:rFonts w:ascii="微软雅黑" w:hAnsi="微软雅黑" w:eastAsia="微软雅黑"/>
          <w:b w:val="0"/>
          <w:color w:val="333333"/>
          <w:sz w:val="20"/>
        </w:rPr>
        <w:t>额外条件：本风格不能是你的法师职业的第三或第四种战斗风格，并且通过施法者的身份参与过一场前往极地环境考察的冒险剧情</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持续时间：1分钟</w:t>
      </w:r>
    </w:p>
    <w:p>
      <w:pPr>
        <w:spacing w:before="0" w:after="20" w:line="276" w:lineRule="auto"/>
      </w:pPr>
      <w:r>
        <w:rPr>
          <w:rFonts w:ascii="微软雅黑" w:hAnsi="微软雅黑" w:eastAsia="微软雅黑"/>
          <w:b w:val="0"/>
          <w:color w:val="333333"/>
          <w:sz w:val="20"/>
        </w:rPr>
        <w:t>疲劳消耗：8</w:t>
      </w:r>
    </w:p>
    <w:p>
      <w:pPr>
        <w:spacing w:before="0" w:after="20" w:line="276" w:lineRule="auto"/>
      </w:pPr>
      <w:r>
        <w:rPr>
          <w:rFonts w:ascii="微软雅黑" w:hAnsi="微软雅黑" w:eastAsia="微软雅黑"/>
          <w:b w:val="0"/>
          <w:color w:val="333333"/>
          <w:sz w:val="20"/>
        </w:rPr>
        <w:t>关键词：法术.冰霜.创建地形.激活.短休/长休</w:t>
      </w:r>
    </w:p>
    <w:p>
      <w:pPr>
        <w:spacing w:before="0" w:after="20" w:line="276" w:lineRule="auto"/>
      </w:pPr>
      <w:r>
        <w:rPr>
          <w:rFonts w:ascii="微软雅黑" w:hAnsi="微软雅黑" w:eastAsia="微软雅黑"/>
          <w:b w:val="0"/>
          <w:color w:val="333333"/>
          <w:sz w:val="20"/>
        </w:rPr>
        <w:t>施展条件：你必须持有法术媒介物品，并且能够做出对应手势、凭借言语发出声音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B050"/>
          <w:sz w:val="24"/>
        </w:rPr>
        <w:t>●</w:t>
      </w:r>
      <w:r>
        <w:rPr>
          <w:rFonts w:ascii="微软雅黑" w:hAnsi="微软雅黑" w:eastAsia="微软雅黑"/>
          <w:b w:val="0"/>
          <w:color w:val="B3F9FF"/>
          <w:sz w:val="24"/>
        </w:rPr>
        <w:t>●</w:t>
      </w:r>
      <w:r>
        <w:rPr>
          <w:rFonts w:ascii="微软雅黑" w:hAnsi="微软雅黑" w:eastAsia="微软雅黑"/>
          <w:b w:val="0"/>
          <w:color w:val="FFFFFF"/>
          <w:sz w:val="24"/>
        </w:rPr>
        <w:t>●</w:t>
      </w:r>
      <w:r>
        <w:rPr>
          <w:rFonts w:ascii="微软雅黑" w:hAnsi="微软雅黑" w:eastAsia="微软雅黑"/>
          <w:b w:val="0"/>
          <w:color w:val="666666"/>
          <w:sz w:val="18"/>
        </w:rPr>
        <w:t>（蓝绿浅白）</w:t>
      </w:r>
    </w:p>
    <w:p>
      <w:pPr>
        <w:spacing w:before="200" w:after="40" w:line="276" w:lineRule="auto"/>
      </w:pPr>
      <w:r>
        <w:rPr>
          <w:rFonts w:ascii="微软雅黑" w:hAnsi="微软雅黑" w:eastAsia="微软雅黑"/>
          <w:b/>
          <w:color w:val="1A527A"/>
          <w:sz w:val="23"/>
        </w:rPr>
        <w:t>【制作魔法盾】（附魔风格 / 七阶天赋树）</w:t>
      </w:r>
    </w:p>
    <w:p>
      <w:pPr>
        <w:spacing w:before="0" w:after="20" w:line="276" w:lineRule="auto"/>
      </w:pPr>
      <w:r>
        <w:rPr>
          <w:rFonts w:ascii="微软雅黑" w:hAnsi="微软雅黑" w:eastAsia="微软雅黑"/>
          <w:b w:val="0"/>
          <w:color w:val="333333"/>
          <w:sz w:val="20"/>
        </w:rPr>
        <w:t>前置条件：本风格为你法师职业的首个战斗风格，并且你拥有法术.法术护盾和法师铠甲，此外你花费过幕间物语与一名锻造魔法装备的大师进行过研习</w:t>
      </w:r>
    </w:p>
    <w:p>
      <w:pPr>
        <w:spacing w:before="0" w:after="20" w:line="276" w:lineRule="auto"/>
      </w:pPr>
      <w:r>
        <w:rPr>
          <w:rFonts w:ascii="微软雅黑" w:hAnsi="微软雅黑" w:eastAsia="微软雅黑"/>
          <w:b w:val="0"/>
          <w:color w:val="333333"/>
          <w:sz w:val="20"/>
        </w:rPr>
        <w:t>额外条件：你拥有锻造的熟练度，并且拆解过一件珍稀或以上品质的魔法盾牌</w:t>
      </w:r>
    </w:p>
    <w:p>
      <w:pPr>
        <w:spacing w:before="0" w:after="20" w:line="276" w:lineRule="auto"/>
      </w:pPr>
      <w:r>
        <w:rPr>
          <w:rFonts w:ascii="微软雅黑" w:hAnsi="微软雅黑" w:eastAsia="微软雅黑"/>
          <w:b w:val="0"/>
          <w:color w:val="333333"/>
          <w:sz w:val="20"/>
        </w:rPr>
        <w:t>关键词：天赋.媒介.专注</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B94BFF"/>
          <w:sz w:val="24"/>
        </w:rPr>
        <w:t>●</w:t>
      </w:r>
      <w:r>
        <w:rPr>
          <w:rFonts w:ascii="微软雅黑" w:hAnsi="微软雅黑" w:eastAsia="微软雅黑"/>
          <w:b w:val="0"/>
          <w:color w:val="FFFFFF"/>
          <w:sz w:val="24"/>
        </w:rPr>
        <w:t>●</w:t>
      </w:r>
      <w:r>
        <w:rPr>
          <w:rFonts w:ascii="微软雅黑" w:hAnsi="微软雅黑" w:eastAsia="微软雅黑"/>
          <w:b w:val="0"/>
          <w:color w:val="666666"/>
          <w:sz w:val="18"/>
        </w:rPr>
        <w:t>（蓝黄紫白）</w:t>
      </w:r>
    </w:p>
    <w:p>
      <w:pPr>
        <w:spacing w:before="0" w:after="20" w:line="276" w:lineRule="auto"/>
      </w:pPr>
      <w:r>
        <w:rPr>
          <w:rFonts w:ascii="微软雅黑" w:hAnsi="微软雅黑" w:eastAsia="微软雅黑"/>
          <w:b w:val="0"/>
          <w:color w:val="333333"/>
          <w:sz w:val="20"/>
        </w:rPr>
        <w:t>你的法师职业等级到达18级时：每次制作魔法盾花费财富降低至4000金币，你</w:t>
      </w:r>
    </w:p>
    <w:p>
      <w:pPr>
        <w:spacing w:before="0" w:after="20" w:line="276" w:lineRule="auto"/>
      </w:pPr>
      <w:r>
        <w:rPr>
          <w:rFonts w:ascii="微软雅黑" w:hAnsi="微软雅黑" w:eastAsia="微软雅黑"/>
          <w:b w:val="0"/>
          <w:color w:val="333333"/>
          <w:sz w:val="20"/>
        </w:rPr>
        <w:t>你的法师职业等级到达20级时：每次制作魔法盾花费财富降低至2000金币</w:t>
      </w:r>
    </w:p>
    <w:p>
      <w:pPr>
        <w:spacing w:before="200" w:after="40" w:line="276" w:lineRule="auto"/>
      </w:pPr>
      <w:r>
        <w:rPr>
          <w:rFonts w:ascii="微软雅黑" w:hAnsi="微软雅黑" w:eastAsia="微软雅黑"/>
          <w:b/>
          <w:color w:val="1A527A"/>
          <w:sz w:val="23"/>
        </w:rPr>
        <w:t>【厄运缠身】（预言风格 / 六阶天赋树）</w:t>
      </w:r>
    </w:p>
    <w:p>
      <w:pPr>
        <w:spacing w:before="0" w:after="20" w:line="276" w:lineRule="auto"/>
      </w:pPr>
      <w:r>
        <w:rPr>
          <w:rFonts w:ascii="微软雅黑" w:hAnsi="微软雅黑" w:eastAsia="微软雅黑"/>
          <w:b w:val="0"/>
          <w:color w:val="333333"/>
          <w:sz w:val="20"/>
        </w:rPr>
        <w:t>前置条件：你阅读过一本关于黑魔法的书籍或魔典</w:t>
      </w:r>
    </w:p>
    <w:p>
      <w:pPr>
        <w:spacing w:before="0" w:after="20" w:line="276" w:lineRule="auto"/>
      </w:pPr>
      <w:r>
        <w:rPr>
          <w:rFonts w:ascii="微软雅黑" w:hAnsi="微软雅黑" w:eastAsia="微软雅黑"/>
          <w:b w:val="0"/>
          <w:color w:val="333333"/>
          <w:sz w:val="20"/>
        </w:rPr>
        <w:t>额外条件：你在本次游玩过程中使一名角色因为黑魔法而陷入厄运</w:t>
      </w:r>
    </w:p>
    <w:p>
      <w:pPr>
        <w:spacing w:before="0" w:after="20" w:line="276" w:lineRule="auto"/>
      </w:pPr>
      <w:r>
        <w:rPr>
          <w:rFonts w:ascii="微软雅黑" w:hAnsi="微软雅黑" w:eastAsia="微软雅黑"/>
          <w:b w:val="0"/>
          <w:color w:val="333333"/>
          <w:sz w:val="20"/>
        </w:rPr>
        <w:t>施展时间：0动作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持续时间：3轮</w:t>
      </w:r>
    </w:p>
    <w:p>
      <w:pPr>
        <w:spacing w:before="0" w:after="20" w:line="276" w:lineRule="auto"/>
      </w:pPr>
      <w:r>
        <w:rPr>
          <w:rFonts w:ascii="微软雅黑" w:hAnsi="微软雅黑" w:eastAsia="微软雅黑"/>
          <w:b w:val="0"/>
          <w:color w:val="333333"/>
          <w:sz w:val="20"/>
        </w:rPr>
        <w:t>疲劳消耗：3</w:t>
      </w:r>
    </w:p>
    <w:p>
      <w:pPr>
        <w:spacing w:before="0" w:after="20" w:line="276" w:lineRule="auto"/>
      </w:pPr>
      <w:r>
        <w:rPr>
          <w:rFonts w:ascii="微软雅黑" w:hAnsi="微软雅黑" w:eastAsia="微软雅黑"/>
          <w:b w:val="0"/>
          <w:color w:val="333333"/>
          <w:sz w:val="20"/>
        </w:rPr>
        <w:t>关键词：法术.命运.诅咒.幸运豁免（15）.每个自身回合限一次</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B94BFF"/>
          <w:sz w:val="24"/>
        </w:rPr>
        <w:t>●</w:t>
      </w:r>
      <w:r>
        <w:rPr>
          <w:rFonts w:ascii="微软雅黑" w:hAnsi="微软雅黑" w:eastAsia="微软雅黑"/>
          <w:b w:val="0"/>
          <w:color w:val="595959"/>
          <w:sz w:val="24"/>
        </w:rPr>
        <w:t>●</w:t>
      </w:r>
      <w:r>
        <w:rPr>
          <w:rFonts w:ascii="微软雅黑" w:hAnsi="微软雅黑" w:eastAsia="微软雅黑"/>
          <w:b w:val="0"/>
          <w:color w:val="666666"/>
          <w:sz w:val="18"/>
        </w:rPr>
        <w:t>（蓝紫黑）</w:t>
      </w:r>
    </w:p>
    <w:p>
      <w:pPr>
        <w:spacing w:before="0" w:after="20" w:line="276" w:lineRule="auto"/>
      </w:pPr>
      <w:r>
        <w:rPr>
          <w:rFonts w:ascii="微软雅黑" w:hAnsi="微软雅黑" w:eastAsia="微软雅黑"/>
          <w:b w:val="0"/>
          <w:color w:val="333333"/>
          <w:sz w:val="20"/>
        </w:rPr>
        <w:t>你的法师职业等级到达15级时：如果厄运缠身的持续时间结束对方仍未移除这个诅咒效果，那么诅咒萦绕的效果会伴随对方持续整场战斗环节</w:t>
      </w:r>
    </w:p>
    <w:p>
      <w:pPr>
        <w:spacing w:before="200" w:after="40" w:line="276" w:lineRule="auto"/>
      </w:pPr>
      <w:r>
        <w:rPr>
          <w:rFonts w:ascii="微软雅黑" w:hAnsi="微软雅黑" w:eastAsia="微软雅黑"/>
          <w:b/>
          <w:color w:val="1A527A"/>
          <w:sz w:val="23"/>
        </w:rPr>
        <w:t>【压制结界】（防护风格 / 六阶天赋树）</w:t>
      </w:r>
    </w:p>
    <w:p>
      <w:pPr>
        <w:spacing w:before="0" w:after="20" w:line="276" w:lineRule="auto"/>
      </w:pPr>
      <w:r>
        <w:rPr>
          <w:rFonts w:ascii="微软雅黑" w:hAnsi="微软雅黑" w:eastAsia="微软雅黑"/>
          <w:b w:val="0"/>
          <w:color w:val="333333"/>
          <w:sz w:val="20"/>
        </w:rPr>
        <w:t>前置条件：你在本次游玩过程中使一名角色陷入过失能状态</w:t>
      </w:r>
    </w:p>
    <w:p>
      <w:pPr>
        <w:spacing w:before="0" w:after="20" w:line="276" w:lineRule="auto"/>
      </w:pPr>
      <w:r>
        <w:rPr>
          <w:rFonts w:ascii="微软雅黑" w:hAnsi="微软雅黑" w:eastAsia="微软雅黑"/>
          <w:b w:val="0"/>
          <w:color w:val="333333"/>
          <w:sz w:val="20"/>
        </w:rPr>
        <w:t>额外条件：本风格不能是你的法师职业的第三或第四种战斗风格，并且你拥有至少两个包含结界关键词的法术</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持续时间：3轮</w:t>
      </w:r>
    </w:p>
    <w:p>
      <w:pPr>
        <w:spacing w:before="0" w:after="20" w:line="276" w:lineRule="auto"/>
      </w:pPr>
      <w:r>
        <w:rPr>
          <w:rFonts w:ascii="微软雅黑" w:hAnsi="微软雅黑" w:eastAsia="微软雅黑"/>
          <w:b w:val="0"/>
          <w:color w:val="333333"/>
          <w:sz w:val="20"/>
        </w:rPr>
        <w:t>疲劳消耗：6</w:t>
      </w:r>
    </w:p>
    <w:p>
      <w:pPr>
        <w:spacing w:before="0" w:after="20" w:line="276" w:lineRule="auto"/>
      </w:pPr>
      <w:r>
        <w:rPr>
          <w:rFonts w:ascii="微软雅黑" w:hAnsi="微软雅黑" w:eastAsia="微软雅黑"/>
          <w:b w:val="0"/>
          <w:color w:val="333333"/>
          <w:sz w:val="20"/>
        </w:rPr>
        <w:t>关键词：法术.结界.阻碍.力量豁免（15）.长休</w:t>
      </w:r>
    </w:p>
    <w:p>
      <w:pPr>
        <w:spacing w:before="0" w:after="20" w:line="276" w:lineRule="auto"/>
      </w:pPr>
      <w:r>
        <w:rPr>
          <w:rFonts w:ascii="微软雅黑" w:hAnsi="微软雅黑" w:eastAsia="微软雅黑"/>
          <w:b w:val="0"/>
          <w:color w:val="333333"/>
          <w:sz w:val="20"/>
        </w:rPr>
        <w:t>施展条件：你必须持有法术媒介物品，并且能够凭借言语发出声音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EE822F"/>
          <w:sz w:val="24"/>
        </w:rPr>
        <w:t>●</w:t>
      </w:r>
      <w:r>
        <w:rPr>
          <w:rFonts w:ascii="微软雅黑" w:hAnsi="微软雅黑" w:eastAsia="微软雅黑"/>
          <w:b w:val="0"/>
          <w:color w:val="843F0B"/>
          <w:sz w:val="24"/>
        </w:rPr>
        <w:t>●</w:t>
      </w:r>
      <w:r>
        <w:rPr>
          <w:rFonts w:ascii="微软雅黑" w:hAnsi="微软雅黑" w:eastAsia="微软雅黑"/>
          <w:b w:val="0"/>
          <w:color w:val="666666"/>
          <w:sz w:val="18"/>
        </w:rPr>
        <w:t>（蓝橙棕）</w:t>
      </w:r>
    </w:p>
    <w:p>
      <w:pPr>
        <w:spacing w:before="0" w:after="20" w:line="276" w:lineRule="auto"/>
      </w:pPr>
      <w:r>
        <w:rPr>
          <w:rFonts w:ascii="微软雅黑" w:hAnsi="微软雅黑" w:eastAsia="微软雅黑"/>
          <w:b w:val="0"/>
          <w:color w:val="333333"/>
          <w:sz w:val="20"/>
        </w:rPr>
        <w:t>你的法师职业等级到达15级时：压制结界内的敌方角色攻击命中检定和伤害骰</w:t>
      </w:r>
    </w:p>
    <w:p>
      <w:pPr>
        <w:spacing w:before="200" w:after="40" w:line="276" w:lineRule="auto"/>
      </w:pPr>
      <w:r>
        <w:rPr>
          <w:rFonts w:ascii="微软雅黑" w:hAnsi="微软雅黑" w:eastAsia="微软雅黑"/>
          <w:b/>
          <w:color w:val="1A527A"/>
          <w:sz w:val="23"/>
        </w:rPr>
        <w:t>【原初守护】（防护风格 / 七阶天赋树）</w:t>
      </w:r>
    </w:p>
    <w:p>
      <w:pPr>
        <w:spacing w:before="0" w:after="20" w:line="276" w:lineRule="auto"/>
      </w:pPr>
      <w:r>
        <w:rPr>
          <w:rFonts w:ascii="微软雅黑" w:hAnsi="微软雅黑" w:eastAsia="微软雅黑"/>
          <w:b w:val="0"/>
          <w:color w:val="333333"/>
          <w:sz w:val="20"/>
        </w:rPr>
        <w:t>前置条件：你在本次游玩的战斗环节中承受过至少四名敌方角色的集火并且没有使自身的生命值降低至0或以下，并且获得过一枚守护性质的符文</w:t>
      </w:r>
    </w:p>
    <w:p>
      <w:pPr>
        <w:spacing w:before="0" w:after="20" w:line="276" w:lineRule="auto"/>
      </w:pPr>
      <w:r>
        <w:rPr>
          <w:rFonts w:ascii="微软雅黑" w:hAnsi="微软雅黑" w:eastAsia="微软雅黑"/>
          <w:b w:val="0"/>
          <w:color w:val="333333"/>
          <w:sz w:val="20"/>
        </w:rPr>
        <w:t>额外条件：你承担有某个势力、文化或载体的“守护者”之称</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持续时间：1分钟</w:t>
      </w:r>
    </w:p>
    <w:p>
      <w:pPr>
        <w:spacing w:before="0" w:after="20" w:line="276" w:lineRule="auto"/>
      </w:pPr>
      <w:r>
        <w:rPr>
          <w:rFonts w:ascii="微软雅黑" w:hAnsi="微软雅黑" w:eastAsia="微软雅黑"/>
          <w:b w:val="0"/>
          <w:color w:val="333333"/>
          <w:sz w:val="20"/>
        </w:rPr>
        <w:t>疲劳消耗：8</w:t>
      </w:r>
    </w:p>
    <w:p>
      <w:pPr>
        <w:spacing w:before="0" w:after="20" w:line="276" w:lineRule="auto"/>
      </w:pPr>
      <w:r>
        <w:rPr>
          <w:rFonts w:ascii="微软雅黑" w:hAnsi="微软雅黑" w:eastAsia="微软雅黑"/>
          <w:b w:val="0"/>
          <w:color w:val="333333"/>
          <w:sz w:val="20"/>
        </w:rPr>
        <w:t>关键词：法术.防御.护盾.韧性.长休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B94BFF"/>
          <w:sz w:val="24"/>
        </w:rPr>
        <w:t>●</w:t>
      </w:r>
      <w:r>
        <w:rPr>
          <w:rFonts w:ascii="微软雅黑" w:hAnsi="微软雅黑" w:eastAsia="微软雅黑"/>
          <w:b w:val="0"/>
          <w:color w:val="FFFFFF"/>
          <w:sz w:val="24"/>
        </w:rPr>
        <w:t>●</w:t>
      </w:r>
      <w:r>
        <w:rPr>
          <w:rFonts w:ascii="微软雅黑" w:hAnsi="微软雅黑" w:eastAsia="微软雅黑"/>
          <w:b w:val="0"/>
          <w:color w:val="666666"/>
          <w:sz w:val="18"/>
        </w:rPr>
        <w:t>（蓝黄紫白）</w:t>
      </w:r>
    </w:p>
    <w:p>
      <w:pPr>
        <w:spacing w:before="200" w:after="40" w:line="276" w:lineRule="auto"/>
      </w:pPr>
      <w:r>
        <w:rPr>
          <w:rFonts w:ascii="微软雅黑" w:hAnsi="微软雅黑" w:eastAsia="微软雅黑"/>
          <w:b/>
          <w:color w:val="1A527A"/>
          <w:sz w:val="23"/>
        </w:rPr>
        <w:t>【召唤卡尔之龙】（幻术风格 / 七阶天赋树）</w:t>
      </w:r>
    </w:p>
    <w:p>
      <w:pPr>
        <w:spacing w:before="0" w:after="20" w:line="276" w:lineRule="auto"/>
      </w:pPr>
      <w:r>
        <w:rPr>
          <w:rFonts w:ascii="微软雅黑" w:hAnsi="微软雅黑" w:eastAsia="微软雅黑"/>
          <w:b w:val="0"/>
          <w:color w:val="333333"/>
          <w:sz w:val="20"/>
        </w:rPr>
        <w:t>前置条件：你向他人虚构出某条巨龙的存在令至少五十人感到惶惶不安，确保这条流言遍及酒馆、商贩以及市政厅等人流场所之间，同时众人知晓你是这条消息的传播者</w:t>
      </w:r>
    </w:p>
    <w:p>
      <w:pPr>
        <w:spacing w:before="0" w:after="20" w:line="276" w:lineRule="auto"/>
      </w:pPr>
      <w:r>
        <w:rPr>
          <w:rFonts w:ascii="微软雅黑" w:hAnsi="微软雅黑" w:eastAsia="微软雅黑"/>
          <w:b w:val="0"/>
          <w:color w:val="333333"/>
          <w:sz w:val="20"/>
        </w:rPr>
        <w:t>额外条件：你使一位前来揭穿巨龙假象的资深施法者相信这条巨龙的真实存在，并且利用对方向更多人宣扬那条巨龙的真实性</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施展距离：24米</w:t>
      </w:r>
    </w:p>
    <w:p>
      <w:pPr>
        <w:spacing w:before="0" w:after="20" w:line="276" w:lineRule="auto"/>
      </w:pPr>
      <w:r>
        <w:rPr>
          <w:rFonts w:ascii="微软雅黑" w:hAnsi="微软雅黑" w:eastAsia="微软雅黑"/>
          <w:b w:val="0"/>
          <w:color w:val="333333"/>
          <w:sz w:val="20"/>
        </w:rPr>
        <w:t>持续时间：24小时</w:t>
      </w:r>
    </w:p>
    <w:p>
      <w:pPr>
        <w:spacing w:before="0" w:after="20" w:line="276" w:lineRule="auto"/>
      </w:pPr>
      <w:r>
        <w:rPr>
          <w:rFonts w:ascii="微软雅黑" w:hAnsi="微软雅黑" w:eastAsia="微软雅黑"/>
          <w:b w:val="0"/>
          <w:color w:val="333333"/>
          <w:sz w:val="20"/>
        </w:rPr>
        <w:t>疲劳消耗：3</w:t>
      </w:r>
    </w:p>
    <w:p>
      <w:pPr>
        <w:spacing w:before="0" w:after="20" w:line="276" w:lineRule="auto"/>
      </w:pPr>
      <w:r>
        <w:rPr>
          <w:rFonts w:ascii="微软雅黑" w:hAnsi="微软雅黑" w:eastAsia="微软雅黑"/>
          <w:b w:val="0"/>
          <w:color w:val="333333"/>
          <w:sz w:val="20"/>
        </w:rPr>
        <w:t>关键词：法术.召唤单位.幻象.探知.唯一性</w:t>
      </w:r>
    </w:p>
    <w:p>
      <w:pPr>
        <w:spacing w:before="0" w:after="20" w:line="276" w:lineRule="auto"/>
      </w:pPr>
      <w:r>
        <w:rPr>
          <w:rFonts w:ascii="微软雅黑" w:hAnsi="微软雅黑" w:eastAsia="微软雅黑"/>
          <w:b w:val="0"/>
          <w:color w:val="333333"/>
          <w:sz w:val="20"/>
        </w:rPr>
        <w:t>施展条件：你能够做出对应手势</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0000"/>
          <w:sz w:val="24"/>
        </w:rPr>
        <w:t>●</w:t>
      </w:r>
      <w:r>
        <w:rPr>
          <w:rFonts w:ascii="微软雅黑" w:hAnsi="微软雅黑" w:eastAsia="微软雅黑"/>
          <w:b w:val="0"/>
          <w:color w:val="00FA99"/>
          <w:sz w:val="24"/>
        </w:rPr>
        <w:t>●</w:t>
      </w:r>
      <w:r>
        <w:rPr>
          <w:rFonts w:ascii="微软雅黑" w:hAnsi="微软雅黑" w:eastAsia="微软雅黑"/>
          <w:b w:val="0"/>
          <w:color w:val="FFB7E3"/>
          <w:sz w:val="24"/>
        </w:rPr>
        <w:t>●</w:t>
      </w:r>
      <w:r>
        <w:rPr>
          <w:rFonts w:ascii="微软雅黑" w:hAnsi="微软雅黑" w:eastAsia="微软雅黑"/>
          <w:b w:val="0"/>
          <w:color w:val="FFFFFF"/>
          <w:sz w:val="24"/>
        </w:rPr>
        <w:t>●</w:t>
      </w:r>
      <w:r>
        <w:rPr>
          <w:rFonts w:ascii="微软雅黑" w:hAnsi="微软雅黑" w:eastAsia="微软雅黑"/>
          <w:b w:val="0"/>
          <w:color w:val="666666"/>
          <w:sz w:val="18"/>
        </w:rPr>
        <w:t>（红青粉白）</w:t>
      </w:r>
    </w:p>
    <w:p>
      <w:pPr>
        <w:spacing w:before="200" w:after="40" w:line="276" w:lineRule="auto"/>
      </w:pPr>
      <w:r>
        <w:rPr>
          <w:rFonts w:ascii="微软雅黑" w:hAnsi="微软雅黑" w:eastAsia="微软雅黑"/>
          <w:b/>
          <w:color w:val="1A527A"/>
          <w:sz w:val="23"/>
        </w:rPr>
        <w:t>【召唤异界盟军】（咒法风格 / 七阶天赋树）</w:t>
      </w:r>
    </w:p>
    <w:p>
      <w:pPr>
        <w:spacing w:before="0" w:after="20" w:line="276" w:lineRule="auto"/>
      </w:pPr>
      <w:r>
        <w:rPr>
          <w:rFonts w:ascii="微软雅黑" w:hAnsi="微软雅黑" w:eastAsia="微软雅黑"/>
          <w:b w:val="0"/>
          <w:color w:val="333333"/>
          <w:sz w:val="20"/>
        </w:rPr>
        <w:t>前置条件：你在本位阶及后与三种不同类型的异界生物进行过友善的交流</w:t>
      </w:r>
    </w:p>
    <w:p>
      <w:pPr>
        <w:spacing w:before="0" w:after="20" w:line="276" w:lineRule="auto"/>
      </w:pPr>
      <w:r>
        <w:rPr>
          <w:rFonts w:ascii="微软雅黑" w:hAnsi="微软雅黑" w:eastAsia="微软雅黑"/>
          <w:b w:val="0"/>
          <w:color w:val="333333"/>
          <w:sz w:val="20"/>
        </w:rPr>
        <w:t>额外条件：你拥有三个本风格的、带有召唤单位关键词的法术，并且你救助过三种不同类型的异界生物并且得到对方的诚挚感激，对方宣称会在有所需要时响应你的召唤</w:t>
      </w:r>
    </w:p>
    <w:p>
      <w:pPr>
        <w:spacing w:before="0" w:after="20" w:line="276" w:lineRule="auto"/>
      </w:pPr>
      <w:r>
        <w:rPr>
          <w:rFonts w:ascii="微软雅黑" w:hAnsi="微软雅黑" w:eastAsia="微软雅黑"/>
          <w:b w:val="0"/>
          <w:color w:val="333333"/>
          <w:sz w:val="20"/>
        </w:rPr>
        <w:t>施展时间：2动作</w:t>
      </w:r>
    </w:p>
    <w:p>
      <w:pPr>
        <w:spacing w:before="0" w:after="20" w:line="276" w:lineRule="auto"/>
      </w:pPr>
      <w:r>
        <w:rPr>
          <w:rFonts w:ascii="微软雅黑" w:hAnsi="微软雅黑" w:eastAsia="微软雅黑"/>
          <w:b w:val="0"/>
          <w:color w:val="333333"/>
          <w:sz w:val="20"/>
        </w:rPr>
        <w:t>施展距离：6米</w:t>
      </w:r>
    </w:p>
    <w:p>
      <w:pPr>
        <w:spacing w:before="0" w:after="20" w:line="276" w:lineRule="auto"/>
      </w:pPr>
      <w:r>
        <w:rPr>
          <w:rFonts w:ascii="微软雅黑" w:hAnsi="微软雅黑" w:eastAsia="微软雅黑"/>
          <w:b w:val="0"/>
          <w:color w:val="333333"/>
          <w:sz w:val="20"/>
        </w:rPr>
        <w:t>持续时间：10分钟</w:t>
      </w:r>
    </w:p>
    <w:p>
      <w:pPr>
        <w:spacing w:before="0" w:after="20" w:line="276" w:lineRule="auto"/>
      </w:pPr>
      <w:r>
        <w:rPr>
          <w:rFonts w:ascii="微软雅黑" w:hAnsi="微软雅黑" w:eastAsia="微软雅黑"/>
          <w:b w:val="0"/>
          <w:color w:val="333333"/>
          <w:sz w:val="20"/>
        </w:rPr>
        <w:t>疲劳消耗：9</w:t>
      </w:r>
    </w:p>
    <w:p>
      <w:pPr>
        <w:spacing w:before="0" w:after="20" w:line="276" w:lineRule="auto"/>
      </w:pPr>
      <w:r>
        <w:rPr>
          <w:rFonts w:ascii="微软雅黑" w:hAnsi="微软雅黑" w:eastAsia="微软雅黑"/>
          <w:b w:val="0"/>
          <w:color w:val="333333"/>
          <w:sz w:val="20"/>
        </w:rPr>
        <w:t>关键词：法术.召唤单位.时空.专注.激活.长休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EE822F"/>
          <w:sz w:val="24"/>
        </w:rPr>
        <w:t>●</w:t>
      </w:r>
      <w:r>
        <w:rPr>
          <w:rFonts w:ascii="微软雅黑" w:hAnsi="微软雅黑" w:eastAsia="微软雅黑"/>
          <w:b w:val="0"/>
          <w:color w:val="B94BFF"/>
          <w:sz w:val="24"/>
        </w:rPr>
        <w:t>●</w:t>
      </w:r>
      <w:r>
        <w:rPr>
          <w:rFonts w:ascii="微软雅黑" w:hAnsi="微软雅黑" w:eastAsia="微软雅黑"/>
          <w:b w:val="0"/>
          <w:color w:val="666666"/>
          <w:sz w:val="18"/>
        </w:rPr>
        <w:t>（蓝黄橙紫）</w:t>
      </w:r>
    </w:p>
    <w:p>
      <w:pPr>
        <w:spacing w:before="200" w:after="40" w:line="276" w:lineRule="auto"/>
      </w:pPr>
      <w:r>
        <w:rPr>
          <w:rFonts w:ascii="微软雅黑" w:hAnsi="微软雅黑" w:eastAsia="微软雅黑"/>
          <w:b/>
          <w:color w:val="1A527A"/>
          <w:sz w:val="23"/>
        </w:rPr>
        <w:t>【召唤魔法豪宅】（咒法风格 / 七阶天赋树）</w:t>
      </w:r>
    </w:p>
    <w:p>
      <w:pPr>
        <w:spacing w:before="0" w:after="20" w:line="276" w:lineRule="auto"/>
      </w:pPr>
      <w:r>
        <w:rPr>
          <w:rFonts w:ascii="微软雅黑" w:hAnsi="微软雅黑" w:eastAsia="微软雅黑"/>
          <w:b w:val="0"/>
          <w:color w:val="333333"/>
          <w:sz w:val="20"/>
        </w:rPr>
        <w:t>前置条件：你拥有召唤隐居小屋，并且个人拥有至少50000枚金币的个人资产（仅限现金和奢侈品，不计算魔法道具和其他隐性资产，通过他人临时转交、借出或赠予给自身的方式无法达成这项条件）</w:t>
      </w:r>
    </w:p>
    <w:p>
      <w:pPr>
        <w:spacing w:before="0" w:after="20" w:line="276" w:lineRule="auto"/>
      </w:pPr>
      <w:r>
        <w:rPr>
          <w:rFonts w:ascii="微软雅黑" w:hAnsi="微软雅黑" w:eastAsia="微软雅黑"/>
          <w:b w:val="0"/>
          <w:color w:val="333333"/>
          <w:sz w:val="20"/>
        </w:rPr>
        <w:t>额外条件：你的名望等级不低于12</w:t>
      </w:r>
    </w:p>
    <w:p>
      <w:pPr>
        <w:spacing w:before="0" w:after="20" w:line="276" w:lineRule="auto"/>
      </w:pPr>
      <w:r>
        <w:rPr>
          <w:rFonts w:ascii="微软雅黑" w:hAnsi="微软雅黑" w:eastAsia="微软雅黑"/>
          <w:b w:val="0"/>
          <w:color w:val="333333"/>
          <w:sz w:val="20"/>
        </w:rPr>
        <w:t>施展时间：10分钟</w:t>
      </w:r>
    </w:p>
    <w:p>
      <w:pPr>
        <w:spacing w:before="0" w:after="20" w:line="276" w:lineRule="auto"/>
      </w:pPr>
      <w:r>
        <w:rPr>
          <w:rFonts w:ascii="微软雅黑" w:hAnsi="微软雅黑" w:eastAsia="微软雅黑"/>
          <w:b w:val="0"/>
          <w:color w:val="333333"/>
          <w:sz w:val="20"/>
        </w:rPr>
        <w:t>施展距离：24米</w:t>
      </w:r>
    </w:p>
    <w:p>
      <w:pPr>
        <w:spacing w:before="0" w:after="20" w:line="276" w:lineRule="auto"/>
      </w:pPr>
      <w:r>
        <w:rPr>
          <w:rFonts w:ascii="微软雅黑" w:hAnsi="微软雅黑" w:eastAsia="微软雅黑"/>
          <w:b w:val="0"/>
          <w:color w:val="333333"/>
          <w:sz w:val="20"/>
        </w:rPr>
        <w:t>持续时间：24小时</w:t>
      </w:r>
    </w:p>
    <w:p>
      <w:pPr>
        <w:spacing w:before="0" w:after="20" w:line="276" w:lineRule="auto"/>
      </w:pPr>
      <w:r>
        <w:rPr>
          <w:rFonts w:ascii="微软雅黑" w:hAnsi="微软雅黑" w:eastAsia="微软雅黑"/>
          <w:b w:val="0"/>
          <w:color w:val="333333"/>
          <w:sz w:val="20"/>
        </w:rPr>
        <w:t>疲劳消耗：10</w:t>
      </w:r>
    </w:p>
    <w:p>
      <w:pPr>
        <w:spacing w:before="0" w:after="20" w:line="276" w:lineRule="auto"/>
      </w:pPr>
      <w:r>
        <w:rPr>
          <w:rFonts w:ascii="微软雅黑" w:hAnsi="微软雅黑" w:eastAsia="微软雅黑"/>
          <w:b w:val="0"/>
          <w:color w:val="333333"/>
          <w:sz w:val="20"/>
        </w:rPr>
        <w:t>关键词：法术.召唤单位.结界.创建地形.补给.激活.唯一性</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EE822F"/>
          <w:sz w:val="24"/>
        </w:rPr>
        <w:t>●</w:t>
      </w:r>
      <w:r>
        <w:rPr>
          <w:rFonts w:ascii="微软雅黑" w:hAnsi="微软雅黑" w:eastAsia="微软雅黑"/>
          <w:b w:val="0"/>
          <w:color w:val="B94BFF"/>
          <w:sz w:val="24"/>
        </w:rPr>
        <w:t>●</w:t>
      </w:r>
      <w:r>
        <w:rPr>
          <w:rFonts w:ascii="微软雅黑" w:hAnsi="微软雅黑" w:eastAsia="微软雅黑"/>
          <w:b w:val="0"/>
          <w:color w:val="666666"/>
          <w:sz w:val="18"/>
        </w:rPr>
        <w:t>（蓝黄橙紫）</w:t>
      </w:r>
    </w:p>
    <w:p>
      <w:pPr>
        <w:spacing w:before="200" w:after="40" w:line="276" w:lineRule="auto"/>
      </w:pPr>
      <w:r>
        <w:rPr>
          <w:rFonts w:ascii="微软雅黑" w:hAnsi="微软雅黑" w:eastAsia="微软雅黑"/>
          <w:b/>
          <w:color w:val="1A527A"/>
          <w:sz w:val="23"/>
        </w:rPr>
        <w:t>【命运抉择】（预言风格 / 七阶天赋树）</w:t>
      </w:r>
    </w:p>
    <w:p>
      <w:pPr>
        <w:spacing w:before="0" w:after="20" w:line="276" w:lineRule="auto"/>
      </w:pPr>
      <w:r>
        <w:rPr>
          <w:rFonts w:ascii="微软雅黑" w:hAnsi="微软雅黑" w:eastAsia="微软雅黑"/>
          <w:b w:val="0"/>
          <w:color w:val="333333"/>
          <w:sz w:val="20"/>
        </w:rPr>
        <w:t>前置条件：你拥有通用天赋树中的抉择序号系列，并且在本次游玩过程中你做出了一个改变整个冒险走向的决定（不包含其他玩家提出意见、由你执行的行为）</w:t>
      </w:r>
    </w:p>
    <w:p>
      <w:pPr>
        <w:spacing w:before="0" w:after="20" w:line="276" w:lineRule="auto"/>
      </w:pPr>
      <w:r>
        <w:rPr>
          <w:rFonts w:ascii="微软雅黑" w:hAnsi="微软雅黑" w:eastAsia="微软雅黑"/>
          <w:b w:val="0"/>
          <w:color w:val="333333"/>
          <w:sz w:val="20"/>
        </w:rPr>
        <w:t>额外条件：本风格不能是你的法师职业的第三或第四种战斗风格，并且你进行过一次时间流穿梭并且最终改变了自身和团队的命运</w:t>
      </w:r>
    </w:p>
    <w:p>
      <w:pPr>
        <w:spacing w:before="0" w:after="20" w:line="276" w:lineRule="auto"/>
      </w:pPr>
      <w:r>
        <w:rPr>
          <w:rFonts w:ascii="微软雅黑" w:hAnsi="微软雅黑" w:eastAsia="微软雅黑"/>
          <w:b w:val="0"/>
          <w:color w:val="333333"/>
          <w:sz w:val="20"/>
        </w:rPr>
        <w:t>关键词：天赋.抉择</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595959"/>
          <w:sz w:val="24"/>
        </w:rPr>
        <w:t>●</w:t>
      </w:r>
      <w:r>
        <w:rPr>
          <w:rFonts w:ascii="微软雅黑" w:hAnsi="微软雅黑" w:eastAsia="微软雅黑"/>
          <w:b w:val="0"/>
          <w:color w:val="666666"/>
          <w:sz w:val="18"/>
        </w:rPr>
        <w:t>（蓝青紫黑）</w:t>
      </w:r>
    </w:p>
    <w:p>
      <w:pPr>
        <w:spacing w:before="200" w:after="40" w:line="276" w:lineRule="auto"/>
      </w:pPr>
      <w:r>
        <w:rPr>
          <w:rFonts w:ascii="微软雅黑" w:hAnsi="微软雅黑" w:eastAsia="微软雅黑"/>
          <w:b/>
          <w:color w:val="1A527A"/>
          <w:sz w:val="23"/>
        </w:rPr>
        <w:t>【咒法护盾】（咒法风格 / 七阶天赋树）</w:t>
      </w:r>
    </w:p>
    <w:p>
      <w:pPr>
        <w:spacing w:before="0" w:after="20" w:line="276" w:lineRule="auto"/>
      </w:pPr>
      <w:r>
        <w:rPr>
          <w:rFonts w:ascii="微软雅黑" w:hAnsi="微软雅黑" w:eastAsia="微软雅黑"/>
          <w:b w:val="0"/>
          <w:color w:val="333333"/>
          <w:sz w:val="20"/>
        </w:rPr>
        <w:t>前置条件：你拥有防护风格以及至少两个包含防御或护盾关键词的法术，并且在本次游玩的战斗环节中成功依靠咒法风格的法术规避过一次即将承受的伤害</w:t>
      </w:r>
    </w:p>
    <w:p>
      <w:pPr>
        <w:spacing w:before="0" w:after="20" w:line="276" w:lineRule="auto"/>
      </w:pPr>
      <w:r>
        <w:rPr>
          <w:rFonts w:ascii="微软雅黑" w:hAnsi="微软雅黑" w:eastAsia="微软雅黑"/>
          <w:b w:val="0"/>
          <w:color w:val="333333"/>
          <w:sz w:val="20"/>
        </w:rPr>
        <w:t>额外条件：你参与过通过咒法风格法术所形成的、具有防御性质的大规模法术仪式</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持续时间：2小时</w:t>
      </w:r>
    </w:p>
    <w:p>
      <w:pPr>
        <w:spacing w:before="0" w:after="20" w:line="276" w:lineRule="auto"/>
      </w:pPr>
      <w:r>
        <w:rPr>
          <w:rFonts w:ascii="微软雅黑" w:hAnsi="微软雅黑" w:eastAsia="微软雅黑"/>
          <w:b w:val="0"/>
          <w:color w:val="333333"/>
          <w:sz w:val="20"/>
        </w:rPr>
        <w:t>疲劳消耗：3</w:t>
      </w:r>
    </w:p>
    <w:p>
      <w:pPr>
        <w:spacing w:before="0" w:after="20" w:line="276" w:lineRule="auto"/>
      </w:pPr>
      <w:r>
        <w:rPr>
          <w:rFonts w:ascii="微软雅黑" w:hAnsi="微软雅黑" w:eastAsia="微软雅黑"/>
          <w:b w:val="0"/>
          <w:color w:val="333333"/>
          <w:sz w:val="20"/>
        </w:rPr>
        <w:t>关键词：法术.奥术.防御.韧性.短休/长休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B94BFF"/>
          <w:sz w:val="24"/>
        </w:rPr>
        <w:t>●</w:t>
      </w:r>
      <w:r>
        <w:rPr>
          <w:rFonts w:ascii="微软雅黑" w:hAnsi="微软雅黑" w:eastAsia="微软雅黑"/>
          <w:b w:val="0"/>
          <w:color w:val="FFFFFF"/>
          <w:sz w:val="24"/>
        </w:rPr>
        <w:t>●</w:t>
      </w:r>
      <w:r>
        <w:rPr>
          <w:rFonts w:ascii="微软雅黑" w:hAnsi="微软雅黑" w:eastAsia="微软雅黑"/>
          <w:b w:val="0"/>
          <w:color w:val="666666"/>
          <w:sz w:val="18"/>
        </w:rPr>
        <w:t>（蓝黄紫白）</w:t>
      </w:r>
    </w:p>
    <w:p>
      <w:pPr>
        <w:spacing w:before="0" w:after="20" w:line="276" w:lineRule="auto"/>
      </w:pPr>
      <w:r>
        <w:rPr>
          <w:rFonts w:ascii="微软雅黑" w:hAnsi="微软雅黑" w:eastAsia="微软雅黑"/>
          <w:b w:val="0"/>
          <w:color w:val="333333"/>
          <w:sz w:val="20"/>
        </w:rPr>
        <w:t>你的法师职业等级到达18级时：咒法护盾提升至75点</w:t>
      </w:r>
    </w:p>
    <w:p>
      <w:pPr>
        <w:spacing w:before="200" w:after="40" w:line="276" w:lineRule="auto"/>
      </w:pPr>
      <w:r>
        <w:rPr>
          <w:rFonts w:ascii="微软雅黑" w:hAnsi="微软雅黑" w:eastAsia="微软雅黑"/>
          <w:b/>
          <w:color w:val="1A527A"/>
          <w:sz w:val="23"/>
        </w:rPr>
        <w:t>【塑能学派序列】（塑能风格 / 七阶天赋树）</w:t>
      </w:r>
    </w:p>
    <w:p>
      <w:pPr>
        <w:spacing w:before="0" w:after="20" w:line="276" w:lineRule="auto"/>
      </w:pPr>
      <w:r>
        <w:rPr>
          <w:rFonts w:ascii="微软雅黑" w:hAnsi="微软雅黑" w:eastAsia="微软雅黑"/>
          <w:b w:val="0"/>
          <w:color w:val="333333"/>
          <w:sz w:val="20"/>
        </w:rPr>
        <w:t>前置条件：你拥有法术序列（这个法术不存在于基础职业列表中，拥有法师职业的角色可以通过幕间物语进行魔法传承相关的事项来尝试习得）</w:t>
      </w:r>
    </w:p>
    <w:p>
      <w:pPr>
        <w:spacing w:before="0" w:after="20" w:line="276" w:lineRule="auto"/>
      </w:pPr>
      <w:r>
        <w:rPr>
          <w:rFonts w:ascii="微软雅黑" w:hAnsi="微软雅黑" w:eastAsia="微软雅黑"/>
          <w:b w:val="0"/>
          <w:color w:val="333333"/>
          <w:sz w:val="20"/>
        </w:rPr>
        <w:t>额外条件：你的进阶职业为塑能大师</w:t>
      </w:r>
    </w:p>
    <w:p>
      <w:pPr>
        <w:spacing w:before="0" w:after="20" w:line="276" w:lineRule="auto"/>
      </w:pPr>
      <w:r>
        <w:rPr>
          <w:rFonts w:ascii="微软雅黑" w:hAnsi="微软雅黑" w:eastAsia="微软雅黑"/>
          <w:b w:val="0"/>
          <w:color w:val="333333"/>
          <w:sz w:val="20"/>
        </w:rPr>
        <w:t>关键词：天赋.机制</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0000"/>
          <w:sz w:val="24"/>
        </w:rPr>
        <w:t>●</w:t>
      </w:r>
      <w:r>
        <w:rPr>
          <w:rFonts w:ascii="微软雅黑" w:hAnsi="微软雅黑" w:eastAsia="微软雅黑"/>
          <w:b w:val="0"/>
          <w:color w:val="00B0F0"/>
          <w:sz w:val="24"/>
        </w:rPr>
        <w:t>●</w:t>
      </w:r>
      <w:r>
        <w:rPr>
          <w:rFonts w:ascii="微软雅黑" w:hAnsi="微软雅黑" w:eastAsia="微软雅黑"/>
          <w:b w:val="0"/>
          <w:color w:val="00B050"/>
          <w:sz w:val="24"/>
        </w:rPr>
        <w:t>●</w:t>
      </w:r>
      <w:r>
        <w:rPr>
          <w:rFonts w:ascii="微软雅黑" w:hAnsi="微软雅黑" w:eastAsia="微软雅黑"/>
          <w:b w:val="0"/>
          <w:color w:val="FFF32F"/>
          <w:sz w:val="24"/>
        </w:rPr>
        <w:t>●</w:t>
      </w:r>
      <w:r>
        <w:rPr>
          <w:rFonts w:ascii="微软雅黑" w:hAnsi="微软雅黑" w:eastAsia="微软雅黑"/>
          <w:b w:val="0"/>
          <w:color w:val="666666"/>
          <w:sz w:val="18"/>
        </w:rPr>
        <w:t>（红蓝绿黄）</w:t>
      </w:r>
    </w:p>
    <w:p>
      <w:pPr>
        <w:spacing w:before="0" w:after="20" w:line="276" w:lineRule="auto"/>
      </w:pPr>
      <w:r>
        <w:rPr>
          <w:rFonts w:ascii="微软雅黑" w:hAnsi="微软雅黑" w:eastAsia="微软雅黑"/>
          <w:b w:val="0"/>
          <w:color w:val="333333"/>
          <w:sz w:val="20"/>
        </w:rPr>
        <w:t>你的法师职业等级到达18级时：当你触发一次法术序列中的塑能学派能力后，你可以选择解锁大元素使的一条随机超越者途径信息</w:t>
      </w:r>
    </w:p>
    <w:p>
      <w:pPr>
        <w:spacing w:before="200" w:after="40" w:line="276" w:lineRule="auto"/>
      </w:pPr>
      <w:r>
        <w:rPr>
          <w:rFonts w:ascii="微软雅黑" w:hAnsi="微软雅黑" w:eastAsia="微软雅黑"/>
          <w:b/>
          <w:color w:val="1A527A"/>
          <w:sz w:val="23"/>
        </w:rPr>
        <w:t>【守护转移】（防护风格 / 六阶天赋树）</w:t>
      </w:r>
    </w:p>
    <w:p>
      <w:pPr>
        <w:spacing w:before="0" w:after="20" w:line="276" w:lineRule="auto"/>
      </w:pPr>
      <w:r>
        <w:rPr>
          <w:rFonts w:ascii="微软雅黑" w:hAnsi="微软雅黑" w:eastAsia="微软雅黑"/>
          <w:b w:val="0"/>
          <w:color w:val="333333"/>
          <w:sz w:val="20"/>
        </w:rPr>
        <w:t>前置条件：本风格为你法师职业的首个战斗风格，并且你在本次游玩的战斗环节中生成过护盾，同时这个护盾因为伤害还被清零，而非持续时间结束后消散</w:t>
      </w:r>
    </w:p>
    <w:p>
      <w:pPr>
        <w:spacing w:before="0" w:after="20" w:line="276" w:lineRule="auto"/>
      </w:pPr>
      <w:r>
        <w:rPr>
          <w:rFonts w:ascii="微软雅黑" w:hAnsi="微软雅黑" w:eastAsia="微软雅黑"/>
          <w:b w:val="0"/>
          <w:color w:val="333333"/>
          <w:sz w:val="20"/>
        </w:rPr>
        <w:t>额外条件：你承受过护盾值被移除的效果</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关键词：法术.护盾.媒介.互动.短休/长休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B3F9FF"/>
          <w:sz w:val="24"/>
        </w:rPr>
        <w:t>●</w:t>
      </w:r>
      <w:r>
        <w:rPr>
          <w:rFonts w:ascii="微软雅黑" w:hAnsi="微软雅黑" w:eastAsia="微软雅黑"/>
          <w:b w:val="0"/>
          <w:color w:val="666666"/>
          <w:sz w:val="18"/>
        </w:rPr>
        <w:t>（蓝黄浅）</w:t>
      </w:r>
    </w:p>
    <w:p>
      <w:pPr>
        <w:spacing w:before="0" w:after="20" w:line="276" w:lineRule="auto"/>
      </w:pPr>
      <w:r>
        <w:rPr>
          <w:rFonts w:ascii="微软雅黑" w:hAnsi="微软雅黑" w:eastAsia="微软雅黑"/>
          <w:b w:val="0"/>
          <w:color w:val="333333"/>
          <w:sz w:val="20"/>
        </w:rPr>
        <w:t>你的法师职业等级到达18级时：守护转移还可以转移带有防御或韧性关键词的效果</w:t>
      </w:r>
    </w:p>
    <w:p>
      <w:pPr>
        <w:spacing w:before="200" w:after="40" w:line="276" w:lineRule="auto"/>
      </w:pPr>
      <w:r>
        <w:rPr>
          <w:rFonts w:ascii="微软雅黑" w:hAnsi="微软雅黑" w:eastAsia="微软雅黑"/>
          <w:b/>
          <w:color w:val="1A527A"/>
          <w:sz w:val="23"/>
        </w:rPr>
        <w:t>【宿命环·回溯】（预言风格 / 七阶天赋树）</w:t>
      </w:r>
    </w:p>
    <w:p>
      <w:pPr>
        <w:spacing w:before="0" w:after="20" w:line="276" w:lineRule="auto"/>
      </w:pPr>
      <w:r>
        <w:rPr>
          <w:rFonts w:ascii="微软雅黑" w:hAnsi="微软雅黑" w:eastAsia="微软雅黑"/>
          <w:b w:val="0"/>
          <w:color w:val="333333"/>
          <w:sz w:val="20"/>
        </w:rPr>
        <w:t>前置条件：你曾经因为时间的流逝而失去过重要的东西，并且你尝试过在魔法层面做出努力试图挽回这一切</w:t>
      </w:r>
    </w:p>
    <w:p>
      <w:pPr>
        <w:spacing w:before="0" w:after="20" w:line="276" w:lineRule="auto"/>
      </w:pPr>
      <w:r>
        <w:rPr>
          <w:rFonts w:ascii="微软雅黑" w:hAnsi="微软雅黑" w:eastAsia="微软雅黑"/>
          <w:b w:val="0"/>
          <w:color w:val="333333"/>
          <w:sz w:val="20"/>
        </w:rPr>
        <w:t>额外条件：你拥有天赋.彗心灵性和至少4点感悟的熟练度</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持续时间：1轮</w:t>
      </w:r>
    </w:p>
    <w:p>
      <w:pPr>
        <w:spacing w:before="0" w:after="20" w:line="276" w:lineRule="auto"/>
      </w:pPr>
      <w:r>
        <w:rPr>
          <w:rFonts w:ascii="微软雅黑" w:hAnsi="微软雅黑" w:eastAsia="微软雅黑"/>
          <w:b w:val="0"/>
          <w:color w:val="333333"/>
          <w:sz w:val="20"/>
        </w:rPr>
        <w:t>疲劳消耗：6</w:t>
      </w:r>
    </w:p>
    <w:p>
      <w:pPr>
        <w:spacing w:before="0" w:after="20" w:line="276" w:lineRule="auto"/>
      </w:pPr>
      <w:r>
        <w:rPr>
          <w:rFonts w:ascii="微软雅黑" w:hAnsi="微软雅黑" w:eastAsia="微软雅黑"/>
          <w:b w:val="0"/>
          <w:color w:val="333333"/>
          <w:sz w:val="20"/>
        </w:rPr>
        <w:t>关键词：神术.法术.命运.时空.长休</w:t>
      </w:r>
    </w:p>
    <w:p>
      <w:pPr>
        <w:spacing w:before="0" w:after="20" w:line="276" w:lineRule="auto"/>
      </w:pPr>
      <w:r>
        <w:rPr>
          <w:rFonts w:ascii="微软雅黑" w:hAnsi="微软雅黑" w:eastAsia="微软雅黑"/>
          <w:b w:val="0"/>
          <w:color w:val="333333"/>
          <w:sz w:val="20"/>
        </w:rPr>
        <w:t>施展条件：你必须持有法术媒介物品，并且能够凭借言语发出声音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843F0B"/>
          <w:sz w:val="24"/>
        </w:rPr>
        <w:t>●</w:t>
      </w:r>
      <w:r>
        <w:rPr>
          <w:rFonts w:ascii="微软雅黑" w:hAnsi="微软雅黑" w:eastAsia="微软雅黑"/>
          <w:b w:val="0"/>
          <w:color w:val="FFFFFF"/>
          <w:sz w:val="24"/>
        </w:rPr>
        <w:t>●</w:t>
      </w:r>
      <w:r>
        <w:rPr>
          <w:rFonts w:ascii="微软雅黑" w:hAnsi="微软雅黑" w:eastAsia="微软雅黑"/>
          <w:b w:val="0"/>
          <w:color w:val="666666"/>
          <w:sz w:val="18"/>
        </w:rPr>
        <w:t>（蓝青棕白）</w:t>
      </w:r>
    </w:p>
    <w:p>
      <w:pPr>
        <w:spacing w:before="200" w:after="40" w:line="276" w:lineRule="auto"/>
      </w:pPr>
      <w:r>
        <w:rPr>
          <w:rFonts w:ascii="微软雅黑" w:hAnsi="微软雅黑" w:eastAsia="微软雅黑"/>
          <w:b/>
          <w:color w:val="1A527A"/>
          <w:sz w:val="23"/>
        </w:rPr>
        <w:t>【宿命环·未来】（预言风格 / 七阶天赋树）</w:t>
      </w:r>
    </w:p>
    <w:p>
      <w:pPr>
        <w:spacing w:before="0" w:after="20" w:line="276" w:lineRule="auto"/>
      </w:pPr>
      <w:r>
        <w:rPr>
          <w:rFonts w:ascii="微软雅黑" w:hAnsi="微软雅黑" w:eastAsia="微软雅黑"/>
          <w:b w:val="0"/>
          <w:color w:val="333333"/>
          <w:sz w:val="20"/>
        </w:rPr>
        <w:t>前置条件：你通过魔法层面的方式预测过至少三次重大事件的发生</w:t>
      </w:r>
    </w:p>
    <w:p>
      <w:pPr>
        <w:spacing w:before="0" w:after="20" w:line="276" w:lineRule="auto"/>
      </w:pPr>
      <w:r>
        <w:rPr>
          <w:rFonts w:ascii="微软雅黑" w:hAnsi="微软雅黑" w:eastAsia="微软雅黑"/>
          <w:b w:val="0"/>
          <w:color w:val="333333"/>
          <w:sz w:val="20"/>
        </w:rPr>
        <w:t>额外条件：你拥有天赋.彗心灵性和至少4点感悟的熟练度</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持续时间：10分钟</w:t>
      </w:r>
    </w:p>
    <w:p>
      <w:pPr>
        <w:spacing w:before="0" w:after="20" w:line="276" w:lineRule="auto"/>
      </w:pPr>
      <w:r>
        <w:rPr>
          <w:rFonts w:ascii="微软雅黑" w:hAnsi="微软雅黑" w:eastAsia="微软雅黑"/>
          <w:b w:val="0"/>
          <w:color w:val="333333"/>
          <w:sz w:val="20"/>
        </w:rPr>
        <w:t>疲劳消耗：6</w:t>
      </w:r>
    </w:p>
    <w:p>
      <w:pPr>
        <w:spacing w:before="0" w:after="20" w:line="276" w:lineRule="auto"/>
      </w:pPr>
      <w:r>
        <w:rPr>
          <w:rFonts w:ascii="微软雅黑" w:hAnsi="微软雅黑" w:eastAsia="微软雅黑"/>
          <w:b w:val="0"/>
          <w:color w:val="333333"/>
          <w:sz w:val="20"/>
        </w:rPr>
        <w:t>关键词：神术.法术.命运.时空.探知.创建骰池.长休</w:t>
      </w:r>
    </w:p>
    <w:p>
      <w:pPr>
        <w:spacing w:before="0" w:after="20" w:line="276" w:lineRule="auto"/>
      </w:pPr>
      <w:r>
        <w:rPr>
          <w:rFonts w:ascii="微软雅黑" w:hAnsi="微软雅黑" w:eastAsia="微软雅黑"/>
          <w:b w:val="0"/>
          <w:color w:val="333333"/>
          <w:sz w:val="20"/>
        </w:rPr>
        <w:t>施展条件：你必须持有法术媒介物品，并且能够凭借言语发出声音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FFFFFF"/>
          <w:sz w:val="24"/>
        </w:rPr>
        <w:t>●</w:t>
      </w:r>
      <w:r>
        <w:rPr>
          <w:rFonts w:ascii="微软雅黑" w:hAnsi="微软雅黑" w:eastAsia="微软雅黑"/>
          <w:b w:val="0"/>
          <w:color w:val="666666"/>
          <w:sz w:val="18"/>
        </w:rPr>
        <w:t>（蓝青紫白）</w:t>
      </w:r>
    </w:p>
    <w:p>
      <w:pPr>
        <w:spacing w:before="200" w:after="40" w:line="276" w:lineRule="auto"/>
      </w:pPr>
      <w:r>
        <w:rPr>
          <w:rFonts w:ascii="微软雅黑" w:hAnsi="微软雅黑" w:eastAsia="微软雅黑"/>
          <w:b/>
          <w:color w:val="1A527A"/>
          <w:sz w:val="23"/>
        </w:rPr>
        <w:t>【宿命环·现界】（预言风格 / 七阶天赋树）</w:t>
      </w:r>
    </w:p>
    <w:p>
      <w:pPr>
        <w:spacing w:before="0" w:after="20" w:line="276" w:lineRule="auto"/>
      </w:pPr>
      <w:r>
        <w:rPr>
          <w:rFonts w:ascii="微软雅黑" w:hAnsi="微软雅黑" w:eastAsia="微软雅黑"/>
          <w:b w:val="0"/>
          <w:color w:val="333333"/>
          <w:sz w:val="20"/>
        </w:rPr>
        <w:t>前置条件：你曾经将一种可能性变为现实，在这个过程中你通过魔法层面来尽可能达成这一切</w:t>
      </w:r>
    </w:p>
    <w:p>
      <w:pPr>
        <w:spacing w:before="0" w:after="20" w:line="276" w:lineRule="auto"/>
      </w:pPr>
      <w:r>
        <w:rPr>
          <w:rFonts w:ascii="微软雅黑" w:hAnsi="微软雅黑" w:eastAsia="微软雅黑"/>
          <w:b w:val="0"/>
          <w:color w:val="333333"/>
          <w:sz w:val="20"/>
        </w:rPr>
        <w:t>额外条件：你拥有天赋.彗心灵性和至少4点感悟的熟练度</w:t>
      </w:r>
    </w:p>
    <w:p>
      <w:pPr>
        <w:spacing w:before="0" w:after="20" w:line="276" w:lineRule="auto"/>
      </w:pPr>
      <w:r>
        <w:rPr>
          <w:rFonts w:ascii="微软雅黑" w:hAnsi="微软雅黑" w:eastAsia="微软雅黑"/>
          <w:b w:val="0"/>
          <w:color w:val="333333"/>
          <w:sz w:val="20"/>
        </w:rPr>
        <w:t>施展时间：0动作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疲劳消耗：3</w:t>
      </w:r>
    </w:p>
    <w:p>
      <w:pPr>
        <w:spacing w:before="0" w:after="20" w:line="276" w:lineRule="auto"/>
      </w:pPr>
      <w:r>
        <w:rPr>
          <w:rFonts w:ascii="微软雅黑" w:hAnsi="微软雅黑" w:eastAsia="微软雅黑"/>
          <w:b w:val="0"/>
          <w:color w:val="333333"/>
          <w:sz w:val="20"/>
        </w:rPr>
        <w:t>关键词：神术.法术.命运.时空.长休</w:t>
      </w:r>
    </w:p>
    <w:p>
      <w:pPr>
        <w:spacing w:before="0" w:after="20" w:line="276" w:lineRule="auto"/>
      </w:pPr>
      <w:r>
        <w:rPr>
          <w:rFonts w:ascii="微软雅黑" w:hAnsi="微软雅黑" w:eastAsia="微软雅黑"/>
          <w:b w:val="0"/>
          <w:color w:val="333333"/>
          <w:sz w:val="20"/>
        </w:rPr>
        <w:t>施展条件：你必须持有法术媒介物品，并且能够凭借言语发出声音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EE822F"/>
          <w:sz w:val="24"/>
        </w:rPr>
        <w:t>●</w:t>
      </w:r>
      <w:r>
        <w:rPr>
          <w:rFonts w:ascii="微软雅黑" w:hAnsi="微软雅黑" w:eastAsia="微软雅黑"/>
          <w:b w:val="0"/>
          <w:color w:val="00FA99"/>
          <w:sz w:val="24"/>
        </w:rPr>
        <w:t>●</w:t>
      </w:r>
      <w:r>
        <w:rPr>
          <w:rFonts w:ascii="微软雅黑" w:hAnsi="微软雅黑" w:eastAsia="微软雅黑"/>
          <w:b w:val="0"/>
          <w:color w:val="FFFFFF"/>
          <w:sz w:val="24"/>
        </w:rPr>
        <w:t>●</w:t>
      </w:r>
      <w:r>
        <w:rPr>
          <w:rFonts w:ascii="微软雅黑" w:hAnsi="微软雅黑" w:eastAsia="微软雅黑"/>
          <w:b w:val="0"/>
          <w:color w:val="666666"/>
          <w:sz w:val="18"/>
        </w:rPr>
        <w:t>（蓝橙青白）</w:t>
      </w:r>
    </w:p>
    <w:p>
      <w:pPr>
        <w:spacing w:before="200" w:after="40" w:line="276" w:lineRule="auto"/>
      </w:pPr>
      <w:r>
        <w:rPr>
          <w:rFonts w:ascii="微软雅黑" w:hAnsi="微软雅黑" w:eastAsia="微软雅黑"/>
          <w:b/>
          <w:color w:val="1A527A"/>
          <w:sz w:val="23"/>
        </w:rPr>
        <w:t>【幻术学派序列】（幻术风格 / 七阶天赋树）</w:t>
      </w:r>
    </w:p>
    <w:p>
      <w:pPr>
        <w:spacing w:before="0" w:after="20" w:line="276" w:lineRule="auto"/>
      </w:pPr>
      <w:r>
        <w:rPr>
          <w:rFonts w:ascii="微软雅黑" w:hAnsi="微软雅黑" w:eastAsia="微软雅黑"/>
          <w:b w:val="0"/>
          <w:color w:val="333333"/>
          <w:sz w:val="20"/>
        </w:rPr>
        <w:t>前置条件：你拥有法术序列（这个法术不存在于基础职业列表中，拥有法师职业的角色可以通过幕间物语进行魔法传承相关的事项来尝试习得）</w:t>
      </w:r>
    </w:p>
    <w:p>
      <w:pPr>
        <w:spacing w:before="0" w:after="20" w:line="276" w:lineRule="auto"/>
      </w:pPr>
      <w:r>
        <w:rPr>
          <w:rFonts w:ascii="微软雅黑" w:hAnsi="微软雅黑" w:eastAsia="微软雅黑"/>
          <w:b w:val="0"/>
          <w:color w:val="333333"/>
          <w:sz w:val="20"/>
        </w:rPr>
        <w:t>额外条件：你的进阶职业为幻术师</w:t>
      </w:r>
    </w:p>
    <w:p>
      <w:pPr>
        <w:spacing w:before="0" w:after="20" w:line="276" w:lineRule="auto"/>
      </w:pPr>
      <w:r>
        <w:rPr>
          <w:rFonts w:ascii="微软雅黑" w:hAnsi="微软雅黑" w:eastAsia="微软雅黑"/>
          <w:b w:val="0"/>
          <w:color w:val="333333"/>
          <w:sz w:val="20"/>
        </w:rPr>
        <w:t>关键词：天赋.机制</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B94BFF"/>
          <w:sz w:val="24"/>
        </w:rPr>
        <w:t>●</w:t>
      </w:r>
      <w:r>
        <w:rPr>
          <w:rFonts w:ascii="微软雅黑" w:hAnsi="微软雅黑" w:eastAsia="微软雅黑"/>
          <w:b w:val="0"/>
          <w:color w:val="FFB7E3"/>
          <w:sz w:val="24"/>
        </w:rPr>
        <w:t>●</w:t>
      </w:r>
      <w:r>
        <w:rPr>
          <w:rFonts w:ascii="微软雅黑" w:hAnsi="微软雅黑" w:eastAsia="微软雅黑"/>
          <w:b w:val="0"/>
          <w:color w:val="FFFFFF"/>
          <w:sz w:val="24"/>
        </w:rPr>
        <w:t>●</w:t>
      </w:r>
      <w:r>
        <w:rPr>
          <w:rFonts w:ascii="微软雅黑" w:hAnsi="微软雅黑" w:eastAsia="微软雅黑"/>
          <w:b w:val="0"/>
          <w:color w:val="666666"/>
          <w:sz w:val="18"/>
        </w:rPr>
        <w:t>（蓝紫粉白）</w:t>
      </w:r>
    </w:p>
    <w:p>
      <w:pPr>
        <w:spacing w:before="0" w:after="20" w:line="276" w:lineRule="auto"/>
      </w:pPr>
      <w:r>
        <w:rPr>
          <w:rFonts w:ascii="微软雅黑" w:hAnsi="微软雅黑" w:eastAsia="微软雅黑"/>
          <w:b w:val="0"/>
          <w:color w:val="333333"/>
          <w:sz w:val="20"/>
        </w:rPr>
        <w:t>你的法师职业等级到达18级时：当你触发一次法术序列中的幻术学派能力后，你可以选择解锁幻境大法师的一条随机超越者途径信息</w:t>
      </w:r>
    </w:p>
    <w:p>
      <w:pPr>
        <w:spacing w:before="200" w:after="40" w:line="276" w:lineRule="auto"/>
      </w:pPr>
      <w:r>
        <w:rPr>
          <w:rFonts w:ascii="微软雅黑" w:hAnsi="微软雅黑" w:eastAsia="微软雅黑"/>
          <w:b/>
          <w:color w:val="1A527A"/>
          <w:sz w:val="23"/>
        </w:rPr>
        <w:t>【庇护之环】（防护风格 / 六阶天赋树）</w:t>
      </w:r>
    </w:p>
    <w:p>
      <w:pPr>
        <w:spacing w:before="0" w:after="20" w:line="276" w:lineRule="auto"/>
      </w:pPr>
      <w:r>
        <w:rPr>
          <w:rFonts w:ascii="微软雅黑" w:hAnsi="微软雅黑" w:eastAsia="微软雅黑"/>
          <w:b w:val="0"/>
          <w:color w:val="333333"/>
          <w:sz w:val="20"/>
        </w:rPr>
        <w:t>前置条件：你在本次游玩的战斗环节中确保过三名角色在承受攻击时没有损失自身的生命值</w:t>
      </w:r>
    </w:p>
    <w:p>
      <w:pPr>
        <w:spacing w:before="0" w:after="20" w:line="276" w:lineRule="auto"/>
      </w:pPr>
      <w:r>
        <w:rPr>
          <w:rFonts w:ascii="微软雅黑" w:hAnsi="微软雅黑" w:eastAsia="微软雅黑"/>
          <w:b w:val="0"/>
          <w:color w:val="333333"/>
          <w:sz w:val="20"/>
        </w:rPr>
        <w:t>额外条件：你拥有法术.庇护术，并且在本次游玩过程中参观、造访过一座寺庙或禅院</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施展距离：6米</w:t>
      </w:r>
    </w:p>
    <w:p>
      <w:pPr>
        <w:spacing w:before="0" w:after="20" w:line="276" w:lineRule="auto"/>
      </w:pPr>
      <w:r>
        <w:rPr>
          <w:rFonts w:ascii="微软雅黑" w:hAnsi="微软雅黑" w:eastAsia="微软雅黑"/>
          <w:b w:val="0"/>
          <w:color w:val="333333"/>
          <w:sz w:val="20"/>
        </w:rPr>
        <w:t>持续时间：2轮</w:t>
      </w:r>
    </w:p>
    <w:p>
      <w:pPr>
        <w:spacing w:before="0" w:after="20" w:line="276" w:lineRule="auto"/>
      </w:pPr>
      <w:r>
        <w:rPr>
          <w:rFonts w:ascii="微软雅黑" w:hAnsi="微软雅黑" w:eastAsia="微软雅黑"/>
          <w:b w:val="0"/>
          <w:color w:val="333333"/>
          <w:sz w:val="20"/>
        </w:rPr>
        <w:t>疲劳消耗：5</w:t>
      </w:r>
    </w:p>
    <w:p>
      <w:pPr>
        <w:spacing w:before="0" w:after="20" w:line="276" w:lineRule="auto"/>
      </w:pPr>
      <w:r>
        <w:rPr>
          <w:rFonts w:ascii="微软雅黑" w:hAnsi="微软雅黑" w:eastAsia="微软雅黑"/>
          <w:b w:val="0"/>
          <w:color w:val="333333"/>
          <w:sz w:val="20"/>
        </w:rPr>
        <w:t>关键词：神术.法术.结界.防御.感知豁免（15）.短休/长休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F32F"/>
          <w:sz w:val="24"/>
        </w:rPr>
        <w:t>●</w:t>
      </w:r>
      <w:r>
        <w:rPr>
          <w:rFonts w:ascii="微软雅黑" w:hAnsi="微软雅黑" w:eastAsia="微软雅黑"/>
          <w:b w:val="0"/>
          <w:color w:val="00FA99"/>
          <w:sz w:val="24"/>
        </w:rPr>
        <w:t>●</w:t>
      </w:r>
      <w:r>
        <w:rPr>
          <w:rFonts w:ascii="微软雅黑" w:hAnsi="微软雅黑" w:eastAsia="微软雅黑"/>
          <w:b w:val="0"/>
          <w:color w:val="FFFFFF"/>
          <w:sz w:val="24"/>
        </w:rPr>
        <w:t>●</w:t>
      </w:r>
      <w:r>
        <w:rPr>
          <w:rFonts w:ascii="微软雅黑" w:hAnsi="微软雅黑" w:eastAsia="微软雅黑"/>
          <w:b w:val="0"/>
          <w:color w:val="666666"/>
          <w:sz w:val="18"/>
        </w:rPr>
        <w:t>（黄青白）</w:t>
      </w:r>
    </w:p>
    <w:p>
      <w:pPr>
        <w:spacing w:before="200" w:after="40" w:line="276" w:lineRule="auto"/>
      </w:pPr>
      <w:r>
        <w:rPr>
          <w:rFonts w:ascii="微软雅黑" w:hAnsi="微软雅黑" w:eastAsia="微软雅黑"/>
          <w:b/>
          <w:color w:val="1A527A"/>
          <w:sz w:val="23"/>
        </w:rPr>
        <w:t>【异界传送】（咒法风格 / 七阶天赋树）</w:t>
      </w:r>
    </w:p>
    <w:p>
      <w:pPr>
        <w:spacing w:before="0" w:after="20" w:line="276" w:lineRule="auto"/>
      </w:pPr>
      <w:r>
        <w:rPr>
          <w:rFonts w:ascii="微软雅黑" w:hAnsi="微软雅黑" w:eastAsia="微软雅黑"/>
          <w:b w:val="0"/>
          <w:color w:val="333333"/>
          <w:sz w:val="20"/>
        </w:rPr>
        <w:t>前置条件：你花费过幕间物语前往魔法学院、法师塔或施法者部队中系统性的提升个人对召唤、位面或降灵等学科的造诣，期间取得了显著成效</w:t>
      </w:r>
    </w:p>
    <w:p>
      <w:pPr>
        <w:spacing w:before="200" w:after="40" w:line="276" w:lineRule="auto"/>
      </w:pPr>
      <w:r>
        <w:rPr>
          <w:rFonts w:ascii="微软雅黑" w:hAnsi="微软雅黑" w:eastAsia="微软雅黑"/>
          <w:b/>
          <w:color w:val="1A527A"/>
          <w:sz w:val="23"/>
        </w:rPr>
        <w:t>【弱智术】（附魔风格 / 七阶天赋树）</w:t>
      </w:r>
    </w:p>
    <w:p>
      <w:pPr>
        <w:spacing w:before="0" w:after="20" w:line="276" w:lineRule="auto"/>
      </w:pPr>
      <w:r>
        <w:rPr>
          <w:rFonts w:ascii="微软雅黑" w:hAnsi="微软雅黑" w:eastAsia="微软雅黑"/>
          <w:b w:val="0"/>
          <w:color w:val="333333"/>
          <w:sz w:val="20"/>
        </w:rPr>
        <w:t>前置条件：你成功使一名以高智商而著称的敌人做出愚蠢的决定</w:t>
      </w:r>
    </w:p>
    <w:p>
      <w:pPr>
        <w:spacing w:before="0" w:after="20" w:line="276" w:lineRule="auto"/>
      </w:pPr>
      <w:r>
        <w:rPr>
          <w:rFonts w:ascii="微软雅黑" w:hAnsi="微软雅黑" w:eastAsia="微软雅黑"/>
          <w:b w:val="0"/>
          <w:color w:val="333333"/>
          <w:sz w:val="20"/>
        </w:rPr>
        <w:t>额外条件：本风格不能是你的法师职业的第三或第四种战斗风格，你曾经出于必要的选择使自身的智慧回归到婴儿时期的水准，在经历一系列事件后重新获得你的智慧</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施展距离：6米</w:t>
      </w:r>
    </w:p>
    <w:p>
      <w:pPr>
        <w:spacing w:before="0" w:after="20" w:line="276" w:lineRule="auto"/>
      </w:pPr>
      <w:r>
        <w:rPr>
          <w:rFonts w:ascii="微软雅黑" w:hAnsi="微软雅黑" w:eastAsia="微软雅黑"/>
          <w:b w:val="0"/>
          <w:color w:val="333333"/>
          <w:sz w:val="20"/>
        </w:rPr>
        <w:t>持续时间：10分钟</w:t>
      </w:r>
    </w:p>
    <w:p>
      <w:pPr>
        <w:spacing w:before="0" w:after="20" w:line="276" w:lineRule="auto"/>
      </w:pPr>
      <w:r>
        <w:rPr>
          <w:rFonts w:ascii="微软雅黑" w:hAnsi="微软雅黑" w:eastAsia="微软雅黑"/>
          <w:b w:val="0"/>
          <w:color w:val="333333"/>
          <w:sz w:val="20"/>
        </w:rPr>
        <w:t>疲劳消耗：5</w:t>
      </w:r>
    </w:p>
    <w:p>
      <w:pPr>
        <w:spacing w:before="0" w:after="20" w:line="276" w:lineRule="auto"/>
      </w:pPr>
      <w:r>
        <w:rPr>
          <w:rFonts w:ascii="微软雅黑" w:hAnsi="微软雅黑" w:eastAsia="微软雅黑"/>
          <w:b w:val="0"/>
          <w:color w:val="333333"/>
          <w:sz w:val="20"/>
        </w:rPr>
        <w:t>关键词：法术.心灵.惑控.智力豁免（15+X）.长休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EE822F"/>
          <w:sz w:val="24"/>
        </w:rPr>
        <w:t>●</w:t>
      </w:r>
      <w:r>
        <w:rPr>
          <w:rFonts w:ascii="微软雅黑" w:hAnsi="微软雅黑" w:eastAsia="微软雅黑"/>
          <w:b w:val="0"/>
          <w:color w:val="B94BFF"/>
          <w:sz w:val="24"/>
        </w:rPr>
        <w:t>●</w:t>
      </w:r>
      <w:r>
        <w:rPr>
          <w:rFonts w:ascii="微软雅黑" w:hAnsi="微软雅黑" w:eastAsia="微软雅黑"/>
          <w:b w:val="0"/>
          <w:color w:val="843F0B"/>
          <w:sz w:val="24"/>
        </w:rPr>
        <w:t>●</w:t>
      </w:r>
      <w:r>
        <w:rPr>
          <w:rFonts w:ascii="微软雅黑" w:hAnsi="微软雅黑" w:eastAsia="微软雅黑"/>
          <w:b w:val="0"/>
          <w:color w:val="595959"/>
          <w:sz w:val="24"/>
        </w:rPr>
        <w:t>●</w:t>
      </w:r>
      <w:r>
        <w:rPr>
          <w:rFonts w:ascii="微软雅黑" w:hAnsi="微软雅黑" w:eastAsia="微软雅黑"/>
          <w:b w:val="0"/>
          <w:color w:val="666666"/>
          <w:sz w:val="18"/>
        </w:rPr>
        <w:t>（橙紫棕黑）</w:t>
      </w:r>
    </w:p>
    <w:p>
      <w:pPr>
        <w:spacing w:before="200" w:after="40" w:line="276" w:lineRule="auto"/>
      </w:pPr>
      <w:r>
        <w:rPr>
          <w:rFonts w:ascii="微软雅黑" w:hAnsi="微软雅黑" w:eastAsia="微软雅黑"/>
          <w:b/>
          <w:color w:val="1A527A"/>
          <w:sz w:val="23"/>
        </w:rPr>
        <w:t>【心灵蛛网】（预言风格 / 六阶天赋树）</w:t>
      </w:r>
    </w:p>
    <w:p>
      <w:pPr>
        <w:spacing w:before="0" w:after="20" w:line="276" w:lineRule="auto"/>
      </w:pPr>
      <w:r>
        <w:rPr>
          <w:rFonts w:ascii="微软雅黑" w:hAnsi="微软雅黑" w:eastAsia="微软雅黑"/>
          <w:b w:val="0"/>
          <w:color w:val="333333"/>
          <w:sz w:val="20"/>
        </w:rPr>
        <w:t>前置条件：你拥有法术.心灵联结术，并且感知属性为你最高的属性值之一</w:t>
      </w:r>
    </w:p>
    <w:p>
      <w:pPr>
        <w:spacing w:before="0" w:after="20" w:line="276" w:lineRule="auto"/>
      </w:pPr>
      <w:r>
        <w:rPr>
          <w:rFonts w:ascii="微软雅黑" w:hAnsi="微软雅黑" w:eastAsia="微软雅黑"/>
          <w:b w:val="0"/>
          <w:color w:val="333333"/>
          <w:sz w:val="20"/>
        </w:rPr>
        <w:t>额外条件：你需要消耗一份蜘蛛类魔法兽的核心器官作为习得该法术的媒介</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持续时间：4轮</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关键词：法术.心灵.创造地形.互动.激活.感知豁免（15）.短休/长休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FA99"/>
          <w:sz w:val="24"/>
        </w:rPr>
        <w:t>●</w:t>
      </w:r>
      <w:r>
        <w:rPr>
          <w:rFonts w:ascii="微软雅黑" w:hAnsi="微软雅黑" w:eastAsia="微软雅黑"/>
          <w:b w:val="0"/>
          <w:color w:val="FFB7E3"/>
          <w:sz w:val="24"/>
        </w:rPr>
        <w:t>●</w:t>
      </w:r>
      <w:r>
        <w:rPr>
          <w:rFonts w:ascii="微软雅黑" w:hAnsi="微软雅黑" w:eastAsia="微软雅黑"/>
          <w:b w:val="0"/>
          <w:color w:val="843F0B"/>
          <w:sz w:val="24"/>
        </w:rPr>
        <w:t>●</w:t>
      </w:r>
      <w:r>
        <w:rPr>
          <w:rFonts w:ascii="微软雅黑" w:hAnsi="微软雅黑" w:eastAsia="微软雅黑"/>
          <w:b w:val="0"/>
          <w:color w:val="666666"/>
          <w:sz w:val="18"/>
        </w:rPr>
        <w:t>（青粉棕）</w:t>
      </w:r>
    </w:p>
    <w:p>
      <w:pPr>
        <w:spacing w:before="0" w:after="20" w:line="276" w:lineRule="auto"/>
      </w:pPr>
      <w:r>
        <w:rPr>
          <w:rFonts w:ascii="微软雅黑" w:hAnsi="微软雅黑" w:eastAsia="微软雅黑"/>
          <w:b w:val="0"/>
          <w:color w:val="333333"/>
          <w:sz w:val="20"/>
        </w:rPr>
        <w:t>你的法师职业等级到达14级时：每场战斗限一次.你可以在一个自身回合选择令一名位于心灵蛛网上的自愿角色跃迁至心灵蛛网上的另一个空白位置</w:t>
      </w:r>
    </w:p>
    <w:p>
      <w:pPr>
        <w:spacing w:before="0" w:after="20" w:line="276" w:lineRule="auto"/>
      </w:pPr>
      <w:r>
        <w:rPr>
          <w:rFonts w:ascii="微软雅黑" w:hAnsi="微软雅黑" w:eastAsia="微软雅黑"/>
          <w:b w:val="0"/>
          <w:color w:val="333333"/>
          <w:sz w:val="20"/>
        </w:rPr>
        <w:t>你的法师职业等级到达17级时：每场战斗限一次.你可以在一个自身回合选择令一名位于心灵蛛网上的敌方角色进行一次难度为17的感知豁免，对方豁免失败将被迫跃迁至心灵蛛网上的另一个空白位置，这个效果不会触发借机攻击</w:t>
      </w:r>
    </w:p>
    <w:p>
      <w:pPr>
        <w:spacing w:before="200" w:after="40" w:line="276" w:lineRule="auto"/>
      </w:pPr>
      <w:r>
        <w:rPr>
          <w:rFonts w:ascii="微软雅黑" w:hAnsi="微软雅黑" w:eastAsia="微软雅黑"/>
          <w:b/>
          <w:color w:val="1A527A"/>
          <w:sz w:val="23"/>
        </w:rPr>
        <w:t>【必中真眼】（预言风格 / 七阶天赋树）</w:t>
      </w:r>
    </w:p>
    <w:p>
      <w:pPr>
        <w:spacing w:before="0" w:after="20" w:line="276" w:lineRule="auto"/>
      </w:pPr>
      <w:r>
        <w:rPr>
          <w:rFonts w:ascii="微软雅黑" w:hAnsi="微软雅黑" w:eastAsia="微软雅黑"/>
          <w:b w:val="0"/>
          <w:color w:val="333333"/>
          <w:sz w:val="20"/>
        </w:rPr>
        <w:t>前置条件：你在本位阶及后在游玩过程中连续三次在关键时刻做出正确的判断（不包含其他玩家提出意见、由你执行的行为）</w:t>
      </w:r>
    </w:p>
    <w:p>
      <w:pPr>
        <w:spacing w:before="0" w:after="20" w:line="276" w:lineRule="auto"/>
      </w:pPr>
      <w:r>
        <w:rPr>
          <w:rFonts w:ascii="微软雅黑" w:hAnsi="微软雅黑" w:eastAsia="微软雅黑"/>
          <w:b w:val="0"/>
          <w:color w:val="333333"/>
          <w:sz w:val="20"/>
        </w:rPr>
        <w:t>额外条件：本风格不能是你的法师职业的第三或第四种战斗风格，并且洞悉熟练度为你最高的熟练项之一</w:t>
      </w:r>
    </w:p>
    <w:p>
      <w:pPr>
        <w:spacing w:before="0" w:after="20" w:line="276" w:lineRule="auto"/>
      </w:pPr>
      <w:r>
        <w:rPr>
          <w:rFonts w:ascii="微软雅黑" w:hAnsi="微软雅黑" w:eastAsia="微软雅黑"/>
          <w:b w:val="0"/>
          <w:color w:val="333333"/>
          <w:sz w:val="20"/>
        </w:rPr>
        <w:t>施展时间：0动作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持续时间：1轮</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关键词：法术.命运.增益.每日限一次</w:t>
      </w:r>
    </w:p>
    <w:p>
      <w:pPr>
        <w:spacing w:before="0" w:after="20" w:line="276" w:lineRule="auto"/>
      </w:pPr>
      <w:r>
        <w:rPr>
          <w:rFonts w:ascii="微软雅黑" w:hAnsi="微软雅黑" w:eastAsia="微软雅黑"/>
          <w:b w:val="0"/>
          <w:color w:val="333333"/>
          <w:sz w:val="20"/>
        </w:rPr>
        <w:t>施展条件：你能够通过视觉目击到目标</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FA99"/>
          <w:sz w:val="24"/>
        </w:rPr>
        <w:t>●</w:t>
      </w:r>
      <w:r>
        <w:rPr>
          <w:rFonts w:ascii="微软雅黑" w:hAnsi="微软雅黑" w:eastAsia="微软雅黑"/>
          <w:b w:val="0"/>
          <w:color w:val="EE822F"/>
          <w:sz w:val="24"/>
        </w:rPr>
        <w:t>●</w:t>
      </w:r>
      <w:r>
        <w:rPr>
          <w:rFonts w:ascii="微软雅黑" w:hAnsi="微软雅黑" w:eastAsia="微软雅黑"/>
          <w:b w:val="0"/>
          <w:color w:val="B3F9FF"/>
          <w:sz w:val="24"/>
        </w:rPr>
        <w:t>●</w:t>
      </w:r>
      <w:r>
        <w:rPr>
          <w:rFonts w:ascii="微软雅黑" w:hAnsi="微软雅黑" w:eastAsia="微软雅黑"/>
          <w:b w:val="0"/>
          <w:color w:val="B94BFF"/>
          <w:sz w:val="24"/>
        </w:rPr>
        <w:t>●</w:t>
      </w:r>
      <w:r>
        <w:rPr>
          <w:rFonts w:ascii="微软雅黑" w:hAnsi="微软雅黑" w:eastAsia="微软雅黑"/>
          <w:b w:val="0"/>
          <w:color w:val="666666"/>
          <w:sz w:val="18"/>
        </w:rPr>
        <w:t>（青橙浅紫）</w:t>
      </w:r>
    </w:p>
    <w:p>
      <w:pPr>
        <w:spacing w:before="0" w:after="20" w:line="276" w:lineRule="auto"/>
      </w:pPr>
      <w:r>
        <w:rPr>
          <w:rFonts w:ascii="微软雅黑" w:hAnsi="微软雅黑" w:eastAsia="微软雅黑"/>
          <w:b w:val="0"/>
          <w:color w:val="333333"/>
          <w:sz w:val="20"/>
        </w:rPr>
        <w:t>你的下一次攻击无需进行攻击命中检定，直接命中目标并且伤害骰按最大值计算</w:t>
      </w:r>
    </w:p>
    <w:p>
      <w:pPr>
        <w:spacing w:before="200" w:after="40" w:line="276" w:lineRule="auto"/>
      </w:pPr>
      <w:r>
        <w:rPr>
          <w:rFonts w:ascii="微软雅黑" w:hAnsi="微软雅黑" w:eastAsia="微软雅黑"/>
          <w:b/>
          <w:color w:val="1A527A"/>
          <w:sz w:val="23"/>
        </w:rPr>
        <w:t>【怪物支配术】（附魔风格 / 七阶天赋树）</w:t>
      </w:r>
    </w:p>
    <w:p>
      <w:pPr>
        <w:spacing w:before="0" w:after="20" w:line="276" w:lineRule="auto"/>
      </w:pPr>
      <w:r>
        <w:rPr>
          <w:rFonts w:ascii="微软雅黑" w:hAnsi="微软雅黑" w:eastAsia="微软雅黑"/>
          <w:b w:val="0"/>
          <w:color w:val="333333"/>
          <w:sz w:val="20"/>
        </w:rPr>
        <w:t>前置条件：你拥有法术.支配人形，并且你完全了解某种怪兽或魔法兽的习性，是该领域的专家人物</w:t>
      </w:r>
    </w:p>
    <w:p>
      <w:pPr>
        <w:spacing w:before="0" w:after="20" w:line="276" w:lineRule="auto"/>
      </w:pPr>
      <w:r>
        <w:rPr>
          <w:rFonts w:ascii="微软雅黑" w:hAnsi="微软雅黑" w:eastAsia="微软雅黑"/>
          <w:b w:val="0"/>
          <w:color w:val="333333"/>
          <w:sz w:val="20"/>
        </w:rPr>
        <w:t>额外条件：你攥写过一本关于某种怪兽或魔法兽的书籍，并且该文本具有实际参考价值能够被收录</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持续时间：1小时</w:t>
      </w:r>
    </w:p>
    <w:p>
      <w:pPr>
        <w:spacing w:before="0" w:after="20" w:line="276" w:lineRule="auto"/>
      </w:pPr>
      <w:r>
        <w:rPr>
          <w:rFonts w:ascii="微软雅黑" w:hAnsi="微软雅黑" w:eastAsia="微软雅黑"/>
          <w:b w:val="0"/>
          <w:color w:val="333333"/>
          <w:sz w:val="20"/>
        </w:rPr>
        <w:t>疲劳消耗：5</w:t>
      </w:r>
    </w:p>
    <w:p>
      <w:pPr>
        <w:spacing w:before="0" w:after="20" w:line="276" w:lineRule="auto"/>
      </w:pPr>
      <w:r>
        <w:rPr>
          <w:rFonts w:ascii="微软雅黑" w:hAnsi="微软雅黑" w:eastAsia="微软雅黑"/>
          <w:b w:val="0"/>
          <w:color w:val="333333"/>
          <w:sz w:val="20"/>
        </w:rPr>
        <w:t>关键词：法术.心灵.惑控.感知豁免（16）.长休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50"/>
          <w:sz w:val="24"/>
        </w:rPr>
        <w:t>●</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843F0B"/>
          <w:sz w:val="24"/>
        </w:rPr>
        <w:t>●</w:t>
      </w:r>
      <w:r>
        <w:rPr>
          <w:rFonts w:ascii="微软雅黑" w:hAnsi="微软雅黑" w:eastAsia="微软雅黑"/>
          <w:b w:val="0"/>
          <w:color w:val="666666"/>
          <w:sz w:val="18"/>
        </w:rPr>
        <w:t>（绿青紫棕）</w:t>
      </w:r>
    </w:p>
    <w:p>
      <w:pPr>
        <w:spacing w:before="0" w:after="20" w:line="276" w:lineRule="auto"/>
      </w:pPr>
      <w:r>
        <w:rPr>
          <w:rFonts w:ascii="微软雅黑" w:hAnsi="微软雅黑" w:eastAsia="微软雅黑"/>
          <w:b w:val="0"/>
          <w:color w:val="333333"/>
          <w:sz w:val="20"/>
        </w:rPr>
        <w:t>你的法师职业等级到达18级时：怪物支配术能够对符合施展限制的构造体和元素生物生效</w:t>
      </w:r>
    </w:p>
    <w:p>
      <w:pPr>
        <w:spacing w:before="200" w:after="40" w:line="276" w:lineRule="auto"/>
      </w:pPr>
      <w:r>
        <w:rPr>
          <w:rFonts w:ascii="微软雅黑" w:hAnsi="微软雅黑" w:eastAsia="微软雅黑"/>
          <w:b/>
          <w:color w:val="1A527A"/>
          <w:sz w:val="23"/>
        </w:rPr>
        <w:t>【怪物显现】（幻术风格 / 七阶天赋树）</w:t>
      </w:r>
    </w:p>
    <w:p>
      <w:pPr>
        <w:spacing w:before="0" w:after="20" w:line="276" w:lineRule="auto"/>
      </w:pPr>
      <w:r>
        <w:rPr>
          <w:rFonts w:ascii="微软雅黑" w:hAnsi="微软雅黑" w:eastAsia="微软雅黑"/>
          <w:b w:val="0"/>
          <w:color w:val="333333"/>
          <w:sz w:val="20"/>
        </w:rPr>
        <w:t>前置条件：你目睹过一个仅流传于偏远地区乡村、氏族或聚落口中的、尚未被外界证实的怪物，完整记录对方的样貌、习性与由来并公之于众，令其从故事变为现实的一环</w:t>
      </w:r>
    </w:p>
    <w:p>
      <w:pPr>
        <w:spacing w:before="0" w:after="20" w:line="276" w:lineRule="auto"/>
      </w:pPr>
      <w:r>
        <w:rPr>
          <w:rFonts w:ascii="微软雅黑" w:hAnsi="微软雅黑" w:eastAsia="微软雅黑"/>
          <w:b w:val="0"/>
          <w:color w:val="333333"/>
          <w:sz w:val="20"/>
        </w:rPr>
        <w:t>额外条件：你使人们相信一个由你虚构而出的怪物，并且将其标本、痕迹或相关伪造产物陈列与博物馆、展览馆或其他展会活动中公之于众</w:t>
      </w:r>
    </w:p>
    <w:p>
      <w:pPr>
        <w:spacing w:before="0" w:after="20" w:line="276" w:lineRule="auto"/>
      </w:pPr>
      <w:r>
        <w:rPr>
          <w:rFonts w:ascii="微软雅黑" w:hAnsi="微软雅黑" w:eastAsia="微软雅黑"/>
          <w:b w:val="0"/>
          <w:color w:val="333333"/>
          <w:sz w:val="20"/>
        </w:rPr>
        <w:t>施展时间：1分钟</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w:t>
      </w:r>
    </w:p>
    <w:p>
      <w:pPr>
        <w:spacing w:before="0" w:after="20" w:line="276" w:lineRule="auto"/>
      </w:pPr>
      <w:r>
        <w:rPr>
          <w:rFonts w:ascii="微软雅黑" w:hAnsi="微软雅黑" w:eastAsia="微软雅黑"/>
          <w:b w:val="0"/>
          <w:color w:val="333333"/>
          <w:sz w:val="20"/>
        </w:rPr>
        <w:t>疲劳消耗：8</w:t>
      </w:r>
    </w:p>
    <w:p>
      <w:pPr>
        <w:spacing w:before="0" w:after="20" w:line="276" w:lineRule="auto"/>
      </w:pPr>
      <w:r>
        <w:rPr>
          <w:rFonts w:ascii="微软雅黑" w:hAnsi="微软雅黑" w:eastAsia="微软雅黑"/>
          <w:b w:val="0"/>
          <w:color w:val="333333"/>
          <w:sz w:val="20"/>
        </w:rPr>
        <w:t>关键词：法术.召唤单位.心灵.幻象.专注.激活</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FFB7E3"/>
          <w:sz w:val="24"/>
        </w:rPr>
        <w:t>●</w:t>
      </w:r>
      <w:r>
        <w:rPr>
          <w:rFonts w:ascii="微软雅黑" w:hAnsi="微软雅黑" w:eastAsia="微软雅黑"/>
          <w:b w:val="0"/>
          <w:color w:val="843F0B"/>
          <w:sz w:val="24"/>
        </w:rPr>
        <w:t>●</w:t>
      </w:r>
      <w:r>
        <w:rPr>
          <w:rFonts w:ascii="微软雅黑" w:hAnsi="微软雅黑" w:eastAsia="微软雅黑"/>
          <w:b w:val="0"/>
          <w:color w:val="666666"/>
          <w:sz w:val="18"/>
        </w:rPr>
        <w:t>（青紫粉棕）</w:t>
      </w:r>
    </w:p>
    <w:p>
      <w:pPr>
        <w:spacing w:before="0" w:after="20" w:line="276" w:lineRule="auto"/>
      </w:pPr>
      <w:r>
        <w:rPr>
          <w:rFonts w:ascii="微软雅黑" w:hAnsi="微软雅黑" w:eastAsia="微软雅黑"/>
          <w:b w:val="0"/>
          <w:color w:val="333333"/>
          <w:sz w:val="20"/>
        </w:rPr>
        <w:t>你的法师职业等级到达18级时：根据当地社会结构的文明程度或见闻程度，你可以将构造体类别的单位作为怪物进行召唤</w:t>
      </w:r>
    </w:p>
    <w:p>
      <w:pPr>
        <w:spacing w:before="200" w:after="40" w:line="276" w:lineRule="auto"/>
      </w:pPr>
      <w:r>
        <w:rPr>
          <w:rFonts w:ascii="微软雅黑" w:hAnsi="微软雅黑" w:eastAsia="微软雅黑"/>
          <w:b/>
          <w:color w:val="1A527A"/>
          <w:sz w:val="23"/>
        </w:rPr>
        <w:t>【战锤术】（防护风格 / 七阶天赋树）</w:t>
      </w:r>
    </w:p>
    <w:p>
      <w:pPr>
        <w:spacing w:before="0" w:after="20" w:line="276" w:lineRule="auto"/>
      </w:pPr>
      <w:r>
        <w:rPr>
          <w:rFonts w:ascii="微软雅黑" w:hAnsi="微软雅黑" w:eastAsia="微软雅黑"/>
          <w:b w:val="0"/>
          <w:color w:val="333333"/>
          <w:sz w:val="20"/>
        </w:rPr>
        <w:t>前置条件：你在本位阶及后通过防护风格的法术击杀过十名角色，并且你通过法术击穿过一座城池的主要大门</w:t>
      </w:r>
    </w:p>
    <w:p>
      <w:pPr>
        <w:spacing w:before="0" w:after="20" w:line="276" w:lineRule="auto"/>
      </w:pPr>
      <w:r>
        <w:rPr>
          <w:rFonts w:ascii="微软雅黑" w:hAnsi="微软雅黑" w:eastAsia="微软雅黑"/>
          <w:b w:val="0"/>
          <w:color w:val="333333"/>
          <w:sz w:val="20"/>
        </w:rPr>
        <w:t>额外条件：威力熟练度为你最高的熟练项之一，并且你在一场关键战役中通过法术击穿过一座城池的主要大门</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施展距离：6米</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关键词：法术.施法攻击.力能.穿甲.短休/长休（2）</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0000"/>
          <w:sz w:val="24"/>
        </w:rPr>
        <w:t>●</w:t>
      </w:r>
      <w:r>
        <w:rPr>
          <w:rFonts w:ascii="微软雅黑" w:hAnsi="微软雅黑" w:eastAsia="微软雅黑"/>
          <w:b w:val="0"/>
          <w:color w:val="FFF32F"/>
          <w:sz w:val="24"/>
        </w:rPr>
        <w:t>●</w:t>
      </w:r>
      <w:r>
        <w:rPr>
          <w:rFonts w:ascii="微软雅黑" w:hAnsi="微软雅黑" w:eastAsia="微软雅黑"/>
          <w:b w:val="0"/>
          <w:color w:val="EE822F"/>
          <w:sz w:val="24"/>
        </w:rPr>
        <w:t>●</w:t>
      </w:r>
      <w:r>
        <w:rPr>
          <w:rFonts w:ascii="微软雅黑" w:hAnsi="微软雅黑" w:eastAsia="微软雅黑"/>
          <w:b w:val="0"/>
          <w:color w:val="843F0B"/>
          <w:sz w:val="24"/>
        </w:rPr>
        <w:t>●</w:t>
      </w:r>
      <w:r>
        <w:rPr>
          <w:rFonts w:ascii="微软雅黑" w:hAnsi="微软雅黑" w:eastAsia="微软雅黑"/>
          <w:b w:val="0"/>
          <w:color w:val="666666"/>
          <w:sz w:val="18"/>
        </w:rPr>
        <w:t>（红黄橙棕）</w:t>
      </w:r>
    </w:p>
    <w:p>
      <w:pPr>
        <w:spacing w:before="0" w:after="20" w:line="276" w:lineRule="auto"/>
      </w:pPr>
      <w:r>
        <w:rPr>
          <w:rFonts w:ascii="微软雅黑" w:hAnsi="微软雅黑" w:eastAsia="微软雅黑"/>
          <w:b w:val="0"/>
          <w:color w:val="333333"/>
          <w:sz w:val="20"/>
        </w:rPr>
        <w:t>你的法师职业等级到达18级时：战锤术改为造成10D10点力场伤害，这个过程中来源于盾牌的反应动作无法进行响应</w:t>
      </w:r>
    </w:p>
    <w:p>
      <w:pPr>
        <w:spacing w:before="200" w:after="40" w:line="276" w:lineRule="auto"/>
      </w:pPr>
      <w:r>
        <w:rPr>
          <w:rFonts w:ascii="微软雅黑" w:hAnsi="微软雅黑" w:eastAsia="微软雅黑"/>
          <w:b/>
          <w:color w:val="1A527A"/>
          <w:sz w:val="23"/>
        </w:rPr>
        <w:t>【揭示之域】（预言风格 / 六阶天赋树）</w:t>
      </w:r>
    </w:p>
    <w:p>
      <w:pPr>
        <w:spacing w:before="0" w:after="20" w:line="276" w:lineRule="auto"/>
      </w:pPr>
      <w:r>
        <w:rPr>
          <w:rFonts w:ascii="微软雅黑" w:hAnsi="微软雅黑" w:eastAsia="微软雅黑"/>
          <w:b w:val="0"/>
          <w:color w:val="333333"/>
          <w:sz w:val="20"/>
        </w:rPr>
        <w:t>前置条件：你拥有法术.识破潜行或辨识伪装，并且通过察觉检定发现过一次他人的伪装</w:t>
      </w:r>
    </w:p>
    <w:p>
      <w:pPr>
        <w:spacing w:before="0" w:after="20" w:line="276" w:lineRule="auto"/>
      </w:pPr>
      <w:r>
        <w:rPr>
          <w:rFonts w:ascii="微软雅黑" w:hAnsi="微软雅黑" w:eastAsia="微软雅黑"/>
          <w:b w:val="0"/>
          <w:color w:val="333333"/>
          <w:sz w:val="20"/>
        </w:rPr>
        <w:t>额外条件：你在本次游玩过程中揭示过敌人伪装的身份</w:t>
      </w:r>
    </w:p>
    <w:p>
      <w:pPr>
        <w:spacing w:before="0" w:after="20" w:line="276" w:lineRule="auto"/>
      </w:pPr>
      <w:r>
        <w:rPr>
          <w:rFonts w:ascii="微软雅黑" w:hAnsi="微软雅黑" w:eastAsia="微软雅黑"/>
          <w:b w:val="0"/>
          <w:color w:val="333333"/>
          <w:sz w:val="20"/>
        </w:rPr>
        <w:t>额外条件：你</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持续时间：1分钟</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关键词：法术.探知.专注.长休</w:t>
      </w:r>
    </w:p>
    <w:p>
      <w:pPr>
        <w:spacing w:before="0" w:after="20" w:line="276" w:lineRule="auto"/>
      </w:pPr>
      <w:r>
        <w:rPr>
          <w:rFonts w:ascii="微软雅黑" w:hAnsi="微软雅黑" w:eastAsia="微软雅黑"/>
          <w:b w:val="0"/>
          <w:color w:val="333333"/>
          <w:sz w:val="20"/>
        </w:rPr>
        <w:t>施展条件：你能够凭借言语发出声音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F32F"/>
          <w:sz w:val="24"/>
        </w:rPr>
        <w:t>●</w:t>
      </w:r>
      <w:r>
        <w:rPr>
          <w:rFonts w:ascii="微软雅黑" w:hAnsi="微软雅黑" w:eastAsia="微软雅黑"/>
          <w:b w:val="0"/>
          <w:color w:val="00FA99"/>
          <w:sz w:val="24"/>
        </w:rPr>
        <w:t>●</w:t>
      </w:r>
      <w:r>
        <w:rPr>
          <w:rFonts w:ascii="微软雅黑" w:hAnsi="微软雅黑" w:eastAsia="微软雅黑"/>
          <w:b w:val="0"/>
          <w:color w:val="FFB7E3"/>
          <w:sz w:val="24"/>
        </w:rPr>
        <w:t>●</w:t>
      </w:r>
      <w:r>
        <w:rPr>
          <w:rFonts w:ascii="微软雅黑" w:hAnsi="微软雅黑" w:eastAsia="微软雅黑"/>
          <w:b w:val="0"/>
          <w:color w:val="666666"/>
          <w:sz w:val="18"/>
        </w:rPr>
        <w:t>（黄青粉）</w:t>
      </w:r>
    </w:p>
    <w:p>
      <w:pPr>
        <w:spacing w:before="200" w:after="40" w:line="276" w:lineRule="auto"/>
      </w:pPr>
      <w:r>
        <w:rPr>
          <w:rFonts w:ascii="微软雅黑" w:hAnsi="微软雅黑" w:eastAsia="微软雅黑"/>
          <w:b/>
          <w:color w:val="1A527A"/>
          <w:sz w:val="23"/>
        </w:rPr>
        <w:t>【斥离术】（防护风格 / 六阶天赋树）</w:t>
      </w:r>
    </w:p>
    <w:p>
      <w:pPr>
        <w:spacing w:before="0" w:after="20" w:line="276" w:lineRule="auto"/>
      </w:pPr>
      <w:r>
        <w:rPr>
          <w:rFonts w:ascii="微软雅黑" w:hAnsi="微软雅黑" w:eastAsia="微软雅黑"/>
          <w:b w:val="0"/>
          <w:color w:val="333333"/>
          <w:sz w:val="20"/>
        </w:rPr>
        <w:t>前置条件：你拥有法术.放逐术和威力的熟练度</w:t>
      </w:r>
    </w:p>
    <w:p>
      <w:pPr>
        <w:spacing w:before="0" w:after="20" w:line="276" w:lineRule="auto"/>
      </w:pPr>
      <w:r>
        <w:rPr>
          <w:rFonts w:ascii="微软雅黑" w:hAnsi="微软雅黑" w:eastAsia="微软雅黑"/>
          <w:b w:val="0"/>
          <w:color w:val="333333"/>
          <w:sz w:val="20"/>
        </w:rPr>
        <w:t>额外条件：你在本次游玩的战斗环节中击倒、击退或击飞过其他角色</w:t>
      </w:r>
    </w:p>
    <w:p>
      <w:pPr>
        <w:spacing w:before="0" w:after="20" w:line="276" w:lineRule="auto"/>
      </w:pPr>
      <w:r>
        <w:rPr>
          <w:rFonts w:ascii="微软雅黑" w:hAnsi="微软雅黑" w:eastAsia="微软雅黑"/>
          <w:b w:val="0"/>
          <w:color w:val="333333"/>
          <w:sz w:val="20"/>
        </w:rPr>
        <w:t>施展时间：0动作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关键词：法术.AOE.力能.力量豁免（16）.短休/长休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0000"/>
          <w:sz w:val="24"/>
        </w:rPr>
        <w:t>●</w:t>
      </w:r>
      <w:r>
        <w:rPr>
          <w:rFonts w:ascii="微软雅黑" w:hAnsi="微软雅黑" w:eastAsia="微软雅黑"/>
          <w:b w:val="0"/>
          <w:color w:val="EE822F"/>
          <w:sz w:val="24"/>
        </w:rPr>
        <w:t>●</w:t>
      </w:r>
      <w:r>
        <w:rPr>
          <w:rFonts w:ascii="微软雅黑" w:hAnsi="微软雅黑" w:eastAsia="微软雅黑"/>
          <w:b w:val="0"/>
          <w:color w:val="B94BFF"/>
          <w:sz w:val="24"/>
        </w:rPr>
        <w:t>●</w:t>
      </w:r>
      <w:r>
        <w:rPr>
          <w:rFonts w:ascii="微软雅黑" w:hAnsi="微软雅黑" w:eastAsia="微软雅黑"/>
          <w:b w:val="0"/>
          <w:color w:val="666666"/>
          <w:sz w:val="18"/>
        </w:rPr>
        <w:t>（红橙紫）</w:t>
      </w:r>
    </w:p>
    <w:p>
      <w:pPr>
        <w:spacing w:before="0" w:after="20" w:line="276" w:lineRule="auto"/>
      </w:pPr>
      <w:r>
        <w:rPr>
          <w:rFonts w:ascii="微软雅黑" w:hAnsi="微软雅黑" w:eastAsia="微软雅黑"/>
          <w:b w:val="0"/>
          <w:color w:val="333333"/>
          <w:sz w:val="20"/>
        </w:rPr>
        <w:t>你的法师职业等级到达15级时：斥离术可以将豁免失败的角色击退至多9米（由你决定）</w:t>
      </w:r>
    </w:p>
    <w:p>
      <w:pPr>
        <w:spacing w:before="0" w:after="20" w:line="276" w:lineRule="auto"/>
      </w:pPr>
      <w:r>
        <w:rPr>
          <w:rFonts w:ascii="微软雅黑" w:hAnsi="微软雅黑" w:eastAsia="微软雅黑"/>
          <w:b w:val="0"/>
          <w:color w:val="333333"/>
          <w:sz w:val="20"/>
        </w:rPr>
        <w:t>你的法师职业等级到达18级时：每场战斗限一次.斥离术可以通过反应动作施展</w:t>
      </w:r>
    </w:p>
    <w:p>
      <w:pPr>
        <w:spacing w:before="200" w:after="40" w:line="276" w:lineRule="auto"/>
      </w:pPr>
      <w:r>
        <w:rPr>
          <w:rFonts w:ascii="微软雅黑" w:hAnsi="微软雅黑" w:eastAsia="微软雅黑"/>
          <w:b/>
          <w:color w:val="1A527A"/>
          <w:sz w:val="23"/>
        </w:rPr>
        <w:t>【欧文海德的回响之咒】（塑能风格 / 七阶天赋树）</w:t>
      </w:r>
    </w:p>
    <w:p>
      <w:pPr>
        <w:spacing w:before="0" w:after="20" w:line="276" w:lineRule="auto"/>
      </w:pPr>
      <w:r>
        <w:rPr>
          <w:rFonts w:ascii="微软雅黑" w:hAnsi="微软雅黑" w:eastAsia="微软雅黑"/>
          <w:b w:val="0"/>
          <w:color w:val="333333"/>
          <w:sz w:val="20"/>
        </w:rPr>
        <w:t>前置条件：你的技能列表中包含带有光耀和暗影关键词的法术，并且你分别阅读过这两种派系的魔法书籍</w:t>
      </w:r>
    </w:p>
    <w:p>
      <w:pPr>
        <w:spacing w:before="0" w:after="20" w:line="276" w:lineRule="auto"/>
      </w:pPr>
      <w:r>
        <w:rPr>
          <w:rFonts w:ascii="微软雅黑" w:hAnsi="微软雅黑" w:eastAsia="微软雅黑"/>
          <w:b w:val="0"/>
          <w:color w:val="333333"/>
          <w:sz w:val="20"/>
        </w:rPr>
        <w:t>额外条件：你分别阅读过光明与黑暗相关的魔典</w:t>
      </w:r>
    </w:p>
    <w:p>
      <w:pPr>
        <w:spacing w:before="0" w:after="20" w:line="276" w:lineRule="auto"/>
      </w:pPr>
      <w:r>
        <w:rPr>
          <w:rFonts w:ascii="微软雅黑" w:hAnsi="微软雅黑" w:eastAsia="微软雅黑"/>
          <w:b w:val="0"/>
          <w:color w:val="333333"/>
          <w:sz w:val="20"/>
        </w:rPr>
        <w:t>施展时间：0动作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疲劳消耗：3</w:t>
      </w:r>
    </w:p>
    <w:p>
      <w:pPr>
        <w:spacing w:before="0" w:after="20" w:line="276" w:lineRule="auto"/>
      </w:pPr>
      <w:r>
        <w:rPr>
          <w:rFonts w:ascii="微软雅黑" w:hAnsi="微软雅黑" w:eastAsia="微软雅黑"/>
          <w:b w:val="0"/>
          <w:color w:val="333333"/>
          <w:sz w:val="20"/>
        </w:rPr>
        <w:t>关键词：法术.施法攻击.光耀.暗影.虚化飞行道具.每个自身回合限一次</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595959"/>
          <w:sz w:val="24"/>
        </w:rPr>
        <w:t>●</w:t>
      </w:r>
      <w:r>
        <w:rPr>
          <w:rFonts w:ascii="微软雅黑" w:hAnsi="微软雅黑" w:eastAsia="微软雅黑"/>
          <w:b w:val="0"/>
          <w:color w:val="FFFFFF"/>
          <w:sz w:val="24"/>
        </w:rPr>
        <w:t>●</w:t>
      </w:r>
      <w:r>
        <w:rPr>
          <w:rFonts w:ascii="微软雅黑" w:hAnsi="微软雅黑" w:eastAsia="微软雅黑"/>
          <w:b w:val="0"/>
          <w:color w:val="666666"/>
          <w:sz w:val="18"/>
        </w:rPr>
        <w:t>（蓝黄黑白）</w:t>
      </w:r>
    </w:p>
    <w:p>
      <w:pPr>
        <w:spacing w:before="0" w:after="20" w:line="276" w:lineRule="auto"/>
      </w:pPr>
      <w:r>
        <w:rPr>
          <w:rFonts w:ascii="微软雅黑" w:hAnsi="微软雅黑" w:eastAsia="微软雅黑"/>
          <w:b w:val="0"/>
          <w:color w:val="333333"/>
          <w:sz w:val="20"/>
        </w:rPr>
        <w:t>你的法师职业等级到达18级时：当你触发上述每一种回响后，会立即朝前方直</w:t>
      </w:r>
    </w:p>
    <w:p>
      <w:pPr>
        <w:spacing w:before="200" w:after="40" w:line="276" w:lineRule="auto"/>
      </w:pPr>
      <w:r>
        <w:rPr>
          <w:rFonts w:ascii="微软雅黑" w:hAnsi="微软雅黑" w:eastAsia="微软雅黑"/>
          <w:b/>
          <w:color w:val="1A527A"/>
          <w:sz w:val="23"/>
        </w:rPr>
        <w:t>【法术捕网】（防护风格 / 六阶天赋树）</w:t>
      </w:r>
    </w:p>
    <w:p>
      <w:pPr>
        <w:spacing w:before="0" w:after="20" w:line="276" w:lineRule="auto"/>
      </w:pPr>
      <w:r>
        <w:rPr>
          <w:rFonts w:ascii="微软雅黑" w:hAnsi="微软雅黑" w:eastAsia="微软雅黑"/>
          <w:b w:val="0"/>
          <w:color w:val="333333"/>
          <w:sz w:val="20"/>
        </w:rPr>
        <w:t>前置条件：你拥有法术.法术反制，并且在本次游玩过程中成功施展过这个法术</w:t>
      </w:r>
    </w:p>
    <w:p>
      <w:pPr>
        <w:spacing w:before="0" w:after="20" w:line="276" w:lineRule="auto"/>
      </w:pPr>
      <w:r>
        <w:rPr>
          <w:rFonts w:ascii="微软雅黑" w:hAnsi="微软雅黑" w:eastAsia="微软雅黑"/>
          <w:b w:val="0"/>
          <w:color w:val="333333"/>
          <w:sz w:val="20"/>
        </w:rPr>
        <w:t>额外条件：你抓捕过一只作祟的精类生物或梦魇</w:t>
      </w:r>
    </w:p>
    <w:p>
      <w:pPr>
        <w:spacing w:before="0" w:after="20" w:line="276" w:lineRule="auto"/>
      </w:pPr>
      <w:r>
        <w:rPr>
          <w:rFonts w:ascii="微软雅黑" w:hAnsi="微软雅黑" w:eastAsia="微软雅黑"/>
          <w:b w:val="0"/>
          <w:color w:val="333333"/>
          <w:sz w:val="20"/>
        </w:rPr>
        <w:t>施展时间：-</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持续时间：2轮</w:t>
      </w:r>
    </w:p>
    <w:p>
      <w:pPr>
        <w:spacing w:before="0" w:after="20" w:line="276" w:lineRule="auto"/>
      </w:pPr>
      <w:r>
        <w:rPr>
          <w:rFonts w:ascii="微软雅黑" w:hAnsi="微软雅黑" w:eastAsia="微软雅黑"/>
          <w:b w:val="0"/>
          <w:color w:val="333333"/>
          <w:sz w:val="20"/>
        </w:rPr>
        <w:t>疲劳消耗：3</w:t>
      </w:r>
    </w:p>
    <w:p>
      <w:pPr>
        <w:spacing w:before="0" w:after="20" w:line="276" w:lineRule="auto"/>
      </w:pPr>
      <w:r>
        <w:rPr>
          <w:rFonts w:ascii="微软雅黑" w:hAnsi="微软雅黑" w:eastAsia="微软雅黑"/>
          <w:b w:val="0"/>
          <w:color w:val="333333"/>
          <w:sz w:val="20"/>
        </w:rPr>
        <w:t>关键词：法术.阻碍.互动.长休</w:t>
      </w:r>
    </w:p>
    <w:p>
      <w:pPr>
        <w:spacing w:before="0" w:after="20" w:line="276" w:lineRule="auto"/>
      </w:pPr>
      <w:r>
        <w:rPr>
          <w:rFonts w:ascii="微软雅黑" w:hAnsi="微软雅黑" w:eastAsia="微软雅黑"/>
          <w:b w:val="0"/>
          <w:color w:val="333333"/>
          <w:sz w:val="20"/>
        </w:rPr>
        <w:t>施展条件：你做出抛网的姿势，用魔力构成的无形之网捕获飞驰而过的法术</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FFB7E3"/>
          <w:sz w:val="24"/>
        </w:rPr>
        <w:t>●</w:t>
      </w:r>
      <w:r>
        <w:rPr>
          <w:rFonts w:ascii="微软雅黑" w:hAnsi="微软雅黑" w:eastAsia="微软雅黑"/>
          <w:b w:val="0"/>
          <w:color w:val="666666"/>
          <w:sz w:val="18"/>
        </w:rPr>
        <w:t>（蓝青粉）</w:t>
      </w:r>
    </w:p>
    <w:p>
      <w:pPr>
        <w:spacing w:before="200" w:after="40" w:line="276" w:lineRule="auto"/>
      </w:pPr>
      <w:r>
        <w:rPr>
          <w:rFonts w:ascii="微软雅黑" w:hAnsi="微软雅黑" w:eastAsia="微软雅黑"/>
          <w:b/>
          <w:color w:val="1A527A"/>
          <w:sz w:val="23"/>
        </w:rPr>
        <w:t>【混沌漩涡】（塑能风格 / 七阶天赋树）</w:t>
      </w:r>
    </w:p>
    <w:p>
      <w:pPr>
        <w:spacing w:before="0" w:after="20" w:line="276" w:lineRule="auto"/>
      </w:pPr>
      <w:r>
        <w:rPr>
          <w:rFonts w:ascii="微软雅黑" w:hAnsi="微软雅黑" w:eastAsia="微软雅黑"/>
          <w:b w:val="0"/>
          <w:color w:val="333333"/>
          <w:sz w:val="20"/>
        </w:rPr>
        <w:t>前置条件：你在本位阶及后于一场战斗环节中自身回合中分别施展过带有火焰、冰霜、雷电和自然关键词的法术或戏法</w:t>
      </w:r>
    </w:p>
    <w:p>
      <w:pPr>
        <w:spacing w:before="0" w:after="20" w:line="276" w:lineRule="auto"/>
      </w:pPr>
      <w:r>
        <w:rPr>
          <w:rFonts w:ascii="微软雅黑" w:hAnsi="微软雅黑" w:eastAsia="微软雅黑"/>
          <w:b w:val="0"/>
          <w:color w:val="333333"/>
          <w:sz w:val="20"/>
        </w:rPr>
        <w:t>额外条件：你在本位阶习得过带有火焰、冰霜、雷电和自然关键词的各一个法术或戏法</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持续时间：4轮</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关键词：法术.施法攻击.AOE.随机性.阻碍.感知豁免（15）.短休/长休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0000"/>
          <w:sz w:val="24"/>
        </w:rPr>
        <w:t>●</w:t>
      </w:r>
      <w:r>
        <w:rPr>
          <w:rFonts w:ascii="微软雅黑" w:hAnsi="微软雅黑" w:eastAsia="微软雅黑"/>
          <w:b w:val="0"/>
          <w:color w:val="00B0F0"/>
          <w:sz w:val="24"/>
        </w:rPr>
        <w:t>●</w:t>
      </w:r>
      <w:r>
        <w:rPr>
          <w:rFonts w:ascii="微软雅黑" w:hAnsi="微软雅黑" w:eastAsia="微软雅黑"/>
          <w:b w:val="0"/>
          <w:color w:val="00B050"/>
          <w:sz w:val="24"/>
        </w:rPr>
        <w:t>●</w:t>
      </w:r>
      <w:r>
        <w:rPr>
          <w:rFonts w:ascii="微软雅黑" w:hAnsi="微软雅黑" w:eastAsia="微软雅黑"/>
          <w:b w:val="0"/>
          <w:color w:val="FFF32F"/>
          <w:sz w:val="24"/>
        </w:rPr>
        <w:t>●</w:t>
      </w:r>
      <w:r>
        <w:rPr>
          <w:rFonts w:ascii="微软雅黑" w:hAnsi="微软雅黑" w:eastAsia="微软雅黑"/>
          <w:b w:val="0"/>
          <w:color w:val="666666"/>
          <w:sz w:val="18"/>
        </w:rPr>
        <w:t>（红蓝绿黄）</w:t>
      </w:r>
    </w:p>
    <w:p>
      <w:pPr>
        <w:spacing w:before="200" w:after="40" w:line="276" w:lineRule="auto"/>
      </w:pPr>
      <w:r>
        <w:rPr>
          <w:rFonts w:ascii="微软雅黑" w:hAnsi="微软雅黑" w:eastAsia="微软雅黑"/>
          <w:b/>
          <w:color w:val="1A527A"/>
          <w:sz w:val="23"/>
        </w:rPr>
        <w:t>【火山术】（塑能风格 / 六阶天赋树）</w:t>
      </w:r>
    </w:p>
    <w:p>
      <w:pPr>
        <w:spacing w:before="0" w:after="20" w:line="276" w:lineRule="auto"/>
      </w:pPr>
      <w:r>
        <w:rPr>
          <w:rFonts w:ascii="微软雅黑" w:hAnsi="微软雅黑" w:eastAsia="微软雅黑"/>
          <w:b w:val="0"/>
          <w:color w:val="333333"/>
          <w:sz w:val="20"/>
        </w:rPr>
        <w:t>前置条件：你在本位阶及后于一座活火山或炎热环境下完成过至少一次长休，并且在那里成功施展过一次火焰法术</w:t>
      </w:r>
    </w:p>
    <w:p>
      <w:pPr>
        <w:spacing w:before="200" w:after="40" w:line="276" w:lineRule="auto"/>
      </w:pPr>
      <w:r>
        <w:rPr>
          <w:rFonts w:ascii="微软雅黑" w:hAnsi="微软雅黑" w:eastAsia="微软雅黑"/>
          <w:b/>
          <w:color w:val="1A527A"/>
          <w:sz w:val="23"/>
        </w:rPr>
        <w:t>【烈焰风暴】（塑能风格 / 七阶天赋树）</w:t>
      </w:r>
    </w:p>
    <w:p>
      <w:pPr>
        <w:spacing w:before="0" w:after="20" w:line="276" w:lineRule="auto"/>
      </w:pPr>
      <w:r>
        <w:rPr>
          <w:rFonts w:ascii="微软雅黑" w:hAnsi="微软雅黑" w:eastAsia="微软雅黑"/>
          <w:b w:val="0"/>
          <w:color w:val="333333"/>
          <w:sz w:val="20"/>
        </w:rPr>
        <w:t>前置条件：你拥有法术.炎爆术，并且你花费过幕间物语前往魔法学院、法师塔或施法者部队中系统性的提升个人对火焰法术的造诣，期间取得了显著成效</w:t>
      </w:r>
    </w:p>
    <w:p>
      <w:pPr>
        <w:spacing w:before="0" w:after="20" w:line="276" w:lineRule="auto"/>
      </w:pPr>
      <w:r>
        <w:rPr>
          <w:rFonts w:ascii="微软雅黑" w:hAnsi="微软雅黑" w:eastAsia="微软雅黑"/>
          <w:b w:val="0"/>
          <w:color w:val="333333"/>
          <w:sz w:val="20"/>
        </w:rPr>
        <w:t>额外条件：本风格不能是你的法师职业的第三或第四种战斗风格，并且通过施法者的身份参与过一场地区级或更大规模的战争剧情</w:t>
      </w:r>
    </w:p>
    <w:p>
      <w:pPr>
        <w:spacing w:before="0" w:after="20" w:line="276" w:lineRule="auto"/>
      </w:pPr>
      <w:r>
        <w:rPr>
          <w:rFonts w:ascii="微软雅黑" w:hAnsi="微软雅黑" w:eastAsia="微软雅黑"/>
          <w:b w:val="0"/>
          <w:color w:val="333333"/>
          <w:sz w:val="20"/>
        </w:rPr>
        <w:t>施展时间：2动作</w:t>
      </w:r>
    </w:p>
    <w:p>
      <w:pPr>
        <w:spacing w:before="0" w:after="20" w:line="276" w:lineRule="auto"/>
      </w:pPr>
      <w:r>
        <w:rPr>
          <w:rFonts w:ascii="微软雅黑" w:hAnsi="微软雅黑" w:eastAsia="微软雅黑"/>
          <w:b w:val="0"/>
          <w:color w:val="333333"/>
          <w:sz w:val="20"/>
        </w:rPr>
        <w:t>施展距离：48米</w:t>
      </w:r>
    </w:p>
    <w:p>
      <w:pPr>
        <w:spacing w:before="0" w:after="20" w:line="276" w:lineRule="auto"/>
      </w:pPr>
      <w:r>
        <w:rPr>
          <w:rFonts w:ascii="微软雅黑" w:hAnsi="微软雅黑" w:eastAsia="微软雅黑"/>
          <w:b w:val="0"/>
          <w:color w:val="333333"/>
          <w:sz w:val="20"/>
        </w:rPr>
        <w:t>持续时间：3轮</w:t>
      </w:r>
    </w:p>
    <w:p>
      <w:pPr>
        <w:spacing w:before="0" w:after="20" w:line="276" w:lineRule="auto"/>
      </w:pPr>
      <w:r>
        <w:rPr>
          <w:rFonts w:ascii="微软雅黑" w:hAnsi="微软雅黑" w:eastAsia="微软雅黑"/>
          <w:b w:val="0"/>
          <w:color w:val="333333"/>
          <w:sz w:val="20"/>
        </w:rPr>
        <w:t>疲劳消耗：12</w:t>
      </w:r>
    </w:p>
    <w:p>
      <w:pPr>
        <w:spacing w:before="0" w:after="20" w:line="276" w:lineRule="auto"/>
      </w:pPr>
      <w:r>
        <w:rPr>
          <w:rFonts w:ascii="微软雅黑" w:hAnsi="微软雅黑" w:eastAsia="微软雅黑"/>
          <w:b w:val="0"/>
          <w:color w:val="333333"/>
          <w:sz w:val="20"/>
        </w:rPr>
        <w:t>关键词：法术.施法攻击.AOE.火焰.风暴.专注.引导</w:t>
      </w:r>
    </w:p>
    <w:p>
      <w:pPr>
        <w:spacing w:before="0" w:after="20" w:line="276" w:lineRule="auto"/>
      </w:pPr>
      <w:r>
        <w:rPr>
          <w:rFonts w:ascii="微软雅黑" w:hAnsi="微软雅黑" w:eastAsia="微软雅黑"/>
          <w:b w:val="0"/>
          <w:color w:val="333333"/>
          <w:sz w:val="20"/>
        </w:rPr>
        <w:t>施展条件：你必须持有法术媒介物品，并且能够做出对应手势、凭借言语发出声音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0000"/>
          <w:sz w:val="24"/>
        </w:rPr>
        <w:t>●</w:t>
      </w:r>
      <w:r>
        <w:rPr>
          <w:rFonts w:ascii="微软雅黑" w:hAnsi="微软雅黑" w:eastAsia="微软雅黑"/>
          <w:b w:val="0"/>
          <w:color w:val="00B0F0"/>
          <w:sz w:val="24"/>
        </w:rPr>
        <w:t>●</w:t>
      </w:r>
      <w:r>
        <w:rPr>
          <w:rFonts w:ascii="微软雅黑" w:hAnsi="微软雅黑" w:eastAsia="微软雅黑"/>
          <w:b w:val="0"/>
          <w:color w:val="EE822F"/>
          <w:sz w:val="24"/>
        </w:rPr>
        <w:t>●</w:t>
      </w:r>
      <w:r>
        <w:rPr>
          <w:rFonts w:ascii="微软雅黑" w:hAnsi="微软雅黑" w:eastAsia="微软雅黑"/>
          <w:b w:val="0"/>
          <w:color w:val="00FA99"/>
          <w:sz w:val="24"/>
        </w:rPr>
        <w:t>●</w:t>
      </w:r>
      <w:r>
        <w:rPr>
          <w:rFonts w:ascii="微软雅黑" w:hAnsi="微软雅黑" w:eastAsia="微软雅黑"/>
          <w:b w:val="0"/>
          <w:color w:val="666666"/>
          <w:sz w:val="18"/>
        </w:rPr>
        <w:t>（红蓝橙青）</w:t>
      </w:r>
    </w:p>
    <w:p>
      <w:pPr>
        <w:spacing w:before="200" w:after="40" w:line="276" w:lineRule="auto"/>
      </w:pPr>
      <w:r>
        <w:rPr>
          <w:rFonts w:ascii="微软雅黑" w:hAnsi="微软雅黑" w:eastAsia="微软雅黑"/>
          <w:b/>
          <w:color w:val="1A527A"/>
          <w:sz w:val="23"/>
        </w:rPr>
        <w:t>【相位护盾】（防护风格 / 六阶天赋树）</w:t>
      </w:r>
    </w:p>
    <w:p>
      <w:pPr>
        <w:spacing w:before="0" w:after="20" w:line="276" w:lineRule="auto"/>
      </w:pPr>
      <w:r>
        <w:rPr>
          <w:rFonts w:ascii="微软雅黑" w:hAnsi="微软雅黑" w:eastAsia="微软雅黑"/>
          <w:b w:val="0"/>
          <w:color w:val="333333"/>
          <w:sz w:val="20"/>
        </w:rPr>
        <w:t>前置条件：你通过躲闪或跃迁效果来规避过一次直接命中的效果</w:t>
      </w:r>
    </w:p>
    <w:p>
      <w:pPr>
        <w:spacing w:before="0" w:after="20" w:line="276" w:lineRule="auto"/>
      </w:pPr>
      <w:r>
        <w:rPr>
          <w:rFonts w:ascii="微软雅黑" w:hAnsi="微软雅黑" w:eastAsia="微软雅黑"/>
          <w:b w:val="0"/>
          <w:color w:val="333333"/>
          <w:sz w:val="20"/>
        </w:rPr>
        <w:t>额外条件：你拥有包含护盾或跃迁关键词的至少四个能力</w:t>
      </w:r>
    </w:p>
    <w:p>
      <w:pPr>
        <w:spacing w:before="0" w:after="20" w:line="276" w:lineRule="auto"/>
      </w:pPr>
      <w:r>
        <w:rPr>
          <w:rFonts w:ascii="微软雅黑" w:hAnsi="微软雅黑" w:eastAsia="微软雅黑"/>
          <w:b w:val="0"/>
          <w:color w:val="333333"/>
          <w:sz w:val="20"/>
        </w:rPr>
        <w:t>施展时间：反应动作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关键词：法术.跃迁.迅捷.媒介.短休/长休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B3F9FF"/>
          <w:sz w:val="24"/>
        </w:rPr>
        <w:t>●</w:t>
      </w:r>
      <w:r>
        <w:rPr>
          <w:rFonts w:ascii="微软雅黑" w:hAnsi="微软雅黑" w:eastAsia="微软雅黑"/>
          <w:b w:val="0"/>
          <w:color w:val="666666"/>
          <w:sz w:val="18"/>
        </w:rPr>
        <w:t>（蓝青浅）</w:t>
      </w:r>
    </w:p>
    <w:p>
      <w:pPr>
        <w:spacing w:before="200" w:after="40" w:line="276" w:lineRule="auto"/>
      </w:pPr>
      <w:r>
        <w:rPr>
          <w:rFonts w:ascii="微软雅黑" w:hAnsi="微软雅黑" w:eastAsia="微软雅黑"/>
          <w:b/>
          <w:color w:val="1A527A"/>
          <w:sz w:val="23"/>
        </w:rPr>
        <w:t>【真名显露】（预言风格 / 七阶天赋树）</w:t>
      </w:r>
    </w:p>
    <w:p>
      <w:pPr>
        <w:spacing w:before="0" w:after="20" w:line="276" w:lineRule="auto"/>
      </w:pPr>
      <w:r>
        <w:rPr>
          <w:rFonts w:ascii="微软雅黑" w:hAnsi="微软雅黑" w:eastAsia="微软雅黑"/>
          <w:b w:val="0"/>
          <w:color w:val="333333"/>
          <w:sz w:val="20"/>
        </w:rPr>
        <w:t>前置条件：你拥有法术.真知术，并且你得知过一位魔鬼、恶魔或者其他不可言说存在的真名</w:t>
      </w:r>
    </w:p>
    <w:p>
      <w:pPr>
        <w:spacing w:before="0" w:after="20" w:line="276" w:lineRule="auto"/>
      </w:pPr>
      <w:r>
        <w:rPr>
          <w:rFonts w:ascii="微软雅黑" w:hAnsi="微软雅黑" w:eastAsia="微软雅黑"/>
          <w:b w:val="0"/>
          <w:color w:val="333333"/>
          <w:sz w:val="20"/>
        </w:rPr>
        <w:t>额外条件：你需要将知晓真名的那个魔鬼、恶魔或者其他不可言说存在封印</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关键词：法术.命运.探知.短休/长休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595959"/>
          <w:sz w:val="24"/>
        </w:rPr>
        <w:t>●</w:t>
      </w:r>
      <w:r>
        <w:rPr>
          <w:rFonts w:ascii="微软雅黑" w:hAnsi="微软雅黑" w:eastAsia="微软雅黑"/>
          <w:b w:val="0"/>
          <w:color w:val="FFFFFF"/>
          <w:sz w:val="24"/>
        </w:rPr>
        <w:t>●</w:t>
      </w:r>
      <w:r>
        <w:rPr>
          <w:rFonts w:ascii="微软雅黑" w:hAnsi="微软雅黑" w:eastAsia="微软雅黑"/>
          <w:b w:val="0"/>
          <w:color w:val="666666"/>
          <w:sz w:val="18"/>
        </w:rPr>
        <w:t>（青紫黑白）</w:t>
      </w:r>
    </w:p>
    <w:p>
      <w:pPr>
        <w:spacing w:before="0" w:after="20" w:line="276" w:lineRule="auto"/>
      </w:pPr>
      <w:r>
        <w:rPr>
          <w:rFonts w:ascii="微软雅黑" w:hAnsi="微软雅黑" w:eastAsia="微软雅黑"/>
          <w:b w:val="0"/>
          <w:color w:val="333333"/>
          <w:sz w:val="20"/>
        </w:rPr>
        <w:t>你的法师职业等级到达18级时：真名显露的关键词变更为短休/长休（2）</w:t>
      </w:r>
    </w:p>
    <w:p>
      <w:pPr>
        <w:spacing w:before="0" w:after="20" w:line="276" w:lineRule="auto"/>
      </w:pPr>
      <w:r>
        <w:rPr>
          <w:rFonts w:ascii="微软雅黑" w:hAnsi="微软雅黑" w:eastAsia="微软雅黑"/>
          <w:b w:val="0"/>
          <w:color w:val="333333"/>
          <w:sz w:val="20"/>
        </w:rPr>
        <w:t>你的法师职业等级到达20级时：真名显露的关键词变更为短休/长休（4）</w:t>
      </w:r>
    </w:p>
    <w:p>
      <w:pPr>
        <w:spacing w:before="200" w:after="40" w:line="276" w:lineRule="auto"/>
      </w:pPr>
      <w:r>
        <w:rPr>
          <w:rFonts w:ascii="微软雅黑" w:hAnsi="微软雅黑" w:eastAsia="微软雅黑"/>
          <w:b/>
          <w:color w:val="1A527A"/>
          <w:sz w:val="23"/>
        </w:rPr>
        <w:t>【真实幻境术】（幻术风格 / 七阶天赋树）</w:t>
      </w:r>
    </w:p>
    <w:p>
      <w:pPr>
        <w:spacing w:before="0" w:after="20" w:line="276" w:lineRule="auto"/>
      </w:pPr>
      <w:r>
        <w:rPr>
          <w:rFonts w:ascii="微软雅黑" w:hAnsi="微软雅黑" w:eastAsia="微软雅黑"/>
          <w:b w:val="0"/>
          <w:color w:val="333333"/>
          <w:sz w:val="20"/>
        </w:rPr>
        <w:t>前置条件：你在本位阶令他人戳穿过自己施展的幻象，当所有人都认为不过是骗局时，再令他们意识到这一些均为真实并深信不疑，然而那些后续的事端依旧是你展现的幻象</w:t>
      </w:r>
    </w:p>
    <w:p>
      <w:pPr>
        <w:spacing w:before="0" w:after="20" w:line="276" w:lineRule="auto"/>
      </w:pPr>
      <w:r>
        <w:rPr>
          <w:rFonts w:ascii="微软雅黑" w:hAnsi="微软雅黑" w:eastAsia="微软雅黑"/>
          <w:b w:val="0"/>
          <w:color w:val="333333"/>
          <w:sz w:val="20"/>
        </w:rPr>
        <w:t>额外条件：你拥有戏法.伪造绿洲，法术.幻景和真实幻象</w:t>
      </w:r>
    </w:p>
    <w:p>
      <w:pPr>
        <w:spacing w:before="0" w:after="20" w:line="276" w:lineRule="auto"/>
      </w:pPr>
      <w:r>
        <w:rPr>
          <w:rFonts w:ascii="微软雅黑" w:hAnsi="微软雅黑" w:eastAsia="微软雅黑"/>
          <w:b w:val="0"/>
          <w:color w:val="333333"/>
          <w:sz w:val="20"/>
        </w:rPr>
        <w:t>施展时间：2动作</w:t>
      </w:r>
    </w:p>
    <w:p>
      <w:pPr>
        <w:spacing w:before="0" w:after="20" w:line="276" w:lineRule="auto"/>
      </w:pPr>
      <w:r>
        <w:rPr>
          <w:rFonts w:ascii="微软雅黑" w:hAnsi="微软雅黑" w:eastAsia="微软雅黑"/>
          <w:b w:val="0"/>
          <w:color w:val="333333"/>
          <w:sz w:val="20"/>
        </w:rPr>
        <w:t>施展距离：24米</w:t>
      </w:r>
    </w:p>
    <w:p>
      <w:pPr>
        <w:spacing w:before="0" w:after="20" w:line="276" w:lineRule="auto"/>
      </w:pPr>
      <w:r>
        <w:rPr>
          <w:rFonts w:ascii="微软雅黑" w:hAnsi="微软雅黑" w:eastAsia="微软雅黑"/>
          <w:b w:val="0"/>
          <w:color w:val="333333"/>
          <w:sz w:val="20"/>
        </w:rPr>
        <w:t>持续时间：1小时</w:t>
      </w:r>
    </w:p>
    <w:p>
      <w:pPr>
        <w:spacing w:before="0" w:after="20" w:line="276" w:lineRule="auto"/>
      </w:pPr>
      <w:r>
        <w:rPr>
          <w:rFonts w:ascii="微软雅黑" w:hAnsi="微软雅黑" w:eastAsia="微软雅黑"/>
          <w:b w:val="0"/>
          <w:color w:val="333333"/>
          <w:sz w:val="20"/>
        </w:rPr>
        <w:t>疲劳消耗：8</w:t>
      </w:r>
    </w:p>
    <w:p>
      <w:pPr>
        <w:spacing w:before="0" w:after="20" w:line="276" w:lineRule="auto"/>
      </w:pPr>
      <w:r>
        <w:rPr>
          <w:rFonts w:ascii="微软雅黑" w:hAnsi="微软雅黑" w:eastAsia="微软雅黑"/>
          <w:b w:val="0"/>
          <w:color w:val="333333"/>
          <w:sz w:val="20"/>
        </w:rPr>
        <w:t>关键词：法术.幻象.创建地形.专注.激活.感知豁免（15+X）.长休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B050"/>
          <w:sz w:val="24"/>
        </w:rPr>
        <w:t>●</w:t>
      </w:r>
      <w:r>
        <w:rPr>
          <w:rFonts w:ascii="微软雅黑" w:hAnsi="微软雅黑" w:eastAsia="微软雅黑"/>
          <w:b w:val="0"/>
          <w:color w:val="FFB7E3"/>
          <w:sz w:val="24"/>
        </w:rPr>
        <w:t>●</w:t>
      </w:r>
      <w:r>
        <w:rPr>
          <w:rFonts w:ascii="微软雅黑" w:hAnsi="微软雅黑" w:eastAsia="微软雅黑"/>
          <w:b w:val="0"/>
          <w:color w:val="843F0B"/>
          <w:sz w:val="24"/>
        </w:rPr>
        <w:t>●</w:t>
      </w:r>
      <w:r>
        <w:rPr>
          <w:rFonts w:ascii="微软雅黑" w:hAnsi="微软雅黑" w:eastAsia="微软雅黑"/>
          <w:b w:val="0"/>
          <w:color w:val="666666"/>
          <w:sz w:val="18"/>
        </w:rPr>
        <w:t>（蓝绿粉棕）</w:t>
      </w:r>
    </w:p>
    <w:p>
      <w:pPr>
        <w:spacing w:before="0" w:after="20" w:line="276" w:lineRule="auto"/>
      </w:pPr>
      <w:r>
        <w:rPr>
          <w:rFonts w:ascii="微软雅黑" w:hAnsi="微软雅黑" w:eastAsia="微软雅黑"/>
          <w:b w:val="0"/>
          <w:color w:val="333333"/>
          <w:sz w:val="20"/>
        </w:rPr>
        <w:t>你的法师职业等级到达18级时：真实幻境术改为能够制造一片100*100的真实幻境</w:t>
      </w:r>
    </w:p>
    <w:p>
      <w:pPr>
        <w:spacing w:before="0" w:after="20" w:line="276" w:lineRule="auto"/>
      </w:pPr>
      <w:r>
        <w:rPr>
          <w:rFonts w:ascii="微软雅黑" w:hAnsi="微软雅黑" w:eastAsia="微软雅黑"/>
          <w:b w:val="0"/>
          <w:color w:val="333333"/>
          <w:sz w:val="20"/>
        </w:rPr>
        <w:t>你的法师职业等级到达20级时：真实幻境术改为能够制造一片400*400的真实幻境</w:t>
      </w:r>
    </w:p>
    <w:p>
      <w:pPr>
        <w:spacing w:before="200" w:after="40" w:line="276" w:lineRule="auto"/>
      </w:pPr>
      <w:r>
        <w:rPr>
          <w:rFonts w:ascii="微软雅黑" w:hAnsi="微软雅黑" w:eastAsia="微软雅黑"/>
          <w:b/>
          <w:color w:val="1A527A"/>
          <w:sz w:val="23"/>
        </w:rPr>
        <w:t>【空间电荷】（咒法风格 / 七阶天赋树）</w:t>
      </w:r>
    </w:p>
    <w:p>
      <w:pPr>
        <w:spacing w:before="0" w:after="20" w:line="276" w:lineRule="auto"/>
      </w:pPr>
      <w:r>
        <w:rPr>
          <w:rFonts w:ascii="微软雅黑" w:hAnsi="微软雅黑" w:eastAsia="微软雅黑"/>
          <w:b w:val="0"/>
          <w:color w:val="333333"/>
          <w:sz w:val="20"/>
        </w:rPr>
        <w:t>前置条件：你在本位阶及后于异位面或次级维度的雷暴环境下完成过一场战斗环节，并且从空间乱流中成功逃脱</w:t>
      </w:r>
    </w:p>
    <w:p>
      <w:pPr>
        <w:spacing w:before="0" w:after="20" w:line="276" w:lineRule="auto"/>
      </w:pPr>
      <w:r>
        <w:rPr>
          <w:rFonts w:ascii="微软雅黑" w:hAnsi="微软雅黑" w:eastAsia="微软雅黑"/>
          <w:b w:val="0"/>
          <w:color w:val="333333"/>
          <w:sz w:val="20"/>
        </w:rPr>
        <w:t>额外条件：你参与过一场关于空间和电能相关的、权威性质的研讨、学术交流和奇械产品发布会，并且提出了具有参考价值的理论</w:t>
      </w:r>
    </w:p>
    <w:p>
      <w:pPr>
        <w:spacing w:before="0" w:after="20" w:line="276" w:lineRule="auto"/>
      </w:pPr>
      <w:r>
        <w:rPr>
          <w:rFonts w:ascii="微软雅黑" w:hAnsi="微软雅黑" w:eastAsia="微软雅黑"/>
          <w:b w:val="0"/>
          <w:color w:val="333333"/>
          <w:sz w:val="20"/>
        </w:rPr>
        <w:t>施展时间：0动作</w:t>
      </w:r>
    </w:p>
    <w:p>
      <w:pPr>
        <w:spacing w:before="0" w:after="20" w:line="276" w:lineRule="auto"/>
      </w:pPr>
      <w:r>
        <w:rPr>
          <w:rFonts w:ascii="微软雅黑" w:hAnsi="微软雅黑" w:eastAsia="微软雅黑"/>
          <w:b w:val="0"/>
          <w:color w:val="333333"/>
          <w:sz w:val="20"/>
        </w:rPr>
        <w:t>施展距离：近战</w:t>
      </w:r>
    </w:p>
    <w:p>
      <w:pPr>
        <w:spacing w:before="0" w:after="20" w:line="276" w:lineRule="auto"/>
      </w:pPr>
      <w:r>
        <w:rPr>
          <w:rFonts w:ascii="微软雅黑" w:hAnsi="微软雅黑" w:eastAsia="微软雅黑"/>
          <w:b w:val="0"/>
          <w:color w:val="333333"/>
          <w:sz w:val="20"/>
        </w:rPr>
        <w:t>持续时间：3轮</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关键词：法术.雷电.时空.跃迁.阻碍.体质豁免（15）.短休/长休（2）</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00FA99"/>
          <w:sz w:val="24"/>
        </w:rPr>
        <w:t>●</w:t>
      </w:r>
      <w:r>
        <w:rPr>
          <w:rFonts w:ascii="微软雅黑" w:hAnsi="微软雅黑" w:eastAsia="微软雅黑"/>
          <w:b w:val="0"/>
          <w:color w:val="FFFFFF"/>
          <w:sz w:val="24"/>
        </w:rPr>
        <w:t>●</w:t>
      </w:r>
      <w:r>
        <w:rPr>
          <w:rFonts w:ascii="微软雅黑" w:hAnsi="微软雅黑" w:eastAsia="微软雅黑"/>
          <w:b w:val="0"/>
          <w:color w:val="666666"/>
          <w:sz w:val="18"/>
        </w:rPr>
        <w:t>（蓝黄青白）</w:t>
      </w:r>
    </w:p>
    <w:p>
      <w:pPr>
        <w:spacing w:before="0" w:after="20" w:line="276" w:lineRule="auto"/>
      </w:pPr>
      <w:r>
        <w:rPr>
          <w:rFonts w:ascii="微软雅黑" w:hAnsi="微软雅黑" w:eastAsia="微软雅黑"/>
          <w:b w:val="0"/>
          <w:color w:val="333333"/>
          <w:sz w:val="20"/>
        </w:rPr>
        <w:t>持续时间内你可以在自身回合中于空间电荷的路径上任意进行具有迅捷关键词的跃迁，同时你在其他位置施展带有跃迁关键词的能力也可以无视距离传送至空间电荷的位置；位阶低于这个法术的空间限制能力无法阻止你进行跃迁的过程</w:t>
      </w:r>
    </w:p>
    <w:p>
      <w:pPr>
        <w:spacing w:before="200" w:after="40" w:line="276" w:lineRule="auto"/>
      </w:pPr>
      <w:r>
        <w:rPr>
          <w:rFonts w:ascii="微软雅黑" w:hAnsi="微软雅黑" w:eastAsia="微软雅黑"/>
          <w:b/>
          <w:color w:val="1A527A"/>
          <w:sz w:val="23"/>
        </w:rPr>
        <w:t>【空间禁锢术】（咒法风格 / 七阶天赋树）</w:t>
      </w:r>
    </w:p>
    <w:p>
      <w:pPr>
        <w:spacing w:before="0" w:after="20" w:line="276" w:lineRule="auto"/>
      </w:pPr>
      <w:r>
        <w:rPr>
          <w:rFonts w:ascii="微软雅黑" w:hAnsi="微软雅黑" w:eastAsia="微软雅黑"/>
          <w:b w:val="0"/>
          <w:color w:val="333333"/>
          <w:sz w:val="20"/>
        </w:rPr>
        <w:t>前置条件：你被困在某个无法进行传送的异位面或次级维度，最终成功逃脱</w:t>
      </w:r>
    </w:p>
    <w:p>
      <w:pPr>
        <w:spacing w:before="0" w:after="20" w:line="276" w:lineRule="auto"/>
      </w:pPr>
      <w:r>
        <w:rPr>
          <w:rFonts w:ascii="微软雅黑" w:hAnsi="微软雅黑" w:eastAsia="微软雅黑"/>
          <w:b w:val="0"/>
          <w:color w:val="333333"/>
          <w:sz w:val="20"/>
        </w:rPr>
        <w:t>额外条件：本风格不能是你的法师职业的第三或第四种战斗风格，并且你花费过幕间物语前往魔法学院、法师塔或施法者部队中系统性的提升个人对空间法术的造诣，期间取得了显著成效</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持续时间：1分钟</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关键词：法术.时空.结界.阻碍.长休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EE822F"/>
          <w:sz w:val="24"/>
        </w:rPr>
        <w:t>●</w:t>
      </w:r>
      <w:r>
        <w:rPr>
          <w:rFonts w:ascii="微软雅黑" w:hAnsi="微软雅黑" w:eastAsia="微软雅黑"/>
          <w:b w:val="0"/>
          <w:color w:val="B94BFF"/>
          <w:sz w:val="24"/>
        </w:rPr>
        <w:t>●</w:t>
      </w:r>
      <w:r>
        <w:rPr>
          <w:rFonts w:ascii="微软雅黑" w:hAnsi="微软雅黑" w:eastAsia="微软雅黑"/>
          <w:b w:val="0"/>
          <w:color w:val="595959"/>
          <w:sz w:val="24"/>
        </w:rPr>
        <w:t>●</w:t>
      </w:r>
      <w:r>
        <w:rPr>
          <w:rFonts w:ascii="微软雅黑" w:hAnsi="微软雅黑" w:eastAsia="微软雅黑"/>
          <w:b w:val="0"/>
          <w:color w:val="666666"/>
          <w:sz w:val="18"/>
        </w:rPr>
        <w:t>（蓝橙紫黑）</w:t>
      </w:r>
    </w:p>
    <w:p>
      <w:pPr>
        <w:spacing w:before="0" w:after="20" w:line="276" w:lineRule="auto"/>
      </w:pPr>
      <w:r>
        <w:rPr>
          <w:rFonts w:ascii="微软雅黑" w:hAnsi="微软雅黑" w:eastAsia="微软雅黑"/>
          <w:b w:val="0"/>
          <w:color w:val="333333"/>
          <w:sz w:val="20"/>
        </w:rPr>
        <w:t>你的法师职业等级到达18级时：空间禁锢术选择个人时，目标对抗失败还会进</w:t>
      </w:r>
    </w:p>
    <w:p>
      <w:pPr>
        <w:spacing w:before="200" w:after="40" w:line="276" w:lineRule="auto"/>
      </w:pPr>
      <w:r>
        <w:rPr>
          <w:rFonts w:ascii="微软雅黑" w:hAnsi="微软雅黑" w:eastAsia="微软雅黑"/>
          <w:b/>
          <w:color w:val="1A527A"/>
          <w:sz w:val="23"/>
        </w:rPr>
        <w:t>【精神监牢】（幻术风格 / 七阶天赋树）</w:t>
      </w:r>
    </w:p>
    <w:p>
      <w:pPr>
        <w:spacing w:before="0" w:after="20" w:line="276" w:lineRule="auto"/>
      </w:pPr>
      <w:r>
        <w:rPr>
          <w:rFonts w:ascii="微软雅黑" w:hAnsi="微软雅黑" w:eastAsia="微软雅黑"/>
          <w:b w:val="0"/>
          <w:color w:val="333333"/>
          <w:sz w:val="20"/>
        </w:rPr>
        <w:t>前置条件：你利用幻术让一名敌人相信自己已经置身于监狱当中，并且确保对方处于个人意愿不愿意离开这座监牢（例如让对方相信自己处于监狱中会更安全），在对方被解救时仍然固执已见，甚至认为被解救的场景才是幻象</w:t>
      </w:r>
    </w:p>
    <w:p>
      <w:pPr>
        <w:spacing w:before="0" w:after="20" w:line="276" w:lineRule="auto"/>
      </w:pPr>
      <w:r>
        <w:rPr>
          <w:rFonts w:ascii="微软雅黑" w:hAnsi="微软雅黑" w:eastAsia="微软雅黑"/>
          <w:b w:val="0"/>
          <w:color w:val="333333"/>
          <w:sz w:val="20"/>
        </w:rPr>
        <w:t>额外条件：你拥有法术.侦测思想，并且自身曾经在监狱中完成过长达两年时间的冥想</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施展距离：2米</w:t>
      </w:r>
    </w:p>
    <w:p>
      <w:pPr>
        <w:spacing w:before="0" w:after="20" w:line="276" w:lineRule="auto"/>
      </w:pPr>
      <w:r>
        <w:rPr>
          <w:rFonts w:ascii="微软雅黑" w:hAnsi="微软雅黑" w:eastAsia="微软雅黑"/>
          <w:b w:val="0"/>
          <w:color w:val="333333"/>
          <w:sz w:val="20"/>
        </w:rPr>
        <w:t>持续时间：24小时</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关键词：法术.结界.心灵.惑控.激活.感知豁免（15+X）</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FFB7E3"/>
          <w:sz w:val="24"/>
        </w:rPr>
        <w:t>●</w:t>
      </w:r>
      <w:r>
        <w:rPr>
          <w:rFonts w:ascii="微软雅黑" w:hAnsi="微软雅黑" w:eastAsia="微软雅黑"/>
          <w:b w:val="0"/>
          <w:color w:val="FFFFFF"/>
          <w:sz w:val="24"/>
        </w:rPr>
        <w:t>●</w:t>
      </w:r>
      <w:r>
        <w:rPr>
          <w:rFonts w:ascii="微软雅黑" w:hAnsi="微软雅黑" w:eastAsia="微软雅黑"/>
          <w:b w:val="0"/>
          <w:color w:val="666666"/>
          <w:sz w:val="18"/>
        </w:rPr>
        <w:t>（蓝青粉白）</w:t>
      </w:r>
    </w:p>
    <w:p>
      <w:pPr>
        <w:spacing w:before="0" w:after="20" w:line="276" w:lineRule="auto"/>
      </w:pPr>
      <w:r>
        <w:rPr>
          <w:rFonts w:ascii="微软雅黑" w:hAnsi="微软雅黑" w:eastAsia="微软雅黑"/>
          <w:b w:val="0"/>
          <w:color w:val="333333"/>
          <w:sz w:val="20"/>
        </w:rPr>
        <w:t>你的法师职业等级到达18级时：你可以通过触及目标来进入精神监牢的世界中与目标进行交谈，这个过程中双方无法进行干涉，你可以随时选择退出精神监牢当中</w:t>
      </w:r>
    </w:p>
    <w:p>
      <w:pPr>
        <w:spacing w:before="200" w:after="40" w:line="276" w:lineRule="auto"/>
      </w:pPr>
      <w:r>
        <w:rPr>
          <w:rFonts w:ascii="微软雅黑" w:hAnsi="微软雅黑" w:eastAsia="微软雅黑"/>
          <w:b/>
          <w:color w:val="1A527A"/>
          <w:sz w:val="23"/>
        </w:rPr>
        <w:t>【统御意志】（附魔风格 / 七阶天赋树）</w:t>
      </w:r>
    </w:p>
    <w:p>
      <w:pPr>
        <w:spacing w:before="0" w:after="20" w:line="276" w:lineRule="auto"/>
      </w:pPr>
      <w:r>
        <w:rPr>
          <w:rFonts w:ascii="微软雅黑" w:hAnsi="微软雅黑" w:eastAsia="微软雅黑"/>
          <w:b w:val="0"/>
          <w:color w:val="333333"/>
          <w:sz w:val="20"/>
        </w:rPr>
        <w:t>前置条件：你在本位阶及后尝试对一名挑战等级高于你的角色等级的单位施展过支配类型的法术，并且产生过某些影响</w:t>
      </w:r>
    </w:p>
    <w:p>
      <w:pPr>
        <w:spacing w:before="0" w:after="20" w:line="276" w:lineRule="auto"/>
      </w:pPr>
      <w:r>
        <w:rPr>
          <w:rFonts w:ascii="微软雅黑" w:hAnsi="微软雅黑" w:eastAsia="微软雅黑"/>
          <w:b w:val="0"/>
          <w:color w:val="333333"/>
          <w:sz w:val="20"/>
        </w:rPr>
        <w:t>额外条件：本风格不能是你的法师职业的第三或第四种战斗风格，并且你拥有俗世层面的爵位、官阶或军衔等上位者荣誉</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施展距离：2米</w:t>
      </w:r>
    </w:p>
    <w:p>
      <w:pPr>
        <w:spacing w:before="0" w:after="20" w:line="276" w:lineRule="auto"/>
      </w:pPr>
      <w:r>
        <w:rPr>
          <w:rFonts w:ascii="微软雅黑" w:hAnsi="微软雅黑" w:eastAsia="微软雅黑"/>
          <w:b w:val="0"/>
          <w:color w:val="333333"/>
          <w:sz w:val="20"/>
        </w:rPr>
        <w:t>持续时间：1小时</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关键词：法术.心灵.惑控.感知豁免（15+X）.唯一性</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0000"/>
          <w:sz w:val="24"/>
        </w:rPr>
        <w:t>●</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666666"/>
          <w:sz w:val="18"/>
        </w:rPr>
        <w:t>（红蓝青紫）</w:t>
      </w:r>
    </w:p>
    <w:p>
      <w:pPr>
        <w:spacing w:before="200" w:after="40" w:line="276" w:lineRule="auto"/>
      </w:pPr>
      <w:r>
        <w:rPr>
          <w:rFonts w:ascii="微软雅黑" w:hAnsi="微软雅黑" w:eastAsia="微软雅黑"/>
          <w:b/>
          <w:color w:val="1A527A"/>
          <w:sz w:val="23"/>
        </w:rPr>
        <w:t>【群体洞悉】（预言风格 / 六阶天赋树）</w:t>
      </w:r>
    </w:p>
    <w:p>
      <w:pPr>
        <w:spacing w:before="0" w:after="20" w:line="276" w:lineRule="auto"/>
      </w:pPr>
      <w:r>
        <w:rPr>
          <w:rFonts w:ascii="微软雅黑" w:hAnsi="微软雅黑" w:eastAsia="微软雅黑"/>
          <w:b w:val="0"/>
          <w:color w:val="333333"/>
          <w:sz w:val="20"/>
        </w:rPr>
        <w:t>前置条件：感知属性为你最高的属性值之一，并且你拥有至少4点洞悉的熟练度</w:t>
      </w:r>
    </w:p>
    <w:p>
      <w:pPr>
        <w:spacing w:before="0" w:after="20" w:line="276" w:lineRule="auto"/>
      </w:pPr>
      <w:r>
        <w:rPr>
          <w:rFonts w:ascii="微软雅黑" w:hAnsi="微软雅黑" w:eastAsia="微软雅黑"/>
          <w:b w:val="0"/>
          <w:color w:val="333333"/>
          <w:sz w:val="20"/>
        </w:rPr>
        <w:t>额外条件：洞悉熟练度为你最高的数量项</w:t>
      </w:r>
    </w:p>
    <w:p>
      <w:pPr>
        <w:spacing w:before="0" w:after="20" w:line="276" w:lineRule="auto"/>
      </w:pPr>
      <w:r>
        <w:rPr>
          <w:rFonts w:ascii="微软雅黑" w:hAnsi="微软雅黑" w:eastAsia="微软雅黑"/>
          <w:b w:val="0"/>
          <w:color w:val="333333"/>
          <w:sz w:val="20"/>
        </w:rPr>
        <w:t>施展时间：0动作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关键词：法术.心灵.探知.专注.互动.长休</w:t>
      </w:r>
    </w:p>
    <w:p>
      <w:pPr>
        <w:spacing w:before="0" w:after="20" w:line="276" w:lineRule="auto"/>
      </w:pPr>
      <w:r>
        <w:rPr>
          <w:rFonts w:ascii="微软雅黑" w:hAnsi="微软雅黑" w:eastAsia="微软雅黑"/>
          <w:b w:val="0"/>
          <w:color w:val="333333"/>
          <w:sz w:val="20"/>
        </w:rPr>
        <w:t>施展条件：你能够凭借言语发出声音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FFFFFF"/>
          <w:sz w:val="24"/>
        </w:rPr>
        <w:t>●</w:t>
      </w:r>
      <w:r>
        <w:rPr>
          <w:rFonts w:ascii="微软雅黑" w:hAnsi="微软雅黑" w:eastAsia="微软雅黑"/>
          <w:b w:val="0"/>
          <w:color w:val="666666"/>
          <w:sz w:val="18"/>
        </w:rPr>
        <w:t>（蓝青白）</w:t>
      </w:r>
    </w:p>
    <w:p>
      <w:pPr>
        <w:spacing w:before="0" w:after="20" w:line="276" w:lineRule="auto"/>
      </w:pPr>
      <w:r>
        <w:rPr>
          <w:rFonts w:ascii="微软雅黑" w:hAnsi="微软雅黑" w:eastAsia="微软雅黑"/>
          <w:b w:val="0"/>
          <w:color w:val="333333"/>
          <w:sz w:val="20"/>
        </w:rPr>
        <w:t>你的法师职业等级到达15级时：群体洞悉的关键词变更为长休（2）</w:t>
      </w:r>
    </w:p>
    <w:p>
      <w:pPr>
        <w:spacing w:before="200" w:after="40" w:line="276" w:lineRule="auto"/>
      </w:pPr>
      <w:r>
        <w:rPr>
          <w:rFonts w:ascii="微软雅黑" w:hAnsi="微软雅黑" w:eastAsia="微软雅黑"/>
          <w:b/>
          <w:color w:val="1A527A"/>
          <w:sz w:val="23"/>
        </w:rPr>
        <w:t>【群体魅惑术】（附魔风格 / 七阶天赋树）</w:t>
      </w:r>
    </w:p>
    <w:p>
      <w:pPr>
        <w:spacing w:before="0" w:after="20" w:line="276" w:lineRule="auto"/>
      </w:pPr>
      <w:r>
        <w:rPr>
          <w:rFonts w:ascii="微软雅黑" w:hAnsi="微软雅黑" w:eastAsia="微软雅黑"/>
          <w:b w:val="0"/>
          <w:color w:val="333333"/>
          <w:sz w:val="20"/>
        </w:rPr>
        <w:t>前置条件：魅力属性为你最高的属性值之一，并且你在一次社交场合通过个人魅力使至少50名原先意见相反或保持中立态度的人们转向你的立场</w:t>
      </w:r>
    </w:p>
    <w:p>
      <w:pPr>
        <w:spacing w:before="0" w:after="20" w:line="276" w:lineRule="auto"/>
      </w:pPr>
      <w:r>
        <w:rPr>
          <w:rFonts w:ascii="微软雅黑" w:hAnsi="微软雅黑" w:eastAsia="微软雅黑"/>
          <w:b w:val="0"/>
          <w:color w:val="333333"/>
          <w:sz w:val="20"/>
        </w:rPr>
        <w:t>额外条件：你拥有幻术风格，并且在某个城市或城镇具有一定反响的粉丝效应</w:t>
      </w:r>
    </w:p>
    <w:p>
      <w:pPr>
        <w:spacing w:before="0" w:after="20" w:line="276" w:lineRule="auto"/>
      </w:pPr>
      <w:r>
        <w:rPr>
          <w:rFonts w:ascii="微软雅黑" w:hAnsi="微软雅黑" w:eastAsia="微软雅黑"/>
          <w:b w:val="0"/>
          <w:color w:val="333333"/>
          <w:sz w:val="20"/>
        </w:rPr>
        <w:t>施展时间：0动作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持续时间：1小时</w:t>
      </w:r>
    </w:p>
    <w:p>
      <w:pPr>
        <w:spacing w:before="0" w:after="20" w:line="276" w:lineRule="auto"/>
      </w:pPr>
      <w:r>
        <w:rPr>
          <w:rFonts w:ascii="微软雅黑" w:hAnsi="微软雅黑" w:eastAsia="微软雅黑"/>
          <w:b w:val="0"/>
          <w:color w:val="333333"/>
          <w:sz w:val="20"/>
        </w:rPr>
        <w:t>疲劳消耗：4</w:t>
      </w:r>
    </w:p>
    <w:p>
      <w:pPr>
        <w:spacing w:before="0" w:after="20" w:line="276" w:lineRule="auto"/>
      </w:pPr>
      <w:r>
        <w:rPr>
          <w:rFonts w:ascii="微软雅黑" w:hAnsi="微软雅黑" w:eastAsia="微软雅黑"/>
          <w:b w:val="0"/>
          <w:color w:val="333333"/>
          <w:sz w:val="20"/>
        </w:rPr>
        <w:t>关键词：法术.惑控.魅力豁免（X）.激活</w:t>
      </w:r>
    </w:p>
    <w:p>
      <w:pPr>
        <w:spacing w:before="0" w:after="20" w:line="276" w:lineRule="auto"/>
      </w:pPr>
      <w:r>
        <w:rPr>
          <w:rFonts w:ascii="微软雅黑" w:hAnsi="微软雅黑" w:eastAsia="微软雅黑"/>
          <w:b w:val="0"/>
          <w:color w:val="333333"/>
          <w:sz w:val="20"/>
        </w:rPr>
        <w:t>施展条件：你能够凭借言语发出声音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EE822F"/>
          <w:sz w:val="24"/>
        </w:rPr>
        <w:t>●</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FFB7E3"/>
          <w:sz w:val="24"/>
        </w:rPr>
        <w:t>●</w:t>
      </w:r>
      <w:r>
        <w:rPr>
          <w:rFonts w:ascii="微软雅黑" w:hAnsi="微软雅黑" w:eastAsia="微软雅黑"/>
          <w:b w:val="0"/>
          <w:color w:val="666666"/>
          <w:sz w:val="18"/>
        </w:rPr>
        <w:t>（橙青紫粉）</w:t>
      </w:r>
    </w:p>
    <w:p>
      <w:pPr>
        <w:spacing w:before="0" w:after="20" w:line="276" w:lineRule="auto"/>
      </w:pPr>
      <w:r>
        <w:rPr>
          <w:rFonts w:ascii="微软雅黑" w:hAnsi="微软雅黑" w:eastAsia="微软雅黑"/>
          <w:b w:val="0"/>
          <w:color w:val="333333"/>
          <w:sz w:val="20"/>
        </w:rPr>
        <w:t>你的法师职业等级到达18级时：群体魅惑术能够影响视野范围内的至多十名类人生物</w:t>
      </w:r>
    </w:p>
    <w:p>
      <w:pPr>
        <w:spacing w:before="200" w:after="40" w:line="276" w:lineRule="auto"/>
      </w:pPr>
      <w:r>
        <w:rPr>
          <w:rFonts w:ascii="微软雅黑" w:hAnsi="微软雅黑" w:eastAsia="微软雅黑"/>
          <w:b/>
          <w:color w:val="1A527A"/>
          <w:sz w:val="23"/>
        </w:rPr>
        <w:t>【致命预兆】（预言风格 / 六阶天赋树）</w:t>
      </w:r>
    </w:p>
    <w:p>
      <w:pPr>
        <w:spacing w:before="200" w:after="40" w:line="276" w:lineRule="auto"/>
      </w:pPr>
      <w:r>
        <w:rPr>
          <w:rFonts w:ascii="微软雅黑" w:hAnsi="微软雅黑" w:eastAsia="微软雅黑"/>
          <w:b/>
          <w:color w:val="1A527A"/>
          <w:sz w:val="23"/>
        </w:rPr>
        <w:t>【虚实转化】（幻术风格 / 七阶天赋树）</w:t>
      </w:r>
    </w:p>
    <w:p>
      <w:pPr>
        <w:spacing w:before="0" w:after="20" w:line="276" w:lineRule="auto"/>
      </w:pPr>
      <w:r>
        <w:rPr>
          <w:rFonts w:ascii="微软雅黑" w:hAnsi="微软雅黑" w:eastAsia="微软雅黑"/>
          <w:b w:val="0"/>
          <w:color w:val="333333"/>
          <w:sz w:val="20"/>
        </w:rPr>
        <w:t>前置条件：本风格为你的法师职业的首个战斗风格，你在本位阶及后将一座博物馆、歌剧院或其他公众场所的标志性物件替换为赝品，在一周后将其换回真品，在这个过程中没有他人意识到被调换的情况</w:t>
      </w:r>
    </w:p>
    <w:p>
      <w:pPr>
        <w:spacing w:before="0" w:after="20" w:line="276" w:lineRule="auto"/>
      </w:pPr>
      <w:r>
        <w:rPr>
          <w:rFonts w:ascii="微软雅黑" w:hAnsi="微软雅黑" w:eastAsia="微软雅黑"/>
          <w:b w:val="0"/>
          <w:color w:val="333333"/>
          <w:sz w:val="20"/>
        </w:rPr>
        <w:t>额外条件：你将一份虚假的信息传递给他人令其在报刊或讯息上播报，并且最终证实这是真实的事件</w:t>
      </w:r>
    </w:p>
    <w:p>
      <w:pPr>
        <w:spacing w:before="0" w:after="20" w:line="276" w:lineRule="auto"/>
      </w:pPr>
      <w:r>
        <w:rPr>
          <w:rFonts w:ascii="微软雅黑" w:hAnsi="微软雅黑" w:eastAsia="微软雅黑"/>
          <w:b w:val="0"/>
          <w:color w:val="333333"/>
          <w:sz w:val="20"/>
        </w:rPr>
        <w:t>关键词：天赋.幻象.媒介.激活</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FFB7E3"/>
          <w:sz w:val="24"/>
        </w:rPr>
        <w:t>●</w:t>
      </w:r>
      <w:r>
        <w:rPr>
          <w:rFonts w:ascii="微软雅黑" w:hAnsi="微软雅黑" w:eastAsia="微软雅黑"/>
          <w:b w:val="0"/>
          <w:color w:val="FFFFFF"/>
          <w:sz w:val="24"/>
        </w:rPr>
        <w:t>●</w:t>
      </w:r>
      <w:r>
        <w:rPr>
          <w:rFonts w:ascii="微软雅黑" w:hAnsi="微软雅黑" w:eastAsia="微软雅黑"/>
          <w:b w:val="0"/>
          <w:color w:val="666666"/>
          <w:sz w:val="18"/>
        </w:rPr>
        <w:t>（青紫粉白）</w:t>
      </w:r>
    </w:p>
    <w:p>
      <w:pPr>
        <w:spacing w:before="200" w:after="40" w:line="276" w:lineRule="auto"/>
      </w:pPr>
      <w:r>
        <w:rPr>
          <w:rFonts w:ascii="微软雅黑" w:hAnsi="微软雅黑" w:eastAsia="微软雅黑"/>
          <w:b/>
          <w:color w:val="1A527A"/>
          <w:sz w:val="23"/>
        </w:rPr>
        <w:t>【虚无之影】（幻术风格 / 七阶天赋树）</w:t>
      </w:r>
    </w:p>
    <w:p>
      <w:pPr>
        <w:spacing w:before="0" w:after="20" w:line="276" w:lineRule="auto"/>
      </w:pPr>
      <w:r>
        <w:rPr>
          <w:rFonts w:ascii="微软雅黑" w:hAnsi="微软雅黑" w:eastAsia="微软雅黑"/>
          <w:b w:val="0"/>
          <w:color w:val="333333"/>
          <w:sz w:val="20"/>
        </w:rPr>
        <w:t>前置条件：你在本位阶及后通过幻术手段令一名敌人攻击自身的盟友，并且令其在意识到是幻象所致后依旧未选择停手</w:t>
      </w:r>
    </w:p>
    <w:p>
      <w:pPr>
        <w:spacing w:before="0" w:after="20" w:line="276" w:lineRule="auto"/>
      </w:pPr>
      <w:r>
        <w:rPr>
          <w:rFonts w:ascii="微软雅黑" w:hAnsi="微软雅黑" w:eastAsia="微软雅黑"/>
          <w:b w:val="0"/>
          <w:color w:val="333333"/>
          <w:sz w:val="20"/>
        </w:rPr>
        <w:t>额外条件：本风格不能是你的法师职业的第三或第四种战斗风格，并且欺瞒熟练度为你最高的熟练项之一</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施展距离：6米</w:t>
      </w:r>
    </w:p>
    <w:p>
      <w:pPr>
        <w:spacing w:before="0" w:after="20" w:line="276" w:lineRule="auto"/>
      </w:pPr>
      <w:r>
        <w:rPr>
          <w:rFonts w:ascii="微软雅黑" w:hAnsi="微软雅黑" w:eastAsia="微软雅黑"/>
          <w:b w:val="0"/>
          <w:color w:val="333333"/>
          <w:sz w:val="20"/>
        </w:rPr>
        <w:t>持续时间：3轮</w:t>
      </w:r>
    </w:p>
    <w:p>
      <w:pPr>
        <w:spacing w:before="0" w:after="20" w:line="276" w:lineRule="auto"/>
      </w:pPr>
      <w:r>
        <w:rPr>
          <w:rFonts w:ascii="微软雅黑" w:hAnsi="微软雅黑" w:eastAsia="微软雅黑"/>
          <w:b w:val="0"/>
          <w:color w:val="333333"/>
          <w:sz w:val="20"/>
        </w:rPr>
        <w:t>疲劳消耗：5</w:t>
      </w:r>
    </w:p>
    <w:p>
      <w:pPr>
        <w:spacing w:before="0" w:after="20" w:line="276" w:lineRule="auto"/>
      </w:pPr>
      <w:r>
        <w:rPr>
          <w:rFonts w:ascii="微软雅黑" w:hAnsi="微软雅黑" w:eastAsia="微软雅黑"/>
          <w:b w:val="0"/>
          <w:color w:val="333333"/>
          <w:sz w:val="20"/>
        </w:rPr>
        <w:t>关键词：法术.召唤单位.暗影.专注.激活.长休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FFB7E3"/>
          <w:sz w:val="24"/>
        </w:rPr>
        <w:t>●</w:t>
      </w:r>
      <w:r>
        <w:rPr>
          <w:rFonts w:ascii="微软雅黑" w:hAnsi="微软雅黑" w:eastAsia="微软雅黑"/>
          <w:b w:val="0"/>
          <w:color w:val="595959"/>
          <w:sz w:val="24"/>
        </w:rPr>
        <w:t>●</w:t>
      </w:r>
      <w:r>
        <w:rPr>
          <w:rFonts w:ascii="微软雅黑" w:hAnsi="微软雅黑" w:eastAsia="微软雅黑"/>
          <w:b w:val="0"/>
          <w:color w:val="666666"/>
          <w:sz w:val="18"/>
        </w:rPr>
        <w:t>（青紫粉黑）</w:t>
      </w:r>
    </w:p>
    <w:p>
      <w:pPr>
        <w:spacing w:before="200" w:after="40" w:line="276" w:lineRule="auto"/>
      </w:pPr>
      <w:r>
        <w:rPr>
          <w:rFonts w:ascii="微软雅黑" w:hAnsi="微软雅黑" w:eastAsia="微软雅黑"/>
          <w:b/>
          <w:color w:val="1A527A"/>
          <w:sz w:val="23"/>
        </w:rPr>
        <w:t>【虹光射线】（塑能风格 / 七阶天赋树）</w:t>
      </w:r>
    </w:p>
    <w:p>
      <w:pPr>
        <w:spacing w:before="0" w:after="20" w:line="276" w:lineRule="auto"/>
      </w:pPr>
      <w:r>
        <w:rPr>
          <w:rFonts w:ascii="微软雅黑" w:hAnsi="微软雅黑" w:eastAsia="微软雅黑"/>
          <w:b w:val="0"/>
          <w:color w:val="333333"/>
          <w:sz w:val="20"/>
        </w:rPr>
        <w:t>前置条件：你在本位阶及后分别获得过红、橙、黄、绿、青、蓝、紫色的团队色彩标识，不计算通过自由色彩标识或其他方式转化的色彩标识</w:t>
      </w:r>
    </w:p>
    <w:p>
      <w:pPr>
        <w:spacing w:before="0" w:after="20" w:line="276" w:lineRule="auto"/>
      </w:pPr>
      <w:r>
        <w:rPr>
          <w:rFonts w:ascii="微软雅黑" w:hAnsi="微软雅黑" w:eastAsia="微软雅黑"/>
          <w:b w:val="0"/>
          <w:color w:val="333333"/>
          <w:sz w:val="20"/>
        </w:rPr>
        <w:t>额外条件：本技能的色彩标识改为红橙黄绿青蓝紫 ，不计算通过自由色彩标识或其他方式转化的色彩标识</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疲劳消耗：7</w:t>
      </w:r>
    </w:p>
    <w:p>
      <w:pPr>
        <w:spacing w:before="0" w:after="20" w:line="276" w:lineRule="auto"/>
      </w:pPr>
      <w:r>
        <w:rPr>
          <w:rFonts w:ascii="微软雅黑" w:hAnsi="微软雅黑" w:eastAsia="微软雅黑"/>
          <w:b w:val="0"/>
          <w:color w:val="333333"/>
          <w:sz w:val="20"/>
        </w:rPr>
        <w:t>关键词：法术.施法攻击.机制.增益.回复.短休/长休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0000"/>
          <w:sz w:val="24"/>
        </w:rPr>
        <w:t>●</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FFB7E3"/>
          <w:sz w:val="24"/>
        </w:rPr>
        <w:t>●</w:t>
      </w:r>
      <w:r>
        <w:rPr>
          <w:rFonts w:ascii="微软雅黑" w:hAnsi="微软雅黑" w:eastAsia="微软雅黑"/>
          <w:b w:val="0"/>
          <w:color w:val="666666"/>
          <w:sz w:val="18"/>
        </w:rPr>
        <w:t>（红蓝青粉）</w:t>
      </w:r>
    </w:p>
    <w:p>
      <w:pPr>
        <w:spacing w:before="200" w:after="40" w:line="276" w:lineRule="auto"/>
      </w:pPr>
      <w:r>
        <w:rPr>
          <w:rFonts w:ascii="微软雅黑" w:hAnsi="微软雅黑" w:eastAsia="微软雅黑"/>
          <w:b/>
          <w:color w:val="1A527A"/>
          <w:sz w:val="23"/>
        </w:rPr>
        <w:t>【裁剪生命之线】（预言风格 / 七阶天赋树）</w:t>
      </w:r>
    </w:p>
    <w:p>
      <w:pPr>
        <w:spacing w:before="0" w:after="20" w:line="276" w:lineRule="auto"/>
      </w:pPr>
      <w:r>
        <w:rPr>
          <w:rFonts w:ascii="微软雅黑" w:hAnsi="微软雅黑" w:eastAsia="微软雅黑"/>
          <w:b w:val="0"/>
          <w:color w:val="333333"/>
          <w:sz w:val="20"/>
        </w:rPr>
        <w:t>前置条件：本风格为你法师职业的首个战斗风格，并且你目睹了一个生物因为命运的改变而存活或死亡</w:t>
      </w:r>
    </w:p>
    <w:p>
      <w:pPr>
        <w:spacing w:before="0" w:after="20" w:line="276" w:lineRule="auto"/>
      </w:pPr>
      <w:r>
        <w:rPr>
          <w:rFonts w:ascii="微软雅黑" w:hAnsi="微软雅黑" w:eastAsia="微软雅黑"/>
          <w:b w:val="0"/>
          <w:color w:val="333333"/>
          <w:sz w:val="20"/>
        </w:rPr>
        <w:t>额外条件：你参与过一个涉及命运的仪式</w:t>
      </w:r>
    </w:p>
    <w:p>
      <w:pPr>
        <w:spacing w:before="0" w:after="20" w:line="276" w:lineRule="auto"/>
      </w:pPr>
      <w:r>
        <w:rPr>
          <w:rFonts w:ascii="微软雅黑" w:hAnsi="微软雅黑" w:eastAsia="微软雅黑"/>
          <w:b w:val="0"/>
          <w:color w:val="333333"/>
          <w:sz w:val="20"/>
        </w:rPr>
        <w:t>施展时间：反应动作</w:t>
      </w:r>
    </w:p>
    <w:p>
      <w:pPr>
        <w:spacing w:before="0" w:after="20" w:line="276" w:lineRule="auto"/>
      </w:pPr>
      <w:r>
        <w:rPr>
          <w:rFonts w:ascii="微软雅黑" w:hAnsi="微软雅黑" w:eastAsia="微软雅黑"/>
          <w:b w:val="0"/>
          <w:color w:val="333333"/>
          <w:sz w:val="20"/>
        </w:rPr>
        <w:t>施展距离：30米</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疲劳消耗：7</w:t>
      </w:r>
    </w:p>
    <w:p>
      <w:pPr>
        <w:spacing w:before="0" w:after="20" w:line="276" w:lineRule="auto"/>
      </w:pPr>
      <w:r>
        <w:rPr>
          <w:rFonts w:ascii="微软雅黑" w:hAnsi="微软雅黑" w:eastAsia="微软雅黑"/>
          <w:b w:val="0"/>
          <w:color w:val="333333"/>
          <w:sz w:val="20"/>
        </w:rPr>
        <w:t>关键词：神术.法术.命运.即死.感知豁免（15+X）.长休</w:t>
      </w:r>
    </w:p>
    <w:p>
      <w:pPr>
        <w:spacing w:before="0" w:after="20" w:line="276" w:lineRule="auto"/>
      </w:pPr>
      <w:r>
        <w:rPr>
          <w:rFonts w:ascii="微软雅黑" w:hAnsi="微软雅黑" w:eastAsia="微软雅黑"/>
          <w:b w:val="0"/>
          <w:color w:val="333333"/>
          <w:sz w:val="20"/>
        </w:rPr>
        <w:t>施展条件：你能够做出对应手势</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FFFFFF"/>
          <w:sz w:val="24"/>
        </w:rPr>
        <w:t>●</w:t>
      </w:r>
      <w:r>
        <w:rPr>
          <w:rFonts w:ascii="微软雅黑" w:hAnsi="微软雅黑" w:eastAsia="微软雅黑"/>
          <w:b w:val="0"/>
          <w:color w:val="666666"/>
          <w:sz w:val="18"/>
        </w:rPr>
        <w:t>（蓝青紫白）</w:t>
      </w:r>
    </w:p>
    <w:p>
      <w:pPr>
        <w:spacing w:before="200" w:after="40" w:line="276" w:lineRule="auto"/>
      </w:pPr>
      <w:r>
        <w:rPr>
          <w:rFonts w:ascii="微软雅黑" w:hAnsi="微软雅黑" w:eastAsia="微软雅黑"/>
          <w:b/>
          <w:color w:val="1A527A"/>
          <w:sz w:val="23"/>
        </w:rPr>
        <w:t>【防护学派序列】（防护风格 / 七阶天赋树）</w:t>
      </w:r>
    </w:p>
    <w:p>
      <w:pPr>
        <w:spacing w:before="0" w:after="20" w:line="276" w:lineRule="auto"/>
      </w:pPr>
      <w:r>
        <w:rPr>
          <w:rFonts w:ascii="微软雅黑" w:hAnsi="微软雅黑" w:eastAsia="微软雅黑"/>
          <w:b w:val="0"/>
          <w:color w:val="333333"/>
          <w:sz w:val="20"/>
        </w:rPr>
        <w:t>前置条件：你拥有法术序列（这个法术不存在于基础职业列表中，拥有法师职业的角色可以通过幕间物语进行魔法传承相关的事项来尝试习得）</w:t>
      </w:r>
    </w:p>
    <w:p>
      <w:pPr>
        <w:spacing w:before="0" w:after="20" w:line="276" w:lineRule="auto"/>
      </w:pPr>
      <w:r>
        <w:rPr>
          <w:rFonts w:ascii="微软雅黑" w:hAnsi="微软雅黑" w:eastAsia="微软雅黑"/>
          <w:b w:val="0"/>
          <w:color w:val="333333"/>
          <w:sz w:val="20"/>
        </w:rPr>
        <w:t>额外条件：你的进阶职业为防护大师</w:t>
      </w:r>
    </w:p>
    <w:p>
      <w:pPr>
        <w:spacing w:before="0" w:after="20" w:line="276" w:lineRule="auto"/>
      </w:pPr>
      <w:r>
        <w:rPr>
          <w:rFonts w:ascii="微软雅黑" w:hAnsi="微软雅黑" w:eastAsia="微软雅黑"/>
          <w:b w:val="0"/>
          <w:color w:val="333333"/>
          <w:sz w:val="20"/>
        </w:rPr>
        <w:t>关键词：天赋.机制</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FFF32F"/>
          <w:sz w:val="24"/>
        </w:rPr>
        <w:t>●</w:t>
      </w:r>
      <w:r>
        <w:rPr>
          <w:rFonts w:ascii="微软雅黑" w:hAnsi="微软雅黑" w:eastAsia="微软雅黑"/>
          <w:b w:val="0"/>
          <w:color w:val="B94BFF"/>
          <w:sz w:val="24"/>
        </w:rPr>
        <w:t>●</w:t>
      </w:r>
      <w:r>
        <w:rPr>
          <w:rFonts w:ascii="微软雅黑" w:hAnsi="微软雅黑" w:eastAsia="微软雅黑"/>
          <w:b w:val="0"/>
          <w:color w:val="FFFFFF"/>
          <w:sz w:val="24"/>
        </w:rPr>
        <w:t>●</w:t>
      </w:r>
      <w:r>
        <w:rPr>
          <w:rFonts w:ascii="微软雅黑" w:hAnsi="微软雅黑" w:eastAsia="微软雅黑"/>
          <w:b w:val="0"/>
          <w:color w:val="666666"/>
          <w:sz w:val="18"/>
        </w:rPr>
        <w:t>（蓝黄紫白）</w:t>
      </w:r>
    </w:p>
    <w:p>
      <w:pPr>
        <w:spacing w:before="0" w:after="20" w:line="276" w:lineRule="auto"/>
      </w:pPr>
      <w:r>
        <w:rPr>
          <w:rFonts w:ascii="微软雅黑" w:hAnsi="微软雅黑" w:eastAsia="微软雅黑"/>
          <w:b w:val="0"/>
          <w:color w:val="333333"/>
          <w:sz w:val="20"/>
        </w:rPr>
        <w:t>你的法师职业等级到达18级时：当你触发一次法术序列中的防护学派能力后，你可以选择解锁大护法师的一条随机超越者途径信息</w:t>
      </w:r>
    </w:p>
    <w:p>
      <w:pPr>
        <w:spacing w:before="200" w:after="40" w:line="276" w:lineRule="auto"/>
      </w:pPr>
      <w:r>
        <w:rPr>
          <w:rFonts w:ascii="微软雅黑" w:hAnsi="微软雅黑" w:eastAsia="微软雅黑"/>
          <w:b/>
          <w:color w:val="1A527A"/>
          <w:sz w:val="23"/>
        </w:rPr>
        <w:t>【阿卡迪亚的静止领域】（防护风格 / 七阶天赋树）</w:t>
      </w:r>
    </w:p>
    <w:p>
      <w:pPr>
        <w:spacing w:before="0" w:after="20" w:line="276" w:lineRule="auto"/>
      </w:pPr>
      <w:r>
        <w:rPr>
          <w:rFonts w:ascii="微软雅黑" w:hAnsi="微软雅黑" w:eastAsia="微软雅黑"/>
          <w:b w:val="0"/>
          <w:color w:val="333333"/>
          <w:sz w:val="20"/>
        </w:rPr>
        <w:t>前置条件：你在本位阶及后的一场战斗环节中进入过失能状态，并且没有在这场战斗环节中使自身生命值降低至0或以下</w:t>
      </w:r>
    </w:p>
    <w:p>
      <w:pPr>
        <w:spacing w:before="0" w:after="20" w:line="276" w:lineRule="auto"/>
      </w:pPr>
      <w:r>
        <w:rPr>
          <w:rFonts w:ascii="微软雅黑" w:hAnsi="微软雅黑" w:eastAsia="微软雅黑"/>
          <w:b w:val="0"/>
          <w:color w:val="333333"/>
          <w:sz w:val="20"/>
        </w:rPr>
        <w:t>额外条件：本风格不能是你的法师职业的第三或第四种战斗风格，并且你拥有至少三个带有结界关键词的法术</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施展距离：自身</w:t>
      </w:r>
    </w:p>
    <w:p>
      <w:pPr>
        <w:spacing w:before="0" w:after="20" w:line="276" w:lineRule="auto"/>
      </w:pPr>
      <w:r>
        <w:rPr>
          <w:rFonts w:ascii="微软雅黑" w:hAnsi="微软雅黑" w:eastAsia="微软雅黑"/>
          <w:b w:val="0"/>
          <w:color w:val="333333"/>
          <w:sz w:val="20"/>
        </w:rPr>
        <w:t>持续时间：2轮</w:t>
      </w:r>
    </w:p>
    <w:p>
      <w:pPr>
        <w:spacing w:before="0" w:after="20" w:line="276" w:lineRule="auto"/>
      </w:pPr>
      <w:r>
        <w:rPr>
          <w:rFonts w:ascii="微软雅黑" w:hAnsi="微软雅黑" w:eastAsia="微软雅黑"/>
          <w:b w:val="0"/>
          <w:color w:val="333333"/>
          <w:sz w:val="20"/>
        </w:rPr>
        <w:t>疲劳消耗：5</w:t>
      </w:r>
    </w:p>
    <w:p>
      <w:pPr>
        <w:spacing w:before="0" w:after="20" w:line="276" w:lineRule="auto"/>
      </w:pPr>
      <w:r>
        <w:rPr>
          <w:rFonts w:ascii="微软雅黑" w:hAnsi="微软雅黑" w:eastAsia="微软雅黑"/>
          <w:b w:val="0"/>
          <w:color w:val="333333"/>
          <w:sz w:val="20"/>
        </w:rPr>
        <w:t>关键词：法术.结界.时空.阻碍.长休</w:t>
      </w:r>
    </w:p>
    <w:p>
      <w:pPr>
        <w:spacing w:before="0" w:after="20" w:line="276" w:lineRule="auto"/>
      </w:pPr>
      <w:r>
        <w:rPr>
          <w:rFonts w:ascii="微软雅黑" w:hAnsi="微软雅黑" w:eastAsia="微软雅黑"/>
          <w:b w:val="0"/>
          <w:color w:val="333333"/>
          <w:sz w:val="20"/>
        </w:rPr>
        <w:t>施展条件：你必须持有法术媒介物品，并且能够做出对应手势、凭借言语发出声音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B3F9FF"/>
          <w:sz w:val="24"/>
        </w:rPr>
        <w:t>●</w:t>
      </w:r>
      <w:r>
        <w:rPr>
          <w:rFonts w:ascii="微软雅黑" w:hAnsi="微软雅黑" w:eastAsia="微软雅黑"/>
          <w:b w:val="0"/>
          <w:color w:val="FFFFFF"/>
          <w:sz w:val="24"/>
        </w:rPr>
        <w:t>●</w:t>
      </w:r>
      <w:r>
        <w:rPr>
          <w:rFonts w:ascii="微软雅黑" w:hAnsi="微软雅黑" w:eastAsia="微软雅黑"/>
          <w:b w:val="0"/>
          <w:color w:val="666666"/>
          <w:sz w:val="18"/>
        </w:rPr>
        <w:t>（蓝青浅白）</w:t>
      </w:r>
    </w:p>
    <w:p>
      <w:pPr>
        <w:spacing w:before="0" w:after="20" w:line="276" w:lineRule="auto"/>
      </w:pPr>
      <w:r>
        <w:rPr>
          <w:rFonts w:ascii="微软雅黑" w:hAnsi="微软雅黑" w:eastAsia="微软雅黑"/>
          <w:b w:val="0"/>
          <w:color w:val="333333"/>
          <w:sz w:val="20"/>
        </w:rPr>
        <w:t>你的法师职业等级到达18级时：阿卡迪亚的静止领域持续时间+1轮</w:t>
      </w:r>
    </w:p>
    <w:p>
      <w:pPr>
        <w:spacing w:before="0" w:after="20" w:line="276" w:lineRule="auto"/>
      </w:pPr>
      <w:r>
        <w:rPr>
          <w:rFonts w:ascii="微软雅黑" w:hAnsi="微软雅黑" w:eastAsia="微软雅黑"/>
          <w:b w:val="0"/>
          <w:color w:val="333333"/>
          <w:sz w:val="20"/>
        </w:rPr>
        <w:t>你的法师职业等级到达20级时：你可以选择任意名由你指定的角色在阿卡迪亚的静止领域内保持正常行动，不受上述效果的影响</w:t>
      </w:r>
    </w:p>
    <w:p>
      <w:pPr>
        <w:spacing w:before="200" w:after="40" w:line="276" w:lineRule="auto"/>
      </w:pPr>
      <w:r>
        <w:rPr>
          <w:rFonts w:ascii="微软雅黑" w:hAnsi="微软雅黑" w:eastAsia="微软雅黑"/>
          <w:b/>
          <w:color w:val="1A527A"/>
          <w:sz w:val="23"/>
        </w:rPr>
        <w:t>【附魔学派序列】（附魔风格 / 七阶天赋树）</w:t>
      </w:r>
    </w:p>
    <w:p>
      <w:pPr>
        <w:spacing w:before="0" w:after="20" w:line="276" w:lineRule="auto"/>
      </w:pPr>
      <w:r>
        <w:rPr>
          <w:rFonts w:ascii="微软雅黑" w:hAnsi="微软雅黑" w:eastAsia="微软雅黑"/>
          <w:b w:val="0"/>
          <w:color w:val="333333"/>
          <w:sz w:val="20"/>
        </w:rPr>
        <w:t>前置条件：你拥有法术序列（这个法术不存在于基础职业列表中，拥有法师职业的角色可以通过幕间物语进行魔法传承相关的事项来尝试习得）</w:t>
      </w:r>
    </w:p>
    <w:p>
      <w:pPr>
        <w:spacing w:before="0" w:after="20" w:line="276" w:lineRule="auto"/>
      </w:pPr>
      <w:r>
        <w:rPr>
          <w:rFonts w:ascii="微软雅黑" w:hAnsi="微软雅黑" w:eastAsia="微软雅黑"/>
          <w:b w:val="0"/>
          <w:color w:val="333333"/>
          <w:sz w:val="20"/>
        </w:rPr>
        <w:t>额外条件：你的进阶职业为附魔师</w:t>
      </w:r>
    </w:p>
    <w:p>
      <w:pPr>
        <w:spacing w:before="0" w:after="20" w:line="276" w:lineRule="auto"/>
      </w:pPr>
      <w:r>
        <w:rPr>
          <w:rFonts w:ascii="微软雅黑" w:hAnsi="微软雅黑" w:eastAsia="微软雅黑"/>
          <w:b w:val="0"/>
          <w:color w:val="333333"/>
          <w:sz w:val="20"/>
        </w:rPr>
        <w:t>关键词：天赋.机制</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B94BFF"/>
          <w:sz w:val="24"/>
        </w:rPr>
        <w:t>●</w:t>
      </w:r>
      <w:r>
        <w:rPr>
          <w:rFonts w:ascii="微软雅黑" w:hAnsi="微软雅黑" w:eastAsia="微软雅黑"/>
          <w:b w:val="0"/>
          <w:color w:val="FFB7E3"/>
          <w:sz w:val="24"/>
        </w:rPr>
        <w:t>●</w:t>
      </w:r>
      <w:r>
        <w:rPr>
          <w:rFonts w:ascii="微软雅黑" w:hAnsi="微软雅黑" w:eastAsia="微软雅黑"/>
          <w:b w:val="0"/>
          <w:color w:val="FFFFFF"/>
          <w:sz w:val="24"/>
        </w:rPr>
        <w:t>●</w:t>
      </w:r>
      <w:r>
        <w:rPr>
          <w:rFonts w:ascii="微软雅黑" w:hAnsi="微软雅黑" w:eastAsia="微软雅黑"/>
          <w:b w:val="0"/>
          <w:color w:val="666666"/>
          <w:sz w:val="18"/>
        </w:rPr>
        <w:t>（蓝紫粉白）</w:t>
      </w:r>
    </w:p>
    <w:p>
      <w:pPr>
        <w:spacing w:before="0" w:after="20" w:line="276" w:lineRule="auto"/>
      </w:pPr>
      <w:r>
        <w:rPr>
          <w:rFonts w:ascii="微软雅黑" w:hAnsi="微软雅黑" w:eastAsia="微软雅黑"/>
          <w:b w:val="0"/>
          <w:color w:val="333333"/>
          <w:sz w:val="20"/>
        </w:rPr>
        <w:t>你的法师职业等级到达18级时：当你触发一次法术序列中的附魔学派能力后，你可以选择解锁赋灵大法师的一条随机超越者途径信息</w:t>
      </w:r>
    </w:p>
    <w:p>
      <w:pPr>
        <w:spacing w:before="200" w:after="40" w:line="276" w:lineRule="auto"/>
      </w:pPr>
      <w:r>
        <w:rPr>
          <w:rFonts w:ascii="微软雅黑" w:hAnsi="微软雅黑" w:eastAsia="微软雅黑"/>
          <w:b/>
          <w:color w:val="1A527A"/>
          <w:sz w:val="23"/>
        </w:rPr>
        <w:t>【附魔武器·赋予生命】（附魔风格 / 七阶天赋树）</w:t>
      </w:r>
    </w:p>
    <w:p>
      <w:pPr>
        <w:spacing w:before="0" w:after="20" w:line="276" w:lineRule="auto"/>
      </w:pPr>
      <w:r>
        <w:rPr>
          <w:rFonts w:ascii="微软雅黑" w:hAnsi="微软雅黑" w:eastAsia="微软雅黑"/>
          <w:b w:val="0"/>
          <w:color w:val="333333"/>
          <w:sz w:val="20"/>
        </w:rPr>
        <w:t>前置条件：：本风格为你法师职业的首个战斗风格，并且你拥有法术.魔法武器和活灵术，此外你与一位契灵进行过友善的交互</w:t>
      </w:r>
    </w:p>
    <w:p>
      <w:pPr>
        <w:spacing w:before="0" w:after="20" w:line="276" w:lineRule="auto"/>
      </w:pPr>
      <w:r>
        <w:rPr>
          <w:rFonts w:ascii="微软雅黑" w:hAnsi="微软雅黑" w:eastAsia="微软雅黑"/>
          <w:b w:val="0"/>
          <w:color w:val="333333"/>
          <w:sz w:val="20"/>
        </w:rPr>
        <w:t>额外条件：你在本位阶及后与一位契灵进行过友善的交互，得到了对方的祝福</w:t>
      </w:r>
    </w:p>
    <w:p>
      <w:pPr>
        <w:spacing w:before="0" w:after="20" w:line="276" w:lineRule="auto"/>
      </w:pPr>
      <w:r>
        <w:rPr>
          <w:rFonts w:ascii="微软雅黑" w:hAnsi="微软雅黑" w:eastAsia="微软雅黑"/>
          <w:b w:val="0"/>
          <w:color w:val="333333"/>
          <w:sz w:val="20"/>
        </w:rPr>
        <w:t>施展时间：2分钟</w:t>
      </w:r>
    </w:p>
    <w:p>
      <w:pPr>
        <w:spacing w:before="0" w:after="20" w:line="276" w:lineRule="auto"/>
      </w:pPr>
      <w:r>
        <w:rPr>
          <w:rFonts w:ascii="微软雅黑" w:hAnsi="微软雅黑" w:eastAsia="微软雅黑"/>
          <w:b w:val="0"/>
          <w:color w:val="333333"/>
          <w:sz w:val="20"/>
        </w:rPr>
        <w:t>施展距离：触及</w:t>
      </w:r>
    </w:p>
    <w:p>
      <w:pPr>
        <w:spacing w:before="0" w:after="20" w:line="276" w:lineRule="auto"/>
      </w:pPr>
      <w:r>
        <w:rPr>
          <w:rFonts w:ascii="微软雅黑" w:hAnsi="微软雅黑" w:eastAsia="微软雅黑"/>
          <w:b w:val="0"/>
          <w:color w:val="333333"/>
          <w:sz w:val="20"/>
        </w:rPr>
        <w:t>持续时间：-</w:t>
      </w:r>
    </w:p>
    <w:p>
      <w:pPr>
        <w:spacing w:before="0" w:after="20" w:line="276" w:lineRule="auto"/>
      </w:pPr>
      <w:r>
        <w:rPr>
          <w:rFonts w:ascii="微软雅黑" w:hAnsi="微软雅黑" w:eastAsia="微软雅黑"/>
          <w:b w:val="0"/>
          <w:color w:val="333333"/>
          <w:sz w:val="20"/>
        </w:rPr>
        <w:t>疲劳消耗：8</w:t>
      </w:r>
    </w:p>
    <w:p>
      <w:pPr>
        <w:spacing w:before="0" w:after="20" w:line="276" w:lineRule="auto"/>
      </w:pPr>
      <w:r>
        <w:rPr>
          <w:rFonts w:ascii="微软雅黑" w:hAnsi="微软雅黑" w:eastAsia="微软雅黑"/>
          <w:b w:val="0"/>
          <w:color w:val="333333"/>
          <w:sz w:val="20"/>
        </w:rPr>
        <w:t>关键词：法术.媒介.唯一性</w:t>
      </w:r>
    </w:p>
    <w:p>
      <w:pPr>
        <w:spacing w:before="0" w:after="20" w:line="276" w:lineRule="auto"/>
      </w:pPr>
      <w:r>
        <w:rPr>
          <w:rFonts w:ascii="微软雅黑" w:hAnsi="微软雅黑" w:eastAsia="微软雅黑"/>
          <w:b w:val="0"/>
          <w:color w:val="333333"/>
          <w:sz w:val="20"/>
        </w:rPr>
        <w:t>施展条件：你能够凭借言语发出声音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FFB7E3"/>
          <w:sz w:val="24"/>
        </w:rPr>
        <w:t>●</w:t>
      </w:r>
      <w:r>
        <w:rPr>
          <w:rFonts w:ascii="微软雅黑" w:hAnsi="微软雅黑" w:eastAsia="微软雅黑"/>
          <w:b w:val="0"/>
          <w:color w:val="666666"/>
          <w:sz w:val="18"/>
        </w:rPr>
        <w:t>（蓝青紫粉）</w:t>
      </w:r>
    </w:p>
    <w:p>
      <w:pPr>
        <w:spacing w:before="200" w:after="40" w:line="276" w:lineRule="auto"/>
      </w:pPr>
      <w:r>
        <w:rPr>
          <w:rFonts w:ascii="微软雅黑" w:hAnsi="微软雅黑" w:eastAsia="微软雅黑"/>
          <w:b/>
          <w:color w:val="1A527A"/>
          <w:sz w:val="23"/>
        </w:rPr>
        <w:t>【预言学派序列】（咒法风格 / 七阶天赋树）</w:t>
      </w:r>
    </w:p>
    <w:p>
      <w:pPr>
        <w:spacing w:before="0" w:after="20" w:line="276" w:lineRule="auto"/>
      </w:pPr>
      <w:r>
        <w:rPr>
          <w:rFonts w:ascii="微软雅黑" w:hAnsi="微软雅黑" w:eastAsia="微软雅黑"/>
          <w:b w:val="0"/>
          <w:color w:val="333333"/>
          <w:sz w:val="20"/>
        </w:rPr>
        <w:t>前置条件：你拥有法术序列（这个法术不存在于基础职业列表中，拥有法师职业的角色可以通过幕间物语进行魔法传承相关的事项来尝试习得）</w:t>
      </w:r>
    </w:p>
    <w:p>
      <w:pPr>
        <w:spacing w:before="0" w:after="20" w:line="276" w:lineRule="auto"/>
      </w:pPr>
      <w:r>
        <w:rPr>
          <w:rFonts w:ascii="微软雅黑" w:hAnsi="微软雅黑" w:eastAsia="微软雅黑"/>
          <w:b w:val="0"/>
          <w:color w:val="333333"/>
          <w:sz w:val="20"/>
        </w:rPr>
        <w:t>额外条件：你的进阶职业为咒法师</w:t>
      </w:r>
    </w:p>
    <w:p>
      <w:pPr>
        <w:spacing w:before="0" w:after="20" w:line="276" w:lineRule="auto"/>
      </w:pPr>
      <w:r>
        <w:rPr>
          <w:rFonts w:ascii="微软雅黑" w:hAnsi="微软雅黑" w:eastAsia="微软雅黑"/>
          <w:b w:val="0"/>
          <w:color w:val="333333"/>
          <w:sz w:val="20"/>
        </w:rPr>
        <w:t>关键词：天赋.机制</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B3F9FF"/>
          <w:sz w:val="24"/>
        </w:rPr>
        <w:t>●</w:t>
      </w:r>
      <w:r>
        <w:rPr>
          <w:rFonts w:ascii="微软雅黑" w:hAnsi="微软雅黑" w:eastAsia="微软雅黑"/>
          <w:b w:val="0"/>
          <w:color w:val="FFFFFF"/>
          <w:sz w:val="24"/>
        </w:rPr>
        <w:t>●</w:t>
      </w:r>
      <w:r>
        <w:rPr>
          <w:rFonts w:ascii="微软雅黑" w:hAnsi="微软雅黑" w:eastAsia="微软雅黑"/>
          <w:b w:val="0"/>
          <w:color w:val="666666"/>
          <w:sz w:val="18"/>
        </w:rPr>
        <w:t>（蓝青浅白）</w:t>
      </w:r>
    </w:p>
    <w:p>
      <w:pPr>
        <w:spacing w:before="0" w:after="20" w:line="276" w:lineRule="auto"/>
      </w:pPr>
      <w:r>
        <w:rPr>
          <w:rFonts w:ascii="微软雅黑" w:hAnsi="微软雅黑" w:eastAsia="微软雅黑"/>
          <w:b w:val="0"/>
          <w:color w:val="333333"/>
          <w:sz w:val="20"/>
        </w:rPr>
        <w:t>你的法师职业等级到达18级时：当你触发一次法术序列中的咒法学派能力后，你可以选择解锁大奥术使的一条随机超越者途径信息</w:t>
      </w:r>
    </w:p>
    <w:p>
      <w:pPr>
        <w:spacing w:before="200" w:after="40" w:line="276" w:lineRule="auto"/>
      </w:pPr>
      <w:r>
        <w:rPr>
          <w:rFonts w:ascii="微软雅黑" w:hAnsi="微软雅黑" w:eastAsia="微软雅黑"/>
          <w:b/>
          <w:color w:val="1A527A"/>
          <w:sz w:val="23"/>
        </w:rPr>
        <w:t>【驱离术】（防护风格 / 七阶天赋树）</w:t>
      </w:r>
    </w:p>
    <w:p>
      <w:pPr>
        <w:spacing w:before="0" w:after="20" w:line="276" w:lineRule="auto"/>
      </w:pPr>
      <w:r>
        <w:rPr>
          <w:rFonts w:ascii="微软雅黑" w:hAnsi="微软雅黑" w:eastAsia="微软雅黑"/>
          <w:b w:val="0"/>
          <w:color w:val="333333"/>
          <w:sz w:val="20"/>
        </w:rPr>
        <w:t>前置条件：你封锁过一栋建筑、街道或店铺，并且让人们相信这里正在举行重要的魔法仪式，确保在至少一周内无人进入</w:t>
      </w:r>
    </w:p>
    <w:p>
      <w:pPr>
        <w:spacing w:before="0" w:after="20" w:line="276" w:lineRule="auto"/>
      </w:pPr>
      <w:r>
        <w:rPr>
          <w:rFonts w:ascii="微软雅黑" w:hAnsi="微软雅黑" w:eastAsia="微软雅黑"/>
          <w:b w:val="0"/>
          <w:color w:val="333333"/>
          <w:sz w:val="20"/>
        </w:rPr>
        <w:t>额外条件：你使一座城镇或村庄的人们相信某个地点是不得踏入的区域，并且确保在至少一个季度内无人踏足此地</w:t>
      </w:r>
    </w:p>
    <w:p>
      <w:pPr>
        <w:spacing w:before="0" w:after="20" w:line="276" w:lineRule="auto"/>
      </w:pPr>
      <w:r>
        <w:rPr>
          <w:rFonts w:ascii="微软雅黑" w:hAnsi="微软雅黑" w:eastAsia="微软雅黑"/>
          <w:b w:val="0"/>
          <w:color w:val="333333"/>
          <w:sz w:val="20"/>
        </w:rPr>
        <w:t>施展时间：10分钟</w:t>
      </w:r>
    </w:p>
    <w:p>
      <w:pPr>
        <w:spacing w:before="0" w:after="20" w:line="276" w:lineRule="auto"/>
      </w:pPr>
      <w:r>
        <w:rPr>
          <w:rFonts w:ascii="微软雅黑" w:hAnsi="微软雅黑" w:eastAsia="微软雅黑"/>
          <w:b w:val="0"/>
          <w:color w:val="333333"/>
          <w:sz w:val="20"/>
        </w:rPr>
        <w:t>施展距离：12米</w:t>
      </w:r>
    </w:p>
    <w:p>
      <w:pPr>
        <w:spacing w:before="0" w:after="20" w:line="276" w:lineRule="auto"/>
      </w:pPr>
      <w:r>
        <w:rPr>
          <w:rFonts w:ascii="微软雅黑" w:hAnsi="微软雅黑" w:eastAsia="微软雅黑"/>
          <w:b w:val="0"/>
          <w:color w:val="333333"/>
          <w:sz w:val="20"/>
        </w:rPr>
        <w:t>持续时间：24小时</w:t>
      </w:r>
    </w:p>
    <w:p>
      <w:pPr>
        <w:spacing w:before="0" w:after="20" w:line="276" w:lineRule="auto"/>
      </w:pPr>
      <w:r>
        <w:rPr>
          <w:rFonts w:ascii="微软雅黑" w:hAnsi="微软雅黑" w:eastAsia="微软雅黑"/>
          <w:b w:val="0"/>
          <w:color w:val="333333"/>
          <w:sz w:val="20"/>
        </w:rPr>
        <w:t>疲劳消耗：5</w:t>
      </w:r>
    </w:p>
    <w:p>
      <w:pPr>
        <w:spacing w:before="0" w:after="20" w:line="276" w:lineRule="auto"/>
      </w:pPr>
      <w:r>
        <w:rPr>
          <w:rFonts w:ascii="微软雅黑" w:hAnsi="微软雅黑" w:eastAsia="微软雅黑"/>
          <w:b w:val="0"/>
          <w:color w:val="333333"/>
          <w:sz w:val="20"/>
        </w:rPr>
        <w:t>关键词：法术.结界.阻碍.感知豁免（15+X）.唯一性</w:t>
      </w:r>
    </w:p>
    <w:p>
      <w:pPr>
        <w:spacing w:before="0" w:after="20" w:line="276" w:lineRule="auto"/>
      </w:pPr>
      <w:r>
        <w:rPr>
          <w:rFonts w:ascii="微软雅黑" w:hAnsi="微软雅黑" w:eastAsia="微软雅黑"/>
          <w:b w:val="0"/>
          <w:color w:val="333333"/>
          <w:sz w:val="20"/>
        </w:rPr>
        <w:t>施展条件：你必须持有法术媒介物品，并且能够凭借言语发出声音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EE822F"/>
          <w:sz w:val="24"/>
        </w:rPr>
        <w:t>●</w:t>
      </w:r>
      <w:r>
        <w:rPr>
          <w:rFonts w:ascii="微软雅黑" w:hAnsi="微软雅黑" w:eastAsia="微软雅黑"/>
          <w:b w:val="0"/>
          <w:color w:val="FFB7E3"/>
          <w:sz w:val="24"/>
        </w:rPr>
        <w:t>●</w:t>
      </w:r>
      <w:r>
        <w:rPr>
          <w:rFonts w:ascii="微软雅黑" w:hAnsi="微软雅黑" w:eastAsia="微软雅黑"/>
          <w:b w:val="0"/>
          <w:color w:val="843F0B"/>
          <w:sz w:val="24"/>
        </w:rPr>
        <w:t>●</w:t>
      </w:r>
      <w:r>
        <w:rPr>
          <w:rFonts w:ascii="微软雅黑" w:hAnsi="微软雅黑" w:eastAsia="微软雅黑"/>
          <w:b w:val="0"/>
          <w:color w:val="666666"/>
          <w:sz w:val="18"/>
        </w:rPr>
        <w:t>（蓝橙粉棕）</w:t>
      </w:r>
    </w:p>
    <w:p>
      <w:pPr>
        <w:spacing w:before="200" w:after="40" w:line="276" w:lineRule="auto"/>
      </w:pPr>
      <w:r>
        <w:rPr>
          <w:rFonts w:ascii="微软雅黑" w:hAnsi="微软雅黑" w:eastAsia="微软雅黑"/>
          <w:b/>
          <w:color w:val="1A527A"/>
          <w:sz w:val="23"/>
        </w:rPr>
        <w:t>【魔法封印】（防护风格 / 六阶天赋树）</w:t>
      </w:r>
    </w:p>
    <w:p>
      <w:pPr>
        <w:spacing w:before="0" w:after="20" w:line="276" w:lineRule="auto"/>
      </w:pPr>
      <w:r>
        <w:rPr>
          <w:rFonts w:ascii="微软雅黑" w:hAnsi="微软雅黑" w:eastAsia="微软雅黑"/>
          <w:b w:val="0"/>
          <w:color w:val="333333"/>
          <w:sz w:val="20"/>
        </w:rPr>
        <w:t>前置条件：你封存过一件魔法性质的诅咒道具，并且拥有法术.封门术或秘法锁</w:t>
      </w:r>
    </w:p>
    <w:p>
      <w:pPr>
        <w:spacing w:before="0" w:after="20" w:line="276" w:lineRule="auto"/>
      </w:pPr>
      <w:r>
        <w:rPr>
          <w:rFonts w:ascii="微软雅黑" w:hAnsi="微软雅黑" w:eastAsia="微软雅黑"/>
          <w:b w:val="0"/>
          <w:color w:val="333333"/>
          <w:sz w:val="20"/>
        </w:rPr>
        <w:t>额外条件：你揭示了一场魔法、诅咒或超自然事件影响背后的真相，并且成功将其封存</w:t>
      </w:r>
    </w:p>
    <w:p>
      <w:pPr>
        <w:spacing w:before="0" w:after="20" w:line="276" w:lineRule="auto"/>
      </w:pPr>
      <w:r>
        <w:rPr>
          <w:rFonts w:ascii="微软雅黑" w:hAnsi="微软雅黑" w:eastAsia="微软雅黑"/>
          <w:b w:val="0"/>
          <w:color w:val="333333"/>
          <w:sz w:val="20"/>
        </w:rPr>
        <w:t>关键词：天赋.奥术.结界.阻碍.媒介</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00B0F0"/>
          <w:sz w:val="24"/>
        </w:rPr>
        <w:t>●</w:t>
      </w:r>
      <w:r>
        <w:rPr>
          <w:rFonts w:ascii="微软雅黑" w:hAnsi="微软雅黑" w:eastAsia="微软雅黑"/>
          <w:b w:val="0"/>
          <w:color w:val="B94BFF"/>
          <w:sz w:val="24"/>
        </w:rPr>
        <w:t>●</w:t>
      </w:r>
      <w:r>
        <w:rPr>
          <w:rFonts w:ascii="微软雅黑" w:hAnsi="微软雅黑" w:eastAsia="微软雅黑"/>
          <w:b w:val="0"/>
          <w:color w:val="843F0B"/>
          <w:sz w:val="24"/>
        </w:rPr>
        <w:t>●</w:t>
      </w:r>
      <w:r>
        <w:rPr>
          <w:rFonts w:ascii="微软雅黑" w:hAnsi="微软雅黑" w:eastAsia="微软雅黑"/>
          <w:b w:val="0"/>
          <w:color w:val="666666"/>
          <w:sz w:val="18"/>
        </w:rPr>
        <w:t>（蓝紫棕）</w:t>
      </w:r>
    </w:p>
    <w:p>
      <w:pPr>
        <w:spacing w:before="0" w:after="20" w:line="276" w:lineRule="auto"/>
      </w:pPr>
      <w:r>
        <w:rPr>
          <w:rFonts w:ascii="微软雅黑" w:hAnsi="微软雅黑" w:eastAsia="微软雅黑"/>
          <w:b w:val="0"/>
          <w:color w:val="333333"/>
          <w:sz w:val="20"/>
        </w:rPr>
        <w:t>你的法师职业等级到达15级时：魔法封印还可以用于封印挑战等级不超过2级的元素生物、精类生物、邪魔、不死生物、异怪或魔法兽，前提是你必须为其准备一个合适的封印容器，可以是一个容器或一个封闭的房间</w:t>
      </w:r>
    </w:p>
    <w:p>
      <w:pPr>
        <w:spacing w:before="0" w:after="20" w:line="276" w:lineRule="auto"/>
      </w:pPr>
      <w:r>
        <w:rPr>
          <w:rFonts w:ascii="微软雅黑" w:hAnsi="微软雅黑" w:eastAsia="微软雅黑"/>
          <w:b w:val="0"/>
          <w:color w:val="333333"/>
          <w:sz w:val="20"/>
        </w:rPr>
        <w:t>你的法师职业等级到达18级时：魔法封印还可以用于封印挑战等级不超过4级的元素生物、精类生物、邪魔、不死生物、异怪或魔法兽，前提是你必须为其准备一个合适的封印容器，可以是一个容器或一个封闭的房间</w:t>
      </w:r>
    </w:p>
    <w:p>
      <w:pPr>
        <w:spacing w:before="0" w:after="20" w:line="276" w:lineRule="auto"/>
      </w:pPr>
      <w:r>
        <w:rPr>
          <w:rFonts w:ascii="微软雅黑" w:hAnsi="微软雅黑" w:eastAsia="微软雅黑"/>
          <w:b w:val="0"/>
          <w:color w:val="333333"/>
          <w:sz w:val="20"/>
        </w:rPr>
        <w:t>你的法师职业等级到达20级时：魔法封印还可以用于封印挑战等级不超过6级的元素生物、精类生物、邪魔、不死生物、异怪或魔法兽，前提是你必须为其准备一个合适的封印容器，可以是一个容器或一个封闭的房间</w:t>
      </w:r>
    </w:p>
    <w:p>
      <w:pPr>
        <w:spacing w:before="200" w:after="40" w:line="276" w:lineRule="auto"/>
      </w:pPr>
      <w:r>
        <w:rPr>
          <w:rFonts w:ascii="微软雅黑" w:hAnsi="微软雅黑" w:eastAsia="微软雅黑"/>
          <w:b/>
          <w:color w:val="1A527A"/>
          <w:sz w:val="23"/>
        </w:rPr>
        <w:t>【魔网崩解】（防护风格 / 七阶天赋树）</w:t>
      </w:r>
    </w:p>
    <w:p>
      <w:pPr>
        <w:spacing w:before="0" w:after="20" w:line="276" w:lineRule="auto"/>
      </w:pPr>
      <w:r>
        <w:rPr>
          <w:rFonts w:ascii="微软雅黑" w:hAnsi="微软雅黑" w:eastAsia="微软雅黑"/>
          <w:b w:val="0"/>
          <w:color w:val="333333"/>
          <w:sz w:val="20"/>
        </w:rPr>
        <w:t>前置条件：本风格为你法师职业的首个战斗风格，并且你花费过幕间物语在一处魔网充裕的地点进行过研习</w:t>
      </w:r>
    </w:p>
    <w:p>
      <w:pPr>
        <w:spacing w:before="0" w:after="20" w:line="276" w:lineRule="auto"/>
      </w:pPr>
      <w:r>
        <w:rPr>
          <w:rFonts w:ascii="微软雅黑" w:hAnsi="微软雅黑" w:eastAsia="微软雅黑"/>
          <w:b w:val="0"/>
          <w:color w:val="333333"/>
          <w:sz w:val="20"/>
        </w:rPr>
        <w:t>额外条件：你拥有法术.法术反制和解除魔法，并且你目睹过一处魔网的崩溃</w:t>
      </w:r>
    </w:p>
    <w:p>
      <w:pPr>
        <w:spacing w:before="0" w:after="20" w:line="276" w:lineRule="auto"/>
      </w:pPr>
      <w:r>
        <w:rPr>
          <w:rFonts w:ascii="微软雅黑" w:hAnsi="微软雅黑" w:eastAsia="微软雅黑"/>
          <w:b w:val="0"/>
          <w:color w:val="333333"/>
          <w:sz w:val="20"/>
        </w:rPr>
        <w:t>施展时间：1动作</w:t>
      </w:r>
    </w:p>
    <w:p>
      <w:pPr>
        <w:spacing w:before="0" w:after="20" w:line="276" w:lineRule="auto"/>
      </w:pPr>
      <w:r>
        <w:rPr>
          <w:rFonts w:ascii="微软雅黑" w:hAnsi="微软雅黑" w:eastAsia="微软雅黑"/>
          <w:b w:val="0"/>
          <w:color w:val="333333"/>
          <w:sz w:val="20"/>
        </w:rPr>
        <w:t>施展距离：触及</w:t>
      </w:r>
    </w:p>
    <w:p>
      <w:pPr>
        <w:spacing w:before="0" w:after="20" w:line="276" w:lineRule="auto"/>
      </w:pPr>
      <w:r>
        <w:rPr>
          <w:rFonts w:ascii="微软雅黑" w:hAnsi="微软雅黑" w:eastAsia="微软雅黑"/>
          <w:b w:val="0"/>
          <w:color w:val="333333"/>
          <w:sz w:val="20"/>
        </w:rPr>
        <w:t>持续时间：立即</w:t>
      </w:r>
    </w:p>
    <w:p>
      <w:pPr>
        <w:spacing w:before="0" w:after="20" w:line="276" w:lineRule="auto"/>
      </w:pPr>
      <w:r>
        <w:rPr>
          <w:rFonts w:ascii="微软雅黑" w:hAnsi="微软雅黑" w:eastAsia="微软雅黑"/>
          <w:b w:val="0"/>
          <w:color w:val="333333"/>
          <w:sz w:val="20"/>
        </w:rPr>
        <w:t>疲劳消耗：7</w:t>
      </w:r>
    </w:p>
    <w:p>
      <w:pPr>
        <w:spacing w:before="0" w:after="20" w:line="276" w:lineRule="auto"/>
      </w:pPr>
      <w:r>
        <w:rPr>
          <w:rFonts w:ascii="微软雅黑" w:hAnsi="微软雅黑" w:eastAsia="微软雅黑"/>
          <w:b w:val="0"/>
          <w:color w:val="333333"/>
          <w:sz w:val="20"/>
        </w:rPr>
        <w:t>关键词：法术.奥术.阻碍.长休</w:t>
      </w:r>
    </w:p>
    <w:p>
      <w:pPr>
        <w:spacing w:before="0" w:after="20" w:line="276" w:lineRule="auto"/>
      </w:pPr>
      <w:r>
        <w:rPr>
          <w:rFonts w:ascii="微软雅黑" w:hAnsi="微软雅黑" w:eastAsia="微软雅黑"/>
          <w:b w:val="0"/>
          <w:color w:val="333333"/>
          <w:sz w:val="20"/>
        </w:rPr>
        <w:t>施展条件：你能够做出对应手势、凭借言语发出声音</w:t>
      </w:r>
    </w:p>
    <w:p>
      <w:pPr>
        <w:spacing w:before="0" w:after="20" w:line="276" w:lineRule="auto"/>
      </w:pPr>
      <w:r>
        <w:rPr>
          <w:rFonts w:ascii="微软雅黑" w:hAnsi="微软雅黑" w:eastAsia="微软雅黑"/>
          <w:b w:val="0"/>
          <w:sz w:val="21"/>
        </w:rPr>
        <w:t>标识：</w:t>
      </w:r>
      <w:r>
        <w:rPr>
          <w:rFonts w:ascii="微软雅黑" w:hAnsi="微软雅黑" w:eastAsia="微软雅黑"/>
          <w:b w:val="0"/>
          <w:color w:val="FF0000"/>
          <w:sz w:val="24"/>
        </w:rPr>
        <w:t>●</w:t>
      </w:r>
      <w:r>
        <w:rPr>
          <w:rFonts w:ascii="微软雅黑" w:hAnsi="微软雅黑" w:eastAsia="微软雅黑"/>
          <w:b w:val="0"/>
          <w:color w:val="00B0F0"/>
          <w:sz w:val="24"/>
        </w:rPr>
        <w:t>●</w:t>
      </w:r>
      <w:r>
        <w:rPr>
          <w:rFonts w:ascii="微软雅黑" w:hAnsi="微软雅黑" w:eastAsia="微软雅黑"/>
          <w:b w:val="0"/>
          <w:color w:val="00FA99"/>
          <w:sz w:val="24"/>
        </w:rPr>
        <w:t>●</w:t>
      </w:r>
      <w:r>
        <w:rPr>
          <w:rFonts w:ascii="微软雅黑" w:hAnsi="微软雅黑" w:eastAsia="微软雅黑"/>
          <w:b w:val="0"/>
          <w:color w:val="B94BFF"/>
          <w:sz w:val="24"/>
        </w:rPr>
        <w:t>●</w:t>
      </w:r>
      <w:r>
        <w:rPr>
          <w:rFonts w:ascii="微软雅黑" w:hAnsi="微软雅黑" w:eastAsia="微软雅黑"/>
          <w:b w:val="0"/>
          <w:color w:val="666666"/>
          <w:sz w:val="18"/>
        </w:rPr>
        <w:t>（红蓝青紫）</w:t>
      </w:r>
    </w:p>
    <w:p>
      <w:pPr>
        <w:pStyle w:val="Heading2"/>
      </w:pPr>
      <w:r>
        <w:rPr>
          <w:rFonts w:ascii="微软雅黑" w:hAnsi="微软雅黑" w:eastAsia="微软雅黑"/>
          <w:b/>
          <w:color w:val="2C3E50"/>
          <w:sz w:val="26"/>
        </w:rPr>
        <w:t>五、其他说明</w:t>
      </w:r>
    </w:p>
    <w:p>
      <w:pPr>
        <w:spacing w:before="40" w:after="40" w:line="276" w:lineRule="auto"/>
      </w:pPr>
      <w:r>
        <w:rPr>
          <w:rFonts w:ascii="微软雅黑" w:hAnsi="微软雅黑" w:eastAsia="微软雅黑"/>
          <w:b w:val="0"/>
          <w:sz w:val="21"/>
        </w:rPr>
        <w:t>1. 「防护箭矢」更名为「防范箭矢」（技能名与18级描述中的名称同步）。</w:t>
      </w:r>
    </w:p>
    <w:p>
      <w:pPr>
        <w:spacing w:before="40" w:after="40" w:line="276" w:lineRule="auto"/>
      </w:pPr>
      <w:r>
        <w:rPr>
          <w:rFonts w:ascii="微软雅黑" w:hAnsi="微软雅黑" w:eastAsia="微软雅黑"/>
          <w:b w:val="0"/>
          <w:sz w:val="21"/>
        </w:rPr>
        <w:t>2. 「炎爆术」前置条件与额外条件内容对调：暴击条件进入前置，风格限制进入额外条件。</w:t>
      </w:r>
    </w:p>
    <w:p>
      <w:pPr>
        <w:spacing w:before="40" w:after="40" w:line="276" w:lineRule="auto"/>
      </w:pPr>
      <w:r>
        <w:rPr>
          <w:rFonts w:ascii="微软雅黑" w:hAnsi="微软雅黑" w:eastAsia="微软雅黑"/>
          <w:b w:val="0"/>
          <w:sz w:val="21"/>
        </w:rPr>
        <w:t>3. 「一叶障目」前置中「幻象风格」改为「幻术风格」。</w:t>
      </w:r>
    </w:p>
    <w:p>
      <w:pPr>
        <w:spacing w:before="40" w:after="40" w:line="276" w:lineRule="auto"/>
      </w:pPr>
      <w:r>
        <w:rPr>
          <w:rFonts w:ascii="微软雅黑" w:hAnsi="微软雅黑" w:eastAsia="微软雅黑"/>
          <w:b w:val="0"/>
          <w:sz w:val="21"/>
        </w:rPr>
        <w:t>4. 「庇护术」关键词顺序微调（神术/法术/唯一性位置变化）。</w:t>
      </w:r>
    </w:p>
    <w:p>
      <w:pPr>
        <w:spacing w:before="40" w:after="40" w:line="276" w:lineRule="auto"/>
      </w:pPr>
      <w:r>
        <w:rPr>
          <w:rFonts w:ascii="微软雅黑" w:hAnsi="微软雅黑" w:eastAsia="微软雅黑"/>
          <w:b w:val="0"/>
          <w:sz w:val="21"/>
        </w:rPr>
        <w:t>5. 新增段落主要来自上述 56 个新技能的完整条目（字段+描述），故「增」条目数量（978）远大于新技能个数；「防范箭矢」为改名，正文已在第一节列出。</w:t>
      </w:r>
    </w:p>
    <w:p>
      <w:pPr>
        <w:spacing w:before="40" w:after="40" w:line="276" w:lineRule="auto"/>
      </w:pPr>
      <w:r>
        <w:rPr>
          <w:rFonts w:ascii="微软雅黑" w:hAnsi="微软雅黑" w:eastAsia="微软雅黑"/>
          <w:b w:val="0"/>
          <w:sz w:val="21"/>
        </w:rPr>
        <w:t>6. 疑似笔误：咒法风格七阶下新增技能标题为「预言学派序列」，但正文写「你可以将咒法学派的法术或戏法加入法术序列之中」——更可能本应叫「咒法学派序列」（预言风格下另有同名「预言学派序列」技能）。</w:t>
      </w:r>
    </w:p>
    <w:p>
      <w:pPr>
        <w:pStyle w:val="Heading1"/>
      </w:pPr>
      <w:r>
        <w:rPr>
          <w:rFonts w:ascii="微软雅黑" w:hAnsi="微软雅黑" w:eastAsia="微软雅黑"/>
          <w:b/>
          <w:color w:val="C0392B"/>
          <w:sz w:val="32"/>
        </w:rPr>
        <w:t>【总览】</w:t>
      </w:r>
    </w:p>
    <w:p>
      <w:pPr>
        <w:spacing w:before="40" w:after="40" w:line="276" w:lineRule="auto"/>
      </w:pPr>
      <w:r>
        <w:rPr>
          <w:rFonts w:ascii="微软雅黑" w:hAnsi="微软雅黑" w:eastAsia="微软雅黑"/>
          <w:b w:val="0"/>
          <w:sz w:val="21"/>
        </w:rPr>
        <w:t>1. 战士：二连斩/三连斩费用改为动态 X（每次成功攻击 +2）；勇士战吼可移除力竭；巨龙冲锋 7→6、巨人打击 6+X→4+X、重整指令 6→4；葬送！新增击杀回血回疲劳；钢铁防御者「视作」改「转化」且18级解除回退生命；乘胜追击限定可提供经验值目标；删除狂攻风格一处风趣引文及「————铸甲师」署名行。</w:t>
      </w:r>
    </w:p>
    <w:p>
      <w:pPr>
        <w:spacing w:before="40" w:after="40" w:line="276" w:lineRule="auto"/>
      </w:pPr>
      <w:r>
        <w:rPr>
          <w:rFonts w:ascii="微软雅黑" w:hAnsi="微软雅黑" w:eastAsia="微软雅黑"/>
          <w:b w:val="0"/>
          <w:sz w:val="21"/>
        </w:rPr>
        <w:t>2. 武僧（对比至 (2)）：保留 (1) 全部改动，并追加酒仙强化——爆炸酒桶伤害/豁免全面上调且更易上灼烧；滚烫烧酒自伤降低、灼烧结算改回血并新增醉酒喷火；对冲暴击附带击倒；另有酒即大道措辞、凰火业火枷锁与炎帝姿态等调整。</w:t>
      </w:r>
    </w:p>
    <w:p>
      <w:pPr>
        <w:spacing w:before="40" w:after="40" w:line="276" w:lineRule="auto"/>
      </w:pPr>
      <w:r>
        <w:rPr>
          <w:rFonts w:ascii="微软雅黑" w:hAnsi="微软雅黑" w:eastAsia="微软雅黑"/>
          <w:b w:val="0"/>
          <w:sz w:val="21"/>
        </w:rPr>
        <w:t>3. 吟游诗人：冲锋号角补全标识「</w:t>
      </w:r>
      <w:r>
        <w:rPr>
          <w:rFonts w:ascii="微软雅黑" w:hAnsi="微软雅黑" w:eastAsia="微软雅黑"/>
          <w:b w:val="0"/>
          <w:color w:val="EE822F"/>
          <w:sz w:val="24"/>
        </w:rPr>
        <w:t>●</w:t>
      </w:r>
      <w:r>
        <w:rPr>
          <w:rFonts w:ascii="微软雅黑" w:hAnsi="微软雅黑" w:eastAsia="微软雅黑"/>
          <w:b w:val="0"/>
          <w:color w:val="B3F9FF"/>
          <w:sz w:val="24"/>
        </w:rPr>
        <w:t>●</w:t>
      </w:r>
      <w:r>
        <w:rPr>
          <w:rFonts w:ascii="微软雅黑" w:hAnsi="微软雅黑" w:eastAsia="微软雅黑"/>
          <w:b w:val="0"/>
          <w:color w:val="666666"/>
          <w:sz w:val="18"/>
        </w:rPr>
        <w:t>（橙浅）</w:t>
      </w:r>
      <w:r>
        <w:rPr>
          <w:rFonts w:ascii="微软雅黑" w:hAnsi="微软雅黑" w:eastAsia="微软雅黑"/>
          <w:b w:val="0"/>
          <w:sz w:val="21"/>
        </w:rPr>
        <w:t>」；凯利舞步关键词增加「短休/长休（2）」。</w:t>
      </w:r>
    </w:p>
    <w:p>
      <w:pPr>
        <w:spacing w:before="40" w:after="40" w:line="276" w:lineRule="auto"/>
      </w:pPr>
      <w:r>
        <w:rPr>
          <w:rFonts w:ascii="微软雅黑" w:hAnsi="微软雅黑" w:eastAsia="微软雅黑"/>
          <w:b w:val="0"/>
          <w:sz w:val="21"/>
        </w:rPr>
        <w:t>4. 法师：改动最大。已有技能少量修正（炎爆术条件对调、一叶障目幻术、庇护术关键词顺序、防护箭矢→防范箭矢）；并新增约 56 个技能条目（多为六/七阶；另防护箭矢更名为防范箭矢），正文非空段落 6192→7170。</w:t>
      </w:r>
    </w:p>
    <w:p>
      <w:pPr>
        <w:spacing w:before="40" w:after="40" w:line="276" w:lineRule="auto"/>
      </w:pPr>
      <w:r>
        <w:rPr>
          <w:rFonts w:ascii="微软雅黑" w:hAnsi="微软雅黑" w:eastAsia="微软雅黑"/>
          <w:b w:val="0"/>
          <w:sz w:val="21"/>
        </w:rPr>
        <w:t>对比文件列表：</w:t>
      </w:r>
    </w:p>
    <w:p>
      <w:pPr>
        <w:spacing w:before="0" w:after="20" w:line="276" w:lineRule="auto"/>
      </w:pPr>
      <w:r>
        <w:rPr>
          <w:rFonts w:ascii="微软雅黑" w:hAnsi="微软雅黑" w:eastAsia="微软雅黑"/>
          <w:b w:val="0"/>
          <w:color w:val="333333"/>
          <w:sz w:val="20"/>
        </w:rPr>
        <w:t>- 基础职业-战士.docx  ↔  基础职业-战士(1).docx</w:t>
      </w:r>
    </w:p>
    <w:p>
      <w:pPr>
        <w:spacing w:before="0" w:after="20" w:line="276" w:lineRule="auto"/>
      </w:pPr>
      <w:r>
        <w:rPr>
          <w:rFonts w:ascii="微软雅黑" w:hAnsi="微软雅黑" w:eastAsia="微软雅黑"/>
          <w:b w:val="0"/>
          <w:color w:val="333333"/>
          <w:sz w:val="20"/>
        </w:rPr>
        <w:t>- 基础职业-武僧.docx  ↔  基础职业-武僧(2).docx（最终稿；中间稿 (1) 仍保留于同目录）</w:t>
      </w:r>
    </w:p>
    <w:p>
      <w:pPr>
        <w:spacing w:before="0" w:after="20" w:line="276" w:lineRule="auto"/>
      </w:pPr>
      <w:r>
        <w:rPr>
          <w:rFonts w:ascii="微软雅黑" w:hAnsi="微软雅黑" w:eastAsia="微软雅黑"/>
          <w:b w:val="0"/>
          <w:color w:val="333333"/>
          <w:sz w:val="20"/>
        </w:rPr>
        <w:t>- 基础职业-吟游诗人.docx  ↔  基础职业-吟游诗人(1).docx</w:t>
      </w:r>
    </w:p>
    <w:p>
      <w:pPr>
        <w:spacing w:before="0" w:after="20" w:line="276" w:lineRule="auto"/>
      </w:pPr>
      <w:r>
        <w:rPr>
          <w:rFonts w:ascii="微软雅黑" w:hAnsi="微软雅黑" w:eastAsia="微软雅黑"/>
          <w:b w:val="0"/>
          <w:color w:val="333333"/>
          <w:sz w:val="20"/>
        </w:rPr>
        <w:t>- 基础职业-法师.docx  ↔  基础职业-法师(1).docx</w:t>
      </w:r>
    </w:p>
    <w:p>
      <w:pPr>
        <w:spacing w:before="40" w:after="40" w:line="276" w:lineRule="auto"/>
      </w:pPr>
      <w:r>
        <w:rPr>
          <w:rFonts w:ascii="微软雅黑" w:hAnsi="微软雅黑" w:eastAsia="微软雅黑"/>
          <w:b w:val="0"/>
          <w:sz w:val="21"/>
        </w:rPr>
        <w:t>生成脚本：_compare_docx_v2.py</w:t>
      </w:r>
    </w:p>
    <w:p>
      <w:pPr>
        <w:spacing w:before="320" w:after="0" w:line="276" w:lineRule="auto"/>
      </w:pPr>
      <w:r>
        <w:rPr>
          <w:rFonts w:ascii="微软雅黑" w:hAnsi="微软雅黑" w:eastAsia="微软雅黑"/>
          <w:b w:val="0"/>
          <w:color w:val="888888"/>
          <w:sz w:val="18"/>
        </w:rPr>
        <w:t>（由 docx对比变更总结.txt 自动生成，便于阅读；内容与 txt 一致。）</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