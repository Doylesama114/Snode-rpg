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napToGrid w:val="0"/>
      </w:pPr>
      <w:r>
        <w:t>斯诺德战斗规则待裁定问卷</w:t>
      </w:r>
    </w:p>
    <w:p>
      <w:pPr>
        <w:spacing w:after="160"/>
        <w:snapToGrid w:val="0"/>
      </w:pPr>
      <w:r>
        <w:t>2026年10月3日  v2 筛选版</w:t>
      </w:r>
    </w:p>
    <w:p>
      <w:pPr>
        <w:keepNext/>
        <w:snapToGrid w:val="0"/>
      </w:pPr>
      <w:r>
        <w:t>请主持人裁定以下12项具体细则。这些问题涉及原文缺句或会产生不同结算结果的场景；已经明确的基础规则无需重复确认。</w:t>
      </w:r>
    </w:p>
    <w:p>
      <w:pPr>
        <w:keepNext/>
        <w:snapToGrid w:val="0"/>
      </w:pPr>
      <w:r>
        <w:t>主持人：________________    回复日期：________________</w:t>
      </w:r>
    </w:p>
    <w:p>
      <w:pPr>
        <w:spacing w:after="160"/>
        <w:snapToGrid w:val="0"/>
      </w:pPr>
      <w:r>
        <w:t>请按 F01 至 F12 回复。若某项暂由主持人现场裁定，请注明适用场景；有技能特例时请写明名称。原题号仅用于对应之前的问卷。</w:t>
      </w:r>
    </w:p>
    <w:p>
      <w:pPr>
        <w:pStyle w:val="Heading1"/>
        <w:pageBreakBefore w:val="0"/>
        <w:snapToGrid w:val="0"/>
      </w:pPr>
      <w:r>
        <w:t>行动流程</w:t>
      </w:r>
    </w:p>
    <w:p>
      <w:pPr>
        <w:pStyle w:val="Heading2"/>
        <w:keepNext/>
        <w:snapToGrid w:val="0"/>
        <w:spacing w:line="360" w:lineRule="exact"/>
      </w:pPr>
      <w:r>
        <w:t>F01 先攻结果低于1时的区间</w:t>
      </w:r>
    </w:p>
    <w:p>
      <w:pPr>
        <w:pStyle w:val="Caption"/>
        <w:keepNext/>
        <w:snapToGrid w:val="0"/>
        <w:spacing w:line="260" w:lineRule="exact"/>
      </w:pPr>
      <w:r>
        <w:t>原题 Q22  《冒险者基础规则》战斗规则 M62</w:t>
      </w:r>
    </w:p>
    <w:p>
      <w:pPr>
        <w:keepNext/>
        <w:snapToGrid w:val="0"/>
      </w:pPr>
      <w:r>
        <w:t>殿军席原文只列出先攻结果1至5。如果 D20 加敏捷调整值后的结果为0或负数，应归入殿军席，还是采用其他处理？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F02 同一阶段多个公共事件的结算顺序</w:t>
      </w:r>
    </w:p>
    <w:p>
      <w:pPr>
        <w:pStyle w:val="Caption"/>
        <w:keepNext/>
        <w:snapToGrid w:val="0"/>
        <w:spacing w:line="260" w:lineRule="exact"/>
      </w:pPr>
      <w:r>
        <w:t>原题 Q23  《冒险者基础规则》战斗规则 H8 H48</w:t>
      </w:r>
    </w:p>
    <w:p>
      <w:pPr>
        <w:keepNext/>
        <w:snapToGrid w:val="0"/>
      </w:pPr>
      <w:r>
        <w:t>同一角色在轮次开始阶段同时需要结算灼烧、中毒等持续效果和延迟治疗时，这些事件按什么顺序处理？不同角色之间的公共事件又按什么顺序处理？</w:t>
      </w:r>
    </w:p>
    <w:p>
      <w:pPr>
        <w:keepNext/>
        <w:snapToGrid w:val="0"/>
      </w:pPr>
      <w:r>
        <w:t>如果其中一步使角色进入濒死或触发其他效果，应立即处理这些变化，还是等本阶段全部公共事件结束后再统一处理？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F03 同区间复苏后能否继续行动</w:t>
      </w:r>
    </w:p>
    <w:p>
      <w:pPr>
        <w:pStyle w:val="Caption"/>
        <w:keepNext/>
        <w:snapToGrid w:val="0"/>
        <w:spacing w:line="260" w:lineRule="exact"/>
      </w:pPr>
      <w:r>
        <w:t>原题 Q25  《冒险者基础规则》其他规则 B27  已明确的无法行动规则</w:t>
      </w:r>
    </w:p>
    <w:p>
      <w:pPr>
        <w:keepNext/>
        <w:snapToGrid w:val="0"/>
      </w:pPr>
      <w:r>
        <w:t>A 在自己的玩家区间开始时因濒死无法行动，被视为普通行动已完成。同区间的 B 随后将 A 治疗至1点或以上，此时玩家区间尚未结束。</w:t>
      </w:r>
    </w:p>
    <w:p>
      <w:pPr>
        <w:keepNext/>
        <w:snapToGrid w:val="0"/>
      </w:pPr>
      <w:r>
        <w:t>A 能否重新加入本区间的行动？如果可以，A 可使用哪些原本未用的主要、附赠动作？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施展过程与反应费用</w:t>
      </w:r>
    </w:p>
    <w:p>
      <w:pPr>
        <w:pStyle w:val="Heading2"/>
        <w:keepNext/>
        <w:snapToGrid w:val="0"/>
        <w:spacing w:line="360" w:lineRule="exact"/>
      </w:pPr>
      <w:r>
        <w:t>F04 外力中断与主动取消施展</w:t>
      </w:r>
    </w:p>
    <w:p>
      <w:pPr>
        <w:pStyle w:val="Caption"/>
        <w:keepNext/>
        <w:snapToGrid w:val="0"/>
        <w:spacing w:line="260" w:lineRule="exact"/>
      </w:pPr>
      <w:r>
        <w:t>原题 Q26  《冒险者基础规则》关键词 C53 C54 已明确的连续施展规则</w:t>
      </w:r>
    </w:p>
    <w:p>
      <w:pPr>
        <w:keepNext/>
        <w:snapToGrid w:val="0"/>
      </w:pPr>
      <w:r>
        <w:t>连续施展多动作技能时，仅受到普通伤害、被强制击退或击飞，分别是否会中断？强制位移是否也会中断正在维持的引导效果？</w:t>
      </w:r>
    </w:p>
    <w:p>
      <w:pPr>
        <w:keepNext/>
        <w:snapToGrid w:val="0"/>
      </w:pPr>
      <w:r>
        <w:t>主动取消连续施展或引导是否需要消耗动作？能否在敌方回合先取消，再立即使用符合条件的反应能力？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F05 多动作技能何时确定目标与模式</w:t>
      </w:r>
    </w:p>
    <w:p>
      <w:pPr>
        <w:pStyle w:val="Caption"/>
        <w:keepNext/>
        <w:snapToGrid w:val="0"/>
        <w:spacing w:line="260" w:lineRule="exact"/>
      </w:pPr>
      <w:r>
        <w:t>原题 Q27  火球术等多动作技能原文</w:t>
      </w:r>
    </w:p>
    <w:p>
      <w:pPr>
        <w:keepNext/>
        <w:snapToGrid w:val="0"/>
      </w:pPr>
      <w:r>
        <w:t>目标在首次开始施展时确定，还是在全部动作完成时确定？如果原目标在期间死亡、离开射程或无法目击，能否改选其他合法目标？</w:t>
      </w:r>
    </w:p>
    <w:p>
      <w:pPr>
        <w:keepNext/>
        <w:snapToGrid w:val="0"/>
      </w:pPr>
      <w:r>
        <w:t>火球术已经按完整的2动作模式开始，并支付了首次费用后，能否改为1动作的减伤模式？如果允许，如何结算已支付的动作和费用？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F06 反应因其他反应而失效时的费用</w:t>
      </w:r>
    </w:p>
    <w:p>
      <w:pPr>
        <w:pStyle w:val="Caption"/>
        <w:keepNext/>
        <w:snapToGrid w:val="0"/>
        <w:spacing w:line="260" w:lineRule="exact"/>
      </w:pPr>
      <w:r>
        <w:t>原题 Q28  《冒险者基础规则》其他规则 H39</w:t>
      </w:r>
    </w:p>
    <w:p>
      <w:pPr>
        <w:keepNext/>
        <w:snapToGrid w:val="0"/>
      </w:pPr>
      <w:r>
        <w:t>A、B 对同一事件声明了符合条件的反应。B 后声明、先结算，其效果使 A 原本要应对的攻击或触发条件消失。</w:t>
      </w:r>
    </w:p>
    <w:p>
      <w:pPr>
        <w:keepNext/>
        <w:snapToGrid w:val="0"/>
      </w:pPr>
      <w:r>
        <w:t>A 这项尚未生效的反应是否仍消耗本场反应次数、疲劳和能力自身的短休或长休使用次数？如果各项不同，请分别说明。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终结技反应链与能力阶位</w:t>
      </w:r>
    </w:p>
    <w:p>
      <w:pPr>
        <w:pStyle w:val="Heading2"/>
        <w:keepNext/>
        <w:snapToGrid w:val="0"/>
        <w:spacing w:line="360" w:lineRule="exact"/>
      </w:pPr>
      <w:r>
        <w:t>F07 终结技额外锁定能力的资格与代价</w:t>
      </w:r>
    </w:p>
    <w:p>
      <w:pPr>
        <w:pStyle w:val="Caption"/>
        <w:keepNext/>
        <w:snapToGrid w:val="0"/>
        <w:spacing w:line="260" w:lineRule="exact"/>
      </w:pPr>
      <w:r>
        <w:t>原题 Q29  《冒险者基础规则》其他规则 H39</w:t>
      </w:r>
    </w:p>
    <w:p>
      <w:pPr>
        <w:keepNext/>
        <w:snapToGrid w:val="0"/>
      </w:pPr>
      <w:r>
        <w:t>为反制终结技而额外锁定的能力，本场虽然没有使用过，但在前一场战斗已用完长休次数且尚未恢复，能否选作锁定对象？</w:t>
      </w:r>
    </w:p>
    <w:p>
      <w:pPr>
        <w:keepNext/>
        <w:snapToGrid w:val="0"/>
      </w:pPr>
      <w:r>
        <w:t>额外锁定是否仅使该能力本场不可使用，还是也要支付该能力的疲劳、消耗自身的短休或长休次数？</w:t>
      </w:r>
    </w:p>
    <w:p>
      <w:pPr>
        <w:keepNext/>
        <w:snapToGrid w:val="0"/>
      </w:pPr>
      <w:r>
        <w:t>面对精锐终结技，额外被锁定的能力是否也必须达到攻击技能的阶位？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F08 同一角色的多项反应与反应链</w:t>
      </w:r>
    </w:p>
    <w:p>
      <w:pPr>
        <w:pStyle w:val="Caption"/>
        <w:keepNext/>
        <w:snapToGrid w:val="0"/>
        <w:spacing w:line="260" w:lineRule="exact"/>
      </w:pPr>
      <w:r>
        <w:t>原题 Q30  《冒险者基础规则》其他规则 H39</w:t>
      </w:r>
    </w:p>
    <w:p>
      <w:pPr>
        <w:keepNext/>
        <w:snapToGrid w:val="0"/>
      </w:pPr>
      <w:r>
        <w:t>在每项能力的触发条件都满足、剩余次数也足够时，同一角色能否对同一事件连续声明两项或更多反应？</w:t>
      </w:r>
    </w:p>
    <w:p>
      <w:pPr>
        <w:keepNext/>
        <w:snapToGrid w:val="0"/>
      </w:pPr>
      <w:r>
        <w:t>一项反应本身触发了另一项反应的合法条件时，是否允许对反应再作反应？如果允许，是否同样按后发先置结算？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F09 不同来源及未标注能力的阶位</w:t>
      </w:r>
    </w:p>
    <w:p>
      <w:pPr>
        <w:pStyle w:val="Caption"/>
        <w:keepNext/>
        <w:snapToGrid w:val="0"/>
        <w:spacing w:line="260" w:lineRule="exact"/>
      </w:pPr>
      <w:r>
        <w:t>原题 Q31  《基础职业-战士.docx》初始能力  《基础职业-牧师.docx》二阶天赋树</w:t>
      </w:r>
    </w:p>
    <w:p>
      <w:pPr>
        <w:keepNext/>
        <w:snapToGrid w:val="0"/>
      </w:pPr>
      <w:r>
        <w:t>已核对原文：盾牌格挡在战士处为初始能力，在牧师处位于二阶天赋树。面对二阶精锐攻击时，是否应分别按战士一阶、牧师二阶的取得来源判定反制资格，还是同名能力有统一阶位？</w:t>
      </w:r>
    </w:p>
    <w:p>
      <w:pPr>
        <w:keepNext/>
        <w:snapToGrid w:val="0"/>
      </w:pPr>
      <w:r>
        <w:t>怪物、召唤物、种族或物品所授予的反应能力没有标注阶位时，应如何与精锐技能比较？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1"/>
        <w:pageBreakBefore/>
        <w:snapToGrid w:val="0"/>
      </w:pPr>
      <w:r>
        <w:t>第一行动与状态细则</w:t>
      </w:r>
    </w:p>
    <w:p>
      <w:pPr>
        <w:pStyle w:val="Heading2"/>
        <w:keepNext/>
        <w:snapToGrid w:val="0"/>
        <w:spacing w:line="360" w:lineRule="exact"/>
      </w:pPr>
      <w:r>
        <w:t>F10 未列动作费用的主动能力与第一行动</w:t>
      </w:r>
    </w:p>
    <w:p>
      <w:pPr>
        <w:pStyle w:val="Caption"/>
        <w:keepNext/>
        <w:snapToGrid w:val="0"/>
        <w:spacing w:line="260" w:lineRule="exact"/>
      </w:pPr>
      <w:r>
        <w:t>原题 Q32  《冒险者基础规则》关键词 C50  《基础职业-战士.docx》动作如潮</w:t>
      </w:r>
    </w:p>
    <w:p>
      <w:pPr>
        <w:keepNext/>
        <w:snapToGrid w:val="0"/>
      </w:pPr>
      <w:r>
        <w:t>主动能力没有列出主要或附赠动作费用时，它是否仍占用第一行动？例如角色先用“动作如潮”进行额外基础攻击，随后还能否使用要求第一行动的能力？</w:t>
      </w:r>
    </w:p>
    <w:p>
      <w:pPr>
        <w:keepNext/>
        <w:snapToGrid w:val="0"/>
      </w:pPr>
      <w:r>
        <w:t>如果不同类型的主动天赋处理不同，请给出区分原则或具体例外。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F11 补全昏睡的解除条件</w:t>
      </w:r>
    </w:p>
    <w:p>
      <w:pPr>
        <w:pStyle w:val="Caption"/>
        <w:keepNext/>
        <w:snapToGrid w:val="0"/>
        <w:spacing w:line="260" w:lineRule="exact"/>
      </w:pPr>
      <w:r>
        <w:t>原题 Q33 昏睡部分  《冒险者基础规则》异常状态规则 E42</w:t>
      </w:r>
    </w:p>
    <w:p>
      <w:pPr>
        <w:keepNext/>
        <w:snapToGrid w:val="0"/>
      </w:pPr>
      <w:r>
        <w:t>昏睡原文在“如果豁免成功、目标在受到伤害或承受一定刺激”处结束，缺少后续说明。</w:t>
      </w:r>
    </w:p>
    <w:p>
      <w:pPr>
        <w:keepNext/>
        <w:snapToGrid w:val="0"/>
      </w:pPr>
      <w:r>
        <w:t>请补充完整的解除条件：体质豁免成功、受到伤害、受到刺激，是否分别都能解除昏睡？哪些行为算有效刺激，需要消耗什么动作？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100" w:line="276" w:lineRule="auto"/>
        <w:snapToGrid w:val="0"/>
      </w:pPr>
      <w:r>
        <w:t xml:space="preserve">      _________________________________________________</w:t>
      </w:r>
    </w:p>
    <w:p>
      <w:pPr>
        <w:pStyle w:val="Heading2"/>
        <w:keepNext/>
        <w:snapToGrid w:val="0"/>
        <w:spacing w:line="360" w:lineRule="exact"/>
      </w:pPr>
      <w:r>
        <w:t>F12 灼烧叠层的伤害算法</w:t>
      </w:r>
    </w:p>
    <w:p>
      <w:pPr>
        <w:pStyle w:val="Caption"/>
        <w:keepNext/>
        <w:snapToGrid w:val="0"/>
        <w:spacing w:line="260" w:lineRule="exact"/>
      </w:pPr>
      <w:r>
        <w:t>原题 Q33 灼烧部分  《冒险者基础规则》异常状态规则 E3</w:t>
      </w:r>
    </w:p>
    <w:p>
      <w:pPr>
        <w:keepNext/>
        <w:snapToGrid w:val="0"/>
      </w:pPr>
      <w:r>
        <w:t>原文规定每轮次开始受到1D4火焰伤害，并允许叠加多层，但没有写明层数怎样计入伤害。</w:t>
      </w:r>
    </w:p>
    <w:p>
      <w:pPr>
        <w:keepNext/>
        <w:snapToGrid w:val="0"/>
      </w:pPr>
      <w:r>
        <w:t>例如目标有3层灼烧，应该分别投3颗D4并相加、投1颗D4后乘3、仍只受到1D4，还是使用其他算法？请给出统一规则。</w:t>
      </w:r>
    </w:p>
    <w:p>
      <w:pPr>
        <w:keepNext/>
        <w:spacing w:after="20" w:line="276" w:lineRule="auto"/>
        <w:snapToGrid w:val="0"/>
      </w:pPr>
      <w:r>
        <w:t>裁定：_________________________________________________</w:t>
      </w:r>
    </w:p>
    <w:p>
      <w:pPr>
        <w:keepNext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keepNext w:val="0"/>
        <w:spacing w:after="20" w:line="276" w:lineRule="auto"/>
        <w:snapToGrid w:val="0"/>
      </w:pPr>
      <w:r>
        <w:t xml:space="preserve">      _________________________________________________</w:t>
      </w:r>
    </w:p>
    <w:p>
      <w:pPr>
        <w:pStyle w:val="Caption"/>
        <w:spacing w:before="180" w:line="260" w:lineRule="exact"/>
        <w:snapToGrid w:val="0"/>
      </w:pPr>
      <w:r>
        <w:t>依据《冒险者基础规则.xlsx》及相关职业技能原文整理。前期答复采用最新更正。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napToGrid w:val="0"/>
    </w:pPr>
    <w:r>
      <w:rPr>
        <w:color w:val="555555"/>
        <w:sz w:val="16"/>
      </w:rPr>
      <w:t xml:space="preserve">斯诺德规则细则问卷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40" w:lineRule="exact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斯诺德战斗规则待裁定问卷</dc:title>
  <dc:subject>基础战斗规则未明确细则的主持人裁定问卷</dc:subject>
  <dc:creator/>
  <cp:keywords>斯诺德 战斗规则 问卷 筛选版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