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t>斯诺德全职业天赋树原文错误清单</w:t>
      </w:r>
    </w:p>
    <w:p>
      <w:pPr>
        <w:pStyle w:val="Subtitle"/>
        <w:keepNext w:val="0"/>
        <w:keepLines w:val="0"/>
      </w:pPr>
      <w:r>
        <w:t>2026年10月7日  v1.0.8046 审查快照</w:t>
      </w:r>
    </w:p>
    <w:p>
      <w:pPr>
        <w:keepNext w:val="0"/>
        <w:keepLines w:val="0"/>
        <w:spacing w:after="80"/>
      </w:pPr>
      <w:r>
        <w:t>本清单共87项：47项明确的字词错误，23项高置信的错抄或术语误写，17项需要作者确认的原文问题。优先处理职业归属、授予技能的列表、召唤物数据字段与否定条件；字词修改不应顺带改变等级、数值和效果。</w:t>
      </w:r>
    </w:p>
    <w:p>
      <w:pPr>
        <w:keepNext w:val="0"/>
        <w:keepLines w:val="0"/>
        <w:spacing w:after="80"/>
      </w:pPr>
      <w:r>
        <w:t>覆盖项目现行来源中的18个基础职业、通用天赋树、9个牧师领域，以及两份进阶来源文件，共30份DOCX。奇械师色彩标识、费用圆点及旧技能点口径问题不计入；奇械师的其他文本问题正常列入。起始装备等配套原稿文字另有明确定位。</w:t>
      </w:r>
    </w:p>
    <w:p>
      <w:pPr>
        <w:keepNext w:val="0"/>
        <w:keepLines w:val="0"/>
        <w:spacing w:after="80"/>
      </w:pPr>
      <w:r>
        <w:t>原文通过全库文本扫描发现候选，再逐条核对技能标题、前后文和当前页面／数据。A类是可直接校对的字词异常；B类应先核对是否为有意的跨职业条件；C类不给出未经确认的固定数值或规则结论。</w:t>
      </w:r>
    </w:p>
    <w:p>
      <w:pPr>
        <w:pStyle w:val="Heading1"/>
        <w:keepNext/>
        <w:keepLines/>
      </w:pPr>
      <w:r>
        <w:t>一 使用和定位说明</w:t>
      </w:r>
    </w:p>
    <w:p>
      <w:pPr>
        <w:keepNext w:val="0"/>
        <w:keepLines w:val="0"/>
        <w:spacing w:after="80"/>
      </w:pPr>
      <w:r>
        <w:t>每项给出编号、职业与技能、原文片段、出处、问题及建议。同文错误合并为一项，并保留所有出现位置；同一段落可以对应多个不同问题。</w:t>
      </w:r>
    </w:p>
    <w:p>
      <w:pPr>
        <w:keepNext w:val="0"/>
        <w:keepLines w:val="0"/>
        <w:spacing w:after="80"/>
      </w:pPr>
      <w:r>
        <w:t>P编号是本次从DOCX正文XML顺序提取的段落定位编号，包含表格与文本框，不是Word页码。编辑原稿时可先按文件名打开，再用技能名和引文搜索。原文件应以项目根目录或“牧师子分支”中的现行文件为准。</w:t>
      </w:r>
    </w:p>
    <w:p>
      <w:pPr>
        <w:keepNext w:val="0"/>
        <w:keepLines w:val="0"/>
        <w:spacing w:after="80"/>
      </w:pPr>
      <w:r>
        <w:t>“当前页面仍保留”指在对应技能卡正文中检索到原词；“当前数据仍保留”只确认数据存有该词。页面未匹配原句，可能是格式化、修正或原稿通则未作为卡片展示，不据此判断已经修好。</w:t>
      </w:r>
    </w:p>
    <w:p>
      <w:pPr>
        <w:keepNext w:val="0"/>
        <w:keepLines w:val="0"/>
        <w:spacing w:after="80"/>
      </w:pPr>
      <w:r>
        <w:t>法师“召唤骷髅士兵”的“先攻时序人非人值6”已在站点被保护并纠正，但原稿仍错误。本清单保留该项，以免以后从原稿重新同步时回退。</w:t>
      </w:r>
    </w:p>
    <w:p>
      <w:pPr>
        <w:pStyle w:val="Heading1"/>
        <w:keepNext/>
        <w:keepLines/>
      </w:pPr>
      <w:r>
        <w:t>二 各职业检出情况</w:t>
      </w:r>
    </w:p>
    <w:tbl>
      <w:tblPr>
        <w:tblW w:type="auto" w:w="0"/>
        <w:jc w:val="center"/>
        <w:tblLayout w:type="fixed"/>
        <w:tblLook w:firstColumn="1" w:firstRow="1" w:lastColumn="0" w:lastRow="0" w:noHBand="0" w:noVBand="1" w:val="04A0"/>
      </w:tblPr>
      <w:tblGrid>
        <w:gridCol w:w="5040"/>
        <w:gridCol w:w="1728"/>
        <w:gridCol w:w="1728"/>
        <w:gridCol w:w="1728"/>
      </w:tblGrid>
      <w:tr>
        <w:trPr>
          <w:cantSplit/>
          <w:tblHeader/>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shd w:fill="E8EDF4"/>
          </w:tcPr>
          <w:p>
            <w:pPr>
              <w:spacing w:after="0" w:line="252" w:lineRule="auto"/>
            </w:pPr>
            <w:r>
              <w:rPr>
                <w:b/>
                <w:sz w:val="21"/>
              </w:rPr>
              <w:t>职业</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shd w:fill="E8EDF4"/>
          </w:tcPr>
          <w:p>
            <w:pPr>
              <w:spacing w:after="0" w:line="252" w:lineRule="auto"/>
              <w:jc w:val="center"/>
            </w:pPr>
            <w:r>
              <w:rPr>
                <w:b/>
                <w:sz w:val="21"/>
              </w:rPr>
              <w:t>A 字词</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shd w:fill="E8EDF4"/>
          </w:tcPr>
          <w:p>
            <w:pPr>
              <w:spacing w:after="0" w:line="252" w:lineRule="auto"/>
              <w:jc w:val="center"/>
            </w:pPr>
            <w:r>
              <w:rPr>
                <w:b/>
                <w:sz w:val="21"/>
              </w:rPr>
              <w:t>B 错抄</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shd w:fill="E8EDF4"/>
          </w:tcPr>
          <w:p>
            <w:pPr>
              <w:spacing w:after="0" w:line="252" w:lineRule="auto"/>
              <w:jc w:val="center"/>
            </w:pPr>
            <w:r>
              <w:rPr>
                <w:b/>
                <w:sz w:val="21"/>
              </w:rPr>
              <w:t>C 待确认</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蛮斗士</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3</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4</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战士</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2</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法师</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13</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4</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猎人</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2</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牧师</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2</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圣骑士</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游荡者</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德鲁伊</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2</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2</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萨满祭司</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术士</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武僧</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吟游诗人</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魔契师</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2</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3</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奇械师</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18</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5</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4</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守望者</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2</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谋士</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1</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召唤师</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3</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2</w:t>
            </w:r>
          </w:p>
        </w:tc>
      </w:tr>
      <w:tr>
        <w:trPr>
          <w:cantSplit/>
        </w:trPr>
        <w:tc>
          <w:tcPr>
            <w:tcW w:type="dxa" w:w="5040"/>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pPr>
            <w:r>
              <w:rPr>
                <w:b w:val="0"/>
                <w:sz w:val="21"/>
              </w:rPr>
              <w:t>战舞者</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0</w:t>
            </w:r>
          </w:p>
        </w:tc>
        <w:tc>
          <w:tcPr>
            <w:tcW w:type="dxa" w:w="1728"/>
            <w:vAlign w:val="center"/>
            <w:tcMar>
              <w:top w:w="70" w:type="dxa"/>
              <w:bottom w:w="70" w:type="dxa"/>
              <w:left w:w="95" w:type="dxa"/>
              <w:right w:w="95" w:type="dxa"/>
            </w:tcMar>
            <w:tcBorders>
              <w:top w:val="single" w:sz="4" w:color="C8CDD3"/>
              <w:left w:val="single" w:sz="4" w:color="C8CDD3"/>
              <w:bottom w:val="single" w:sz="4" w:color="C8CDD3"/>
              <w:right w:val="single" w:sz="4" w:color="C8CDD3"/>
            </w:tcBorders>
          </w:tcPr>
          <w:p>
            <w:pPr>
              <w:spacing w:after="0" w:line="252" w:lineRule="auto"/>
              <w:jc w:val="center"/>
            </w:pPr>
            <w:r>
              <w:rPr>
                <w:b w:val="0"/>
                <w:sz w:val="21"/>
              </w:rPr>
              <w:t>2</w:t>
            </w:r>
          </w:p>
        </w:tc>
      </w:tr>
    </w:tbl>
    <w:p>
      <w:pPr>
        <w:keepNext w:val="0"/>
        <w:keepLines w:val="0"/>
        <w:spacing w:after="0"/>
      </w:pPr>
    </w:p>
    <w:p>
      <w:pPr>
        <w:keepNext w:val="0"/>
        <w:keepLines w:val="0"/>
        <w:spacing w:after="80"/>
      </w:pPr>
      <w:r>
        <w:t>上表只统计各基础职业原稿；领域、通用树与进阶内容另见逐项清单。同一合并问题可以涉及多个职业，所以各行之和不等于87。0表示本轮未确认到符合收录口径的问题，不表示原稿已经逐字定稿。</w:t>
      </w:r>
    </w:p>
    <w:p>
      <w:pPr>
        <w:keepNext w:val="0"/>
        <w:keepLines w:val="0"/>
        <w:spacing w:after="80"/>
      </w:pPr>
      <w:r>
        <w:t>领域原稿包括公正与荣耀、生命与丰收、战争与谋略、知识与智慧、艺术与创造、爱欲望与激情、幸运女神、隐秘与变化、无尽饥饿与吞噬。其中幸运与隐秘来源文件带“争锋模式”标注。</w:t>
      </w:r>
    </w:p>
    <w:p>
      <w:pPr>
        <w:pStyle w:val="Heading1"/>
        <w:keepNext/>
        <w:keepLines/>
      </w:pPr>
      <w:r>
        <w:t>三 明确的字词错误</w:t>
      </w:r>
    </w:p>
    <w:p>
      <w:pPr>
        <w:keepNext w:val="0"/>
        <w:keepLines w:val="0"/>
        <w:spacing w:after="80"/>
      </w:pPr>
      <w:r>
        <w:t>47项。建议只替换原错词，保留技能所属、等级、资源消耗与原有效果。</w:t>
      </w:r>
    </w:p>
    <w:p>
      <w:pPr>
        <w:pStyle w:val="Heading2"/>
        <w:keepNext/>
        <w:keepLines/>
      </w:pPr>
      <w:r>
        <w:t>A01 前置条件重复写你的</w:t>
      </w:r>
    </w:p>
    <w:p>
      <w:pPr>
        <w:keepNext/>
        <w:keepLines w:val="0"/>
        <w:spacing w:after="80"/>
      </w:pPr>
      <w:r>
        <w:rPr>
          <w:b/>
        </w:rPr>
        <w:t xml:space="preserve">涉及 </w:t>
      </w:r>
      <w:r>
        <w:t>战士 拦截、一石二鸟；猎人 拦截</w:t>
      </w:r>
    </w:p>
    <w:p>
      <w:pPr>
        <w:keepNext/>
        <w:keepLines w:val="0"/>
        <w:spacing w:after="80"/>
      </w:pPr>
      <w:r>
        <w:rPr>
          <w:b/>
        </w:rPr>
        <w:t xml:space="preserve">原文 </w:t>
      </w:r>
      <w:r/>
      <w:r>
        <w:t>“</w:t>
      </w:r>
      <w:r>
        <w:t>前置条件：</w:t>
      </w:r>
      <w:r>
        <w:rPr>
          <w:b/>
          <w:color w:val="9B2C2C"/>
        </w:rPr>
        <w:t>你的的初始专长</w:t>
      </w:r>
      <w:r>
        <w:t>.武器专精中选择为弓箭武器专精或简易武器专精</w:t>
      </w:r>
      <w:r>
        <w:t>”</w:t>
      </w:r>
    </w:p>
    <w:p>
      <w:pPr>
        <w:keepNext/>
        <w:keepLines w:val="0"/>
        <w:spacing w:after="80"/>
      </w:pPr>
      <w:r>
        <w:rPr>
          <w:b/>
        </w:rPr>
        <w:t xml:space="preserve">出处 </w:t>
      </w:r>
      <w:r>
        <w:t>基础职业-战士.docx P2126、P2177；基础职业-猎人.docx P421</w:t>
      </w:r>
    </w:p>
    <w:p>
      <w:pPr>
        <w:keepNext/>
        <w:keepLines w:val="0"/>
        <w:spacing w:after="80"/>
      </w:pPr>
      <w:r>
        <w:rPr>
          <w:b/>
        </w:rPr>
        <w:t xml:space="preserve">问题 </w:t>
      </w:r>
      <w:r>
        <w:t>“你的的”重复，出现在战士和猎人的同文条件中。</w:t>
      </w:r>
    </w:p>
    <w:p>
      <w:pPr>
        <w:keepNext/>
        <w:keepLines w:val="0"/>
        <w:spacing w:after="80"/>
      </w:pPr>
      <w:r>
        <w:rPr>
          <w:b/>
        </w:rPr>
        <w:t xml:space="preserve">建议 </w:t>
      </w:r>
      <w:r>
        <w:t>删去一个“的”，保留原武器专精条件。</w:t>
      </w:r>
    </w:p>
    <w:p>
      <w:pPr>
        <w:keepNext w:val="0"/>
        <w:keepLines w:val="0"/>
        <w:spacing w:after="140"/>
      </w:pPr>
      <w:r>
        <w:rPr>
          <w:b/>
        </w:rPr>
        <w:t xml:space="preserve">页面核对 </w:t>
      </w:r>
      <w:r>
        <w:t>当前页面仍保留该字词 3处</w:t>
      </w:r>
    </w:p>
    <w:p>
      <w:pPr>
        <w:pStyle w:val="Heading2"/>
        <w:keepNext/>
        <w:keepLines/>
      </w:pPr>
      <w:r>
        <w:t>A02 范围说明重复写周围</w:t>
      </w:r>
    </w:p>
    <w:p>
      <w:pPr>
        <w:keepNext/>
        <w:keepLines w:val="0"/>
        <w:spacing w:after="80"/>
      </w:pPr>
      <w:r>
        <w:rPr>
          <w:b/>
        </w:rPr>
        <w:t xml:space="preserve">涉及 </w:t>
      </w:r>
      <w:r>
        <w:t>战士 嘲讽</w:t>
      </w:r>
    </w:p>
    <w:p>
      <w:pPr>
        <w:keepNext/>
        <w:keepLines w:val="0"/>
        <w:spacing w:after="80"/>
      </w:pPr>
      <w:r>
        <w:rPr>
          <w:b/>
        </w:rPr>
        <w:t xml:space="preserve">原文 </w:t>
      </w:r>
      <w:r/>
      <w:r>
        <w:t>“</w:t>
      </w:r>
      <w:r>
        <w:t>你使自身</w:t>
      </w:r>
      <w:r>
        <w:rPr>
          <w:b/>
          <w:color w:val="9B2C2C"/>
        </w:rPr>
        <w:t>周围周围</w:t>
      </w:r>
      <w:r>
        <w:t>2米内的所有敌方角色各进行一次难度为15的魅力豁免，豁免失败的角色在持续时间内会优先选择你作为攻击对象</w:t>
      </w:r>
      <w:r>
        <w:t>”</w:t>
      </w:r>
    </w:p>
    <w:p>
      <w:pPr>
        <w:keepNext/>
        <w:keepLines w:val="0"/>
        <w:spacing w:after="80"/>
      </w:pPr>
      <w:r>
        <w:rPr>
          <w:b/>
        </w:rPr>
        <w:t xml:space="preserve">出处 </w:t>
      </w:r>
      <w:r>
        <w:t>基础职业-战士.docx P873</w:t>
      </w:r>
    </w:p>
    <w:p>
      <w:pPr>
        <w:keepNext/>
        <w:keepLines w:val="0"/>
        <w:spacing w:after="80"/>
      </w:pPr>
      <w:r>
        <w:rPr>
          <w:b/>
        </w:rPr>
        <w:t xml:space="preserve">问题 </w:t>
      </w:r>
      <w:r>
        <w:t>范围说明出现连续重复词。</w:t>
      </w:r>
    </w:p>
    <w:p>
      <w:pPr>
        <w:keepNext/>
        <w:keepLines w:val="0"/>
        <w:spacing w:after="80"/>
      </w:pPr>
      <w:r>
        <w:rPr>
          <w:b/>
        </w:rPr>
        <w:t xml:space="preserve">建议 </w:t>
      </w:r>
      <w:r>
        <w:t>“自身周围周围2米”改为“自身周围2米”。</w:t>
      </w:r>
    </w:p>
    <w:p>
      <w:pPr>
        <w:keepNext w:val="0"/>
        <w:keepLines w:val="0"/>
        <w:spacing w:after="140"/>
      </w:pPr>
      <w:r>
        <w:rPr>
          <w:b/>
        </w:rPr>
        <w:t xml:space="preserve">页面核对 </w:t>
      </w:r>
      <w:r>
        <w:t>当前页面仍保留该字词 1处</w:t>
      </w:r>
    </w:p>
    <w:p>
      <w:pPr>
        <w:pStyle w:val="Heading2"/>
        <w:keepNext/>
        <w:keepLines/>
      </w:pPr>
      <w:r>
        <w:t>A03 魔法武器把伤害类型写乱</w:t>
      </w:r>
    </w:p>
    <w:p>
      <w:pPr>
        <w:keepNext/>
        <w:keepLines w:val="0"/>
        <w:spacing w:after="80"/>
      </w:pPr>
      <w:r>
        <w:rPr>
          <w:b/>
        </w:rPr>
        <w:t xml:space="preserve">涉及 </w:t>
      </w:r>
      <w:r>
        <w:t>法师 魔法武器</w:t>
      </w:r>
    </w:p>
    <w:p>
      <w:pPr>
        <w:keepNext/>
        <w:keepLines w:val="0"/>
        <w:spacing w:after="80"/>
      </w:pPr>
      <w:r>
        <w:rPr>
          <w:b/>
        </w:rPr>
        <w:t xml:space="preserve">原文 </w:t>
      </w:r>
      <w:r/>
      <w:r>
        <w:t>“</w:t>
      </w:r>
      <w:r>
        <w:t>你的法师职业等级到达3级时：你可以在施展过程中选择附加魔法能量的类型，使其可以将</w:t>
      </w:r>
      <w:r>
        <w:rPr>
          <w:b/>
          <w:color w:val="9B2C2C"/>
        </w:rPr>
        <w:t>伤类型害</w:t>
      </w:r>
      <w:r>
        <w:t>变更为火焰、冰霜或雷电伤害</w:t>
      </w:r>
      <w:r>
        <w:t>”</w:t>
      </w:r>
    </w:p>
    <w:p>
      <w:pPr>
        <w:keepNext/>
        <w:keepLines w:val="0"/>
        <w:spacing w:after="80"/>
      </w:pPr>
      <w:r>
        <w:rPr>
          <w:b/>
        </w:rPr>
        <w:t xml:space="preserve">出处 </w:t>
      </w:r>
      <w:r>
        <w:t>基础职业-法师.docx P159</w:t>
      </w:r>
    </w:p>
    <w:p>
      <w:pPr>
        <w:keepNext/>
        <w:keepLines w:val="0"/>
        <w:spacing w:after="80"/>
      </w:pPr>
      <w:r>
        <w:rPr>
          <w:b/>
        </w:rPr>
        <w:t xml:space="preserve">问题 </w:t>
      </w:r>
      <w:r>
        <w:t>“伤类型害”字序错误。</w:t>
      </w:r>
    </w:p>
    <w:p>
      <w:pPr>
        <w:keepNext/>
        <w:keepLines w:val="0"/>
        <w:spacing w:after="80"/>
      </w:pPr>
      <w:r>
        <w:rPr>
          <w:b/>
        </w:rPr>
        <w:t xml:space="preserve">建议 </w:t>
      </w:r>
      <w:r>
        <w:t>改为“伤害类型”，保留火焰、冰霜和雷电三种选择。</w:t>
      </w:r>
    </w:p>
    <w:p>
      <w:pPr>
        <w:keepNext w:val="0"/>
        <w:keepLines w:val="0"/>
        <w:spacing w:after="140"/>
      </w:pPr>
      <w:r>
        <w:rPr>
          <w:b/>
        </w:rPr>
        <w:t xml:space="preserve">页面核对 </w:t>
      </w:r>
      <w:r>
        <w:t>当前页面仍保留该字词 1处</w:t>
      </w:r>
    </w:p>
    <w:p>
      <w:pPr>
        <w:pStyle w:val="Heading2"/>
        <w:keepNext/>
        <w:keepLines/>
      </w:pPr>
      <w:r>
        <w:t>A04 制作魔法盾重复写你</w:t>
      </w:r>
    </w:p>
    <w:p>
      <w:pPr>
        <w:keepNext/>
        <w:keepLines w:val="0"/>
        <w:spacing w:after="80"/>
      </w:pPr>
      <w:r>
        <w:rPr>
          <w:b/>
        </w:rPr>
        <w:t xml:space="preserve">涉及 </w:t>
      </w:r>
      <w:r>
        <w:t>法师 制作魔法盾</w:t>
      </w:r>
    </w:p>
    <w:p>
      <w:pPr>
        <w:keepNext/>
        <w:keepLines w:val="0"/>
        <w:spacing w:after="80"/>
      </w:pPr>
      <w:r>
        <w:rPr>
          <w:b/>
        </w:rPr>
        <w:t xml:space="preserve">原文 </w:t>
      </w:r>
      <w:r/>
      <w:r>
        <w:t>“</w:t>
      </w:r>
      <w:r/>
      <w:r>
        <w:rPr>
          <w:b/>
          <w:color w:val="9B2C2C"/>
        </w:rPr>
        <w:t>你你</w:t>
      </w:r>
      <w:r>
        <w:t>能够运用魔法工艺去锻造防御效果惊人的魔法盾牌，你可以花费一周时长以及共计价值6000金币的财富去制作魔法盾牌</w:t>
      </w:r>
      <w:r>
        <w:t>”</w:t>
      </w:r>
    </w:p>
    <w:p>
      <w:pPr>
        <w:keepNext/>
        <w:keepLines w:val="0"/>
        <w:spacing w:after="80"/>
      </w:pPr>
      <w:r>
        <w:rPr>
          <w:b/>
        </w:rPr>
        <w:t xml:space="preserve">出处 </w:t>
      </w:r>
      <w:r>
        <w:t>基础职业-法师.docx P5663</w:t>
      </w:r>
    </w:p>
    <w:p>
      <w:pPr>
        <w:keepNext/>
        <w:keepLines w:val="0"/>
        <w:spacing w:after="80"/>
      </w:pPr>
      <w:r>
        <w:rPr>
          <w:b/>
        </w:rPr>
        <w:t xml:space="preserve">问题 </w:t>
      </w:r>
      <w:r>
        <w:t>描述开头多写一个“你”。</w:t>
      </w:r>
    </w:p>
    <w:p>
      <w:pPr>
        <w:keepNext/>
        <w:keepLines w:val="0"/>
        <w:spacing w:after="80"/>
      </w:pPr>
      <w:r>
        <w:rPr>
          <w:b/>
        </w:rPr>
        <w:t xml:space="preserve">建议 </w:t>
      </w:r>
      <w:r>
        <w:t>“你你能够”改为“你能够”。</w:t>
      </w:r>
    </w:p>
    <w:p>
      <w:pPr>
        <w:keepNext w:val="0"/>
        <w:keepLines w:val="0"/>
        <w:spacing w:after="140"/>
      </w:pPr>
      <w:r>
        <w:rPr>
          <w:b/>
        </w:rPr>
        <w:t xml:space="preserve">页面核对 </w:t>
      </w:r>
      <w:r>
        <w:t>当前页面仍保留该字词 1处</w:t>
      </w:r>
    </w:p>
    <w:p>
      <w:pPr>
        <w:pStyle w:val="Heading2"/>
        <w:keepNext/>
        <w:keepLines/>
      </w:pPr>
      <w:r>
        <w:t>A05 制作奇物重复写制作</w:t>
      </w:r>
    </w:p>
    <w:p>
      <w:pPr>
        <w:keepNext/>
        <w:keepLines w:val="0"/>
        <w:spacing w:after="80"/>
      </w:pPr>
      <w:r>
        <w:rPr>
          <w:b/>
        </w:rPr>
        <w:t xml:space="preserve">涉及 </w:t>
      </w:r>
      <w:r>
        <w:t>法师 制作奇物</w:t>
      </w:r>
    </w:p>
    <w:p>
      <w:pPr>
        <w:keepNext/>
        <w:keepLines w:val="0"/>
        <w:spacing w:after="80"/>
      </w:pPr>
      <w:r>
        <w:rPr>
          <w:b/>
        </w:rPr>
        <w:t xml:space="preserve">原文 </w:t>
      </w:r>
      <w:r/>
      <w:r>
        <w:t>“</w:t>
      </w:r>
      <w:r>
        <w:t>你的法师职业等级到达12级时：制作奇物花费的时长降低至一周，花费财富降低至1000金币，幕间物语允许</w:t>
      </w:r>
      <w:r>
        <w:rPr>
          <w:b/>
          <w:color w:val="9B2C2C"/>
        </w:rPr>
        <w:t>制作制作</w:t>
      </w:r>
      <w:r>
        <w:t>六件道具</w:t>
      </w:r>
      <w:r>
        <w:t>”</w:t>
      </w:r>
    </w:p>
    <w:p>
      <w:pPr>
        <w:keepNext/>
        <w:keepLines w:val="0"/>
        <w:spacing w:after="80"/>
      </w:pPr>
      <w:r>
        <w:rPr>
          <w:b/>
        </w:rPr>
        <w:t xml:space="preserve">原文 </w:t>
      </w:r>
      <w:r/>
      <w:r>
        <w:t>“</w:t>
      </w:r>
      <w:r>
        <w:t>你的法师职业等级到达18级时：制作奇物花费的时长降低至三日，花费财富降低至500金币，幕间物语允许</w:t>
      </w:r>
      <w:r>
        <w:rPr>
          <w:b/>
          <w:color w:val="9B2C2C"/>
        </w:rPr>
        <w:t>制作制作</w:t>
      </w:r>
      <w:r>
        <w:t>九件道具</w:t>
      </w:r>
      <w:r>
        <w:t>”</w:t>
      </w:r>
    </w:p>
    <w:p>
      <w:pPr>
        <w:keepNext/>
        <w:keepLines w:val="0"/>
        <w:spacing w:after="80"/>
      </w:pPr>
      <w:r>
        <w:rPr>
          <w:b/>
        </w:rPr>
        <w:t xml:space="preserve">出处 </w:t>
      </w:r>
      <w:r>
        <w:t>基础职业-法师.docx P5368、P5369</w:t>
      </w:r>
    </w:p>
    <w:p>
      <w:pPr>
        <w:keepNext/>
        <w:keepLines w:val="0"/>
        <w:spacing w:after="80"/>
      </w:pPr>
      <w:r>
        <w:rPr>
          <w:b/>
        </w:rPr>
        <w:t xml:space="preserve">问题 </w:t>
      </w:r>
      <w:r>
        <w:t>12级与18级升级描述都重复了动词。</w:t>
      </w:r>
    </w:p>
    <w:p>
      <w:pPr>
        <w:keepNext/>
        <w:keepLines w:val="0"/>
        <w:spacing w:after="80"/>
      </w:pPr>
      <w:r>
        <w:rPr>
          <w:b/>
        </w:rPr>
        <w:t xml:space="preserve">建议 </w:t>
      </w:r>
      <w:r>
        <w:t>“允许制作制作六件／九件道具”各删去一个“制作”，不改数量。</w:t>
      </w:r>
    </w:p>
    <w:p>
      <w:pPr>
        <w:keepNext w:val="0"/>
        <w:keepLines w:val="0"/>
        <w:spacing w:after="140"/>
      </w:pPr>
      <w:r>
        <w:rPr>
          <w:b/>
        </w:rPr>
        <w:t xml:space="preserve">页面核对 </w:t>
      </w:r>
      <w:r>
        <w:t>当前页面仍保留该字词 2处</w:t>
      </w:r>
    </w:p>
    <w:p>
      <w:pPr>
        <w:pStyle w:val="Heading2"/>
        <w:keepNext/>
        <w:keepLines/>
      </w:pPr>
      <w:r>
        <w:t>A06 召唤骷髅士兵写成骷髅失败</w:t>
      </w:r>
    </w:p>
    <w:p>
      <w:pPr>
        <w:keepNext/>
        <w:keepLines w:val="0"/>
        <w:spacing w:after="80"/>
      </w:pPr>
      <w:r>
        <w:rPr>
          <w:b/>
        </w:rPr>
        <w:t xml:space="preserve">涉及 </w:t>
      </w:r>
      <w:r>
        <w:t>法师 召唤骷髅士兵</w:t>
      </w:r>
    </w:p>
    <w:p>
      <w:pPr>
        <w:keepNext/>
        <w:keepLines w:val="0"/>
        <w:spacing w:after="80"/>
      </w:pPr>
      <w:r>
        <w:rPr>
          <w:b/>
        </w:rPr>
        <w:t xml:space="preserve">原文 </w:t>
      </w:r>
      <w:r/>
      <w:r>
        <w:t>“</w:t>
      </w:r>
      <w:r>
        <w:t>描述：你做出对应的施法动作、并念诵法咒从地面唤出一个着装武器的</w:t>
      </w:r>
      <w:r>
        <w:rPr>
          <w:b/>
          <w:color w:val="9B2C2C"/>
        </w:rPr>
        <w:t>骷髅失败</w:t>
      </w:r>
      <w:r/>
      <w:r>
        <w:t>”</w:t>
      </w:r>
    </w:p>
    <w:p>
      <w:pPr>
        <w:keepNext/>
        <w:keepLines w:val="0"/>
        <w:spacing w:after="80"/>
      </w:pPr>
      <w:r>
        <w:rPr>
          <w:b/>
        </w:rPr>
        <w:t xml:space="preserve">出处 </w:t>
      </w:r>
      <w:r>
        <w:t>基础职业-法师.docx P5797</w:t>
      </w:r>
    </w:p>
    <w:p>
      <w:pPr>
        <w:keepNext/>
        <w:keepLines w:val="0"/>
        <w:spacing w:after="80"/>
      </w:pPr>
      <w:r>
        <w:rPr>
          <w:b/>
        </w:rPr>
        <w:t xml:space="preserve">问题 </w:t>
      </w:r>
      <w:r>
        <w:t>描述把召唤物名称写成了“骷髅失败”。</w:t>
      </w:r>
    </w:p>
    <w:p>
      <w:pPr>
        <w:keepNext/>
        <w:keepLines w:val="0"/>
        <w:spacing w:after="80"/>
      </w:pPr>
      <w:r>
        <w:rPr>
          <w:b/>
        </w:rPr>
        <w:t xml:space="preserve">建议 </w:t>
      </w:r>
      <w:r>
        <w:t>改为“骷髅士兵”；不修改召唤物的数据。</w:t>
      </w:r>
    </w:p>
    <w:p>
      <w:pPr>
        <w:keepNext w:val="0"/>
        <w:keepLines w:val="0"/>
        <w:spacing w:after="140"/>
      </w:pPr>
      <w:r>
        <w:rPr>
          <w:b/>
        </w:rPr>
        <w:t xml:space="preserve">页面核对 </w:t>
      </w:r>
      <w:r>
        <w:t>当前页面仍保留该字词 1处</w:t>
      </w:r>
    </w:p>
    <w:p>
      <w:pPr>
        <w:pStyle w:val="Heading2"/>
        <w:keepNext/>
        <w:keepLines/>
      </w:pPr>
      <w:r>
        <w:t>A07 骷髅士兵战斗加值混入无关文字</w:t>
      </w:r>
    </w:p>
    <w:p>
      <w:pPr>
        <w:keepNext/>
        <w:keepLines w:val="0"/>
        <w:spacing w:after="80"/>
      </w:pPr>
      <w:r>
        <w:rPr>
          <w:b/>
        </w:rPr>
        <w:t xml:space="preserve">涉及 </w:t>
      </w:r>
      <w:r>
        <w:t>法师 召唤骷髅士兵</w:t>
      </w:r>
    </w:p>
    <w:p>
      <w:pPr>
        <w:keepNext/>
        <w:keepLines w:val="0"/>
        <w:spacing w:after="80"/>
      </w:pPr>
      <w:r>
        <w:rPr>
          <w:b/>
        </w:rPr>
        <w:t xml:space="preserve">原文 </w:t>
      </w:r>
      <w:r/>
      <w:r>
        <w:t>“</w:t>
      </w:r>
      <w:r>
        <w:t>战斗加值：</w:t>
      </w:r>
      <w:r>
        <w:rPr>
          <w:b/>
          <w:color w:val="9B2C2C"/>
        </w:rPr>
        <w:t>先攻时序人非人值6</w:t>
      </w:r>
      <w:r>
        <w:t>，攻击命中检定加值+4</w:t>
      </w:r>
      <w:r>
        <w:t>”</w:t>
      </w:r>
    </w:p>
    <w:p>
      <w:pPr>
        <w:keepNext/>
        <w:keepLines w:val="0"/>
        <w:spacing w:after="80"/>
      </w:pPr>
      <w:r>
        <w:rPr>
          <w:b/>
        </w:rPr>
        <w:t xml:space="preserve">出处 </w:t>
      </w:r>
      <w:r>
        <w:t>基础职业-法师.docx P5807</w:t>
      </w:r>
    </w:p>
    <w:p>
      <w:pPr>
        <w:keepNext/>
        <w:keepLines w:val="0"/>
        <w:spacing w:after="80"/>
      </w:pPr>
      <w:r>
        <w:rPr>
          <w:b/>
        </w:rPr>
        <w:t xml:space="preserve">问题 </w:t>
      </w:r>
      <w:r>
        <w:t>“人非人”混进先攻时序字段，破坏了字段名。</w:t>
      </w:r>
    </w:p>
    <w:p>
      <w:pPr>
        <w:keepNext/>
        <w:keepLines w:val="0"/>
        <w:spacing w:after="80"/>
      </w:pPr>
      <w:r>
        <w:rPr>
          <w:b/>
        </w:rPr>
        <w:t xml:space="preserve">建议 </w:t>
      </w:r>
      <w:r>
        <w:t>改为“先攻时序值6”。当前站点已保护并纠正这处文字，原稿仍应修正。</w:t>
      </w:r>
    </w:p>
    <w:p>
      <w:pPr>
        <w:keepNext w:val="0"/>
        <w:keepLines w:val="0"/>
        <w:spacing w:after="140"/>
      </w:pPr>
      <w:r>
        <w:rPr>
          <w:b/>
        </w:rPr>
        <w:t xml:space="preserve">页面核对 </w:t>
      </w:r>
      <w:r>
        <w:t>站点已纠正 原稿仍有错误 1处</w:t>
      </w:r>
    </w:p>
    <w:p>
      <w:pPr>
        <w:pStyle w:val="Heading2"/>
        <w:keepNext/>
        <w:keepLines/>
      </w:pPr>
      <w:r>
        <w:t>A08 骷髅士兵升级把加值写成价值</w:t>
      </w:r>
    </w:p>
    <w:p>
      <w:pPr>
        <w:keepNext/>
        <w:keepLines w:val="0"/>
        <w:spacing w:after="80"/>
      </w:pPr>
      <w:r>
        <w:rPr>
          <w:b/>
        </w:rPr>
        <w:t xml:space="preserve">涉及 </w:t>
      </w:r>
      <w:r>
        <w:t>法师 召唤骷髅士兵</w:t>
      </w:r>
    </w:p>
    <w:p>
      <w:pPr>
        <w:keepNext/>
        <w:keepLines w:val="0"/>
        <w:spacing w:after="80"/>
      </w:pPr>
      <w:r>
        <w:rPr>
          <w:b/>
        </w:rPr>
        <w:t xml:space="preserve">原文 </w:t>
      </w:r>
      <w:r/>
      <w:r>
        <w:t>“</w:t>
      </w:r>
      <w:r>
        <w:t>你的法师职业等级到达5级时：你可以使召唤骷髅士兵改为使用弓箭，攻击命中</w:t>
      </w:r>
      <w:r>
        <w:rPr>
          <w:b/>
          <w:color w:val="9B2C2C"/>
        </w:rPr>
        <w:t>检定价值</w:t>
      </w:r>
      <w:r>
        <w:t>改为+6</w:t>
      </w:r>
      <w:r>
        <w:t>”</w:t>
      </w:r>
    </w:p>
    <w:p>
      <w:pPr>
        <w:keepNext/>
        <w:keepLines w:val="0"/>
        <w:spacing w:after="80"/>
      </w:pPr>
      <w:r>
        <w:rPr>
          <w:b/>
        </w:rPr>
        <w:t xml:space="preserve">原文 </w:t>
      </w:r>
      <w:r/>
      <w:r>
        <w:t>“</w:t>
      </w:r>
      <w:r>
        <w:t>你的法师职业等级到达10级时：你可以忽视该法术的唯一性关键词，允许同一时段维持至多三个骷髅士兵存在于场上；并且可以使召唤骷髅士兵改为使用法杖，攻击命中</w:t>
      </w:r>
      <w:r>
        <w:rPr>
          <w:b/>
          <w:color w:val="9B2C2C"/>
        </w:rPr>
        <w:t>检定价值</w:t>
      </w:r>
      <w:r>
        <w:t>改为+6，每回合能够施展一次施展死灵弹，使目标流失8点生命值</w:t>
      </w:r>
      <w:r>
        <w:t>”</w:t>
      </w:r>
    </w:p>
    <w:p>
      <w:pPr>
        <w:keepNext/>
        <w:keepLines w:val="0"/>
        <w:spacing w:after="80"/>
      </w:pPr>
      <w:r>
        <w:rPr>
          <w:b/>
        </w:rPr>
        <w:t xml:space="preserve">出处 </w:t>
      </w:r>
      <w:r>
        <w:t>基础职业-法师.docx P5799、P5801</w:t>
      </w:r>
    </w:p>
    <w:p>
      <w:pPr>
        <w:keepNext/>
        <w:keepLines w:val="0"/>
        <w:spacing w:after="80"/>
      </w:pPr>
      <w:r>
        <w:rPr>
          <w:b/>
        </w:rPr>
        <w:t xml:space="preserve">问题 </w:t>
      </w:r>
      <w:r>
        <w:t>“攻击命中检定价值”与战斗数值字段“攻击命中检定加值”不一致。</w:t>
      </w:r>
    </w:p>
    <w:p>
      <w:pPr>
        <w:keepNext/>
        <w:keepLines w:val="0"/>
        <w:spacing w:after="80"/>
      </w:pPr>
      <w:r>
        <w:rPr>
          <w:b/>
        </w:rPr>
        <w:t xml:space="preserve">建议 </w:t>
      </w:r>
      <w:r>
        <w:t>两处改为“攻击命中检定加值+6”，保留5级与10级门槛。</w:t>
      </w:r>
    </w:p>
    <w:p>
      <w:pPr>
        <w:keepNext w:val="0"/>
        <w:keepLines w:val="0"/>
        <w:spacing w:after="140"/>
      </w:pPr>
      <w:r>
        <w:rPr>
          <w:b/>
        </w:rPr>
        <w:t xml:space="preserve">页面核对 </w:t>
      </w:r>
      <w:r>
        <w:t>当前页面仍保留该字词 2处</w:t>
      </w:r>
    </w:p>
    <w:p>
      <w:pPr>
        <w:pStyle w:val="Heading2"/>
        <w:keepNext/>
        <w:keepLines/>
      </w:pPr>
      <w:r>
        <w:t>A09 骷髅士兵重复写施展</w:t>
      </w:r>
    </w:p>
    <w:p>
      <w:pPr>
        <w:keepNext/>
        <w:keepLines w:val="0"/>
        <w:spacing w:after="80"/>
      </w:pPr>
      <w:r>
        <w:rPr>
          <w:b/>
        </w:rPr>
        <w:t xml:space="preserve">涉及 </w:t>
      </w:r>
      <w:r>
        <w:t>法师 召唤骷髅士兵</w:t>
      </w:r>
    </w:p>
    <w:p>
      <w:pPr>
        <w:keepNext/>
        <w:keepLines w:val="0"/>
        <w:spacing w:after="80"/>
      </w:pPr>
      <w:r>
        <w:rPr>
          <w:b/>
        </w:rPr>
        <w:t xml:space="preserve">原文 </w:t>
      </w:r>
      <w:r/>
      <w:r>
        <w:t>“</w:t>
      </w:r>
      <w:r>
        <w:t>你的法师职业等级到达10级时：你可以忽视该法术的唯一性关键词，允许同一时段维持至多三个骷髅士兵存在于场上；并且可以使召唤骷髅士兵改为使用法杖，攻击命中检定价值改为+6，每回合能够</w:t>
      </w:r>
      <w:r>
        <w:rPr>
          <w:b/>
          <w:color w:val="9B2C2C"/>
        </w:rPr>
        <w:t>施展一次施展</w:t>
      </w:r>
      <w:r>
        <w:t>死灵弹，使目标流失8点生命值</w:t>
      </w:r>
      <w:r>
        <w:t>”</w:t>
      </w:r>
    </w:p>
    <w:p>
      <w:pPr>
        <w:keepNext/>
        <w:keepLines w:val="0"/>
        <w:spacing w:after="80"/>
      </w:pPr>
      <w:r>
        <w:rPr>
          <w:b/>
        </w:rPr>
        <w:t xml:space="preserve">出处 </w:t>
      </w:r>
      <w:r>
        <w:t>基础职业-法师.docx P5801</w:t>
      </w:r>
    </w:p>
    <w:p>
      <w:pPr>
        <w:keepNext/>
        <w:keepLines w:val="0"/>
        <w:spacing w:after="80"/>
      </w:pPr>
      <w:r>
        <w:rPr>
          <w:b/>
        </w:rPr>
        <w:t xml:space="preserve">问题 </w:t>
      </w:r>
      <w:r>
        <w:t>“施展一次施展死灵弹”重复了“施展”。</w:t>
      </w:r>
    </w:p>
    <w:p>
      <w:pPr>
        <w:keepNext/>
        <w:keepLines w:val="0"/>
        <w:spacing w:after="80"/>
      </w:pPr>
      <w:r>
        <w:rPr>
          <w:b/>
        </w:rPr>
        <w:t xml:space="preserve">建议 </w:t>
      </w:r>
      <w:r>
        <w:t>改为“每回合能够施展一次死灵弹”，保留8点生命流失。</w:t>
      </w:r>
    </w:p>
    <w:p>
      <w:pPr>
        <w:keepNext w:val="0"/>
        <w:keepLines w:val="0"/>
        <w:spacing w:after="140"/>
      </w:pPr>
      <w:r>
        <w:rPr>
          <w:b/>
        </w:rPr>
        <w:t xml:space="preserve">页面核对 </w:t>
      </w:r>
      <w:r>
        <w:t>当前页面仍保留该字词 1处</w:t>
      </w:r>
    </w:p>
    <w:p>
      <w:pPr>
        <w:pStyle w:val="Heading2"/>
        <w:keepNext/>
        <w:keepLines/>
      </w:pPr>
      <w:r>
        <w:t>A10 隐身描述重复写的</w:t>
      </w:r>
    </w:p>
    <w:p>
      <w:pPr>
        <w:keepNext/>
        <w:keepLines w:val="0"/>
        <w:spacing w:after="80"/>
      </w:pPr>
      <w:r>
        <w:rPr>
          <w:b/>
        </w:rPr>
        <w:t xml:space="preserve">涉及 </w:t>
      </w:r>
      <w:r>
        <w:t>法师 次级隐身术、隐身术；牧师领域 战争与谋略之神 次级隐身术</w:t>
      </w:r>
    </w:p>
    <w:p>
      <w:pPr>
        <w:keepNext/>
        <w:keepLines w:val="0"/>
        <w:spacing w:after="80"/>
      </w:pPr>
      <w:r>
        <w:rPr>
          <w:b/>
        </w:rPr>
        <w:t xml:space="preserve">原文 </w:t>
      </w:r>
      <w:r/>
      <w:r>
        <w:t>“</w:t>
      </w:r>
      <w:r>
        <w:t>描述：你做出对应施法手势，悄然隐藏</w:t>
      </w:r>
      <w:r>
        <w:rPr>
          <w:b/>
          <w:color w:val="9B2C2C"/>
        </w:rPr>
        <w:t>自己的的身形</w:t>
      </w:r>
      <w:r/>
      <w:r>
        <w:t>”</w:t>
      </w:r>
    </w:p>
    <w:p>
      <w:pPr>
        <w:keepNext/>
        <w:keepLines w:val="0"/>
        <w:spacing w:after="80"/>
      </w:pPr>
      <w:r>
        <w:rPr>
          <w:b/>
        </w:rPr>
        <w:t xml:space="preserve">原文 </w:t>
      </w:r>
      <w:r/>
      <w:r>
        <w:t>“</w:t>
      </w:r>
      <w:r>
        <w:t>描述：你无法在战斗环节中施展此效果，悄然隐藏</w:t>
      </w:r>
      <w:r>
        <w:rPr>
          <w:b/>
          <w:color w:val="9B2C2C"/>
        </w:rPr>
        <w:t>自己的的身形</w:t>
      </w:r>
      <w:r/>
      <w:r>
        <w:t>”</w:t>
      </w:r>
    </w:p>
    <w:p>
      <w:pPr>
        <w:keepNext/>
        <w:keepLines w:val="0"/>
        <w:spacing w:after="80"/>
      </w:pPr>
      <w:r>
        <w:rPr>
          <w:b/>
        </w:rPr>
        <w:t xml:space="preserve">出处 </w:t>
      </w:r>
      <w:r>
        <w:t>基础职业-法师.docx P6472、P6765；牧师子分支/神圣领域-战争与谋略之神.docx P681</w:t>
      </w:r>
    </w:p>
    <w:p>
      <w:pPr>
        <w:keepNext/>
        <w:keepLines w:val="0"/>
        <w:spacing w:after="80"/>
      </w:pPr>
      <w:r>
        <w:rPr>
          <w:b/>
        </w:rPr>
        <w:t xml:space="preserve">问题 </w:t>
      </w:r>
      <w:r>
        <w:t>法师两个隐身技能及战争领域的同文描述重复了“的”。</w:t>
      </w:r>
    </w:p>
    <w:p>
      <w:pPr>
        <w:keepNext/>
        <w:keepLines w:val="0"/>
        <w:spacing w:after="80"/>
      </w:pPr>
      <w:r>
        <w:rPr>
          <w:b/>
        </w:rPr>
        <w:t xml:space="preserve">建议 </w:t>
      </w:r>
      <w:r>
        <w:t>“自己的的身形”统一改为“自己的身形”。</w:t>
      </w:r>
    </w:p>
    <w:p>
      <w:pPr>
        <w:keepNext w:val="0"/>
        <w:keepLines w:val="0"/>
        <w:spacing w:after="140"/>
      </w:pPr>
      <w:r>
        <w:rPr>
          <w:b/>
        </w:rPr>
        <w:t xml:space="preserve">页面核对 </w:t>
      </w:r>
      <w:r>
        <w:t>当前页面仍保留该字词 3处</w:t>
      </w:r>
    </w:p>
    <w:p>
      <w:pPr>
        <w:pStyle w:val="Heading2"/>
        <w:keepNext/>
        <w:keepLines/>
      </w:pPr>
      <w:r>
        <w:t>A11 宿命环现界把因为写成以为</w:t>
      </w:r>
    </w:p>
    <w:p>
      <w:pPr>
        <w:keepNext/>
        <w:keepLines w:val="0"/>
        <w:spacing w:after="80"/>
      </w:pPr>
      <w:r>
        <w:rPr>
          <w:b/>
        </w:rPr>
        <w:t xml:space="preserve">涉及 </w:t>
      </w:r>
      <w:r>
        <w:t>法师 宿命环·现界</w:t>
      </w:r>
    </w:p>
    <w:p>
      <w:pPr>
        <w:keepNext/>
        <w:keepLines w:val="0"/>
        <w:spacing w:after="80"/>
      </w:pPr>
      <w:r>
        <w:rPr>
          <w:b/>
        </w:rPr>
        <w:t xml:space="preserve">原文 </w:t>
      </w:r>
      <w:r/>
      <w:r>
        <w:t>“</w:t>
      </w:r>
      <w:r>
        <w:t>·你恢复一个附赠动作，如果本回合</w:t>
      </w:r>
      <w:r>
        <w:rPr>
          <w:b/>
          <w:color w:val="9B2C2C"/>
        </w:rPr>
        <w:t>你以为其他原因</w:t>
      </w:r>
      <w:r>
        <w:t>导致失去了行动（例如力竭、困惑或虚弱诅咒等效果），那么也会恢复这些对应动作</w:t>
      </w:r>
      <w:r>
        <w:t>”</w:t>
      </w:r>
    </w:p>
    <w:p>
      <w:pPr>
        <w:keepNext/>
        <w:keepLines w:val="0"/>
        <w:spacing w:after="80"/>
      </w:pPr>
      <w:r>
        <w:rPr>
          <w:b/>
        </w:rPr>
        <w:t xml:space="preserve">出处 </w:t>
      </w:r>
      <w:r>
        <w:t>基础职业-法师.docx P3433</w:t>
      </w:r>
    </w:p>
    <w:p>
      <w:pPr>
        <w:keepNext/>
        <w:keepLines w:val="0"/>
        <w:spacing w:after="80"/>
      </w:pPr>
      <w:r>
        <w:rPr>
          <w:b/>
        </w:rPr>
        <w:t xml:space="preserve">问题 </w:t>
      </w:r>
      <w:r>
        <w:t>句子描述行动被外因剥夺，“以为”使原因关系失去谓语。</w:t>
      </w:r>
    </w:p>
    <w:p>
      <w:pPr>
        <w:keepNext/>
        <w:keepLines w:val="0"/>
        <w:spacing w:after="80"/>
      </w:pPr>
      <w:r>
        <w:rPr>
          <w:b/>
        </w:rPr>
        <w:t xml:space="preserve">建议 </w:t>
      </w:r>
      <w:r>
        <w:t>改为“你因为其他原因导致失去了行动”。</w:t>
      </w:r>
    </w:p>
    <w:p>
      <w:pPr>
        <w:keepNext w:val="0"/>
        <w:keepLines w:val="0"/>
        <w:spacing w:after="140"/>
      </w:pPr>
      <w:r>
        <w:rPr>
          <w:b/>
        </w:rPr>
        <w:t xml:space="preserve">页面核对 </w:t>
      </w:r>
      <w:r>
        <w:t>当前页面仍保留该字词 1处</w:t>
      </w:r>
    </w:p>
    <w:p>
      <w:pPr>
        <w:pStyle w:val="Heading2"/>
        <w:keepNext/>
        <w:keepLines/>
      </w:pPr>
      <w:r>
        <w:t>A12 奥术箭重复写一</w:t>
      </w:r>
    </w:p>
    <w:p>
      <w:pPr>
        <w:keepNext/>
        <w:keepLines w:val="0"/>
        <w:spacing w:after="80"/>
      </w:pPr>
      <w:r>
        <w:rPr>
          <w:b/>
        </w:rPr>
        <w:t xml:space="preserve">涉及 </w:t>
      </w:r>
      <w:r>
        <w:t>法师 奥术箭；奇械师 奥术箭；牧师领域 知识与智慧之神 奥术箭</w:t>
      </w:r>
    </w:p>
    <w:p>
      <w:pPr>
        <w:keepNext/>
        <w:keepLines w:val="0"/>
        <w:spacing w:after="80"/>
      </w:pPr>
      <w:r>
        <w:rPr>
          <w:b/>
        </w:rPr>
        <w:t xml:space="preserve">原文 </w:t>
      </w:r>
      <w:r/>
      <w:r>
        <w:t>“</w:t>
      </w:r>
      <w:r>
        <w:t>描述：你用一只未持有物件的手做出对应的施法动作、并念诵法咒从手中发射</w:t>
      </w:r>
      <w:r>
        <w:rPr>
          <w:b/>
          <w:color w:val="9B2C2C"/>
        </w:rPr>
        <w:t>一一道</w:t>
      </w:r>
      <w:r>
        <w:t>蓝色奥术能量构成的箭矢</w:t>
      </w:r>
      <w:r>
        <w:t>”</w:t>
      </w:r>
    </w:p>
    <w:p>
      <w:pPr>
        <w:keepNext/>
        <w:keepLines w:val="0"/>
        <w:spacing w:after="80"/>
      </w:pPr>
      <w:r>
        <w:rPr>
          <w:b/>
        </w:rPr>
        <w:t xml:space="preserve">出处 </w:t>
      </w:r>
      <w:r>
        <w:t>基础职业-法师.docx P1493；基础职业-奇械师.docx P1939；牧师子分支/神圣领域-知识与智慧之神.docx P74</w:t>
      </w:r>
    </w:p>
    <w:p>
      <w:pPr>
        <w:keepNext/>
        <w:keepLines w:val="0"/>
        <w:spacing w:after="80"/>
      </w:pPr>
      <w:r>
        <w:rPr>
          <w:b/>
        </w:rPr>
        <w:t xml:space="preserve">问题 </w:t>
      </w:r>
      <w:r>
        <w:t>三份职业／领域原稿复制了同一处多字。</w:t>
      </w:r>
    </w:p>
    <w:p>
      <w:pPr>
        <w:keepNext/>
        <w:keepLines w:val="0"/>
        <w:spacing w:after="80"/>
      </w:pPr>
      <w:r>
        <w:rPr>
          <w:b/>
        </w:rPr>
        <w:t xml:space="preserve">建议 </w:t>
      </w:r>
      <w:r>
        <w:t>“发射一一道”改为“发射一道”。</w:t>
      </w:r>
    </w:p>
    <w:p>
      <w:pPr>
        <w:keepNext w:val="0"/>
        <w:keepLines w:val="0"/>
        <w:spacing w:after="140"/>
      </w:pPr>
      <w:r>
        <w:rPr>
          <w:b/>
        </w:rPr>
        <w:t xml:space="preserve">页面核对 </w:t>
      </w:r>
      <w:r>
        <w:t>当前页面仍保留该字词 3处</w:t>
      </w:r>
    </w:p>
    <w:p>
      <w:pPr>
        <w:pStyle w:val="Heading2"/>
        <w:keepNext/>
        <w:keepLines/>
      </w:pPr>
      <w:r>
        <w:t>A13 危机感知把心理写成心里</w:t>
      </w:r>
    </w:p>
    <w:p>
      <w:pPr>
        <w:keepNext/>
        <w:keepLines w:val="0"/>
        <w:spacing w:after="80"/>
      </w:pPr>
      <w:r>
        <w:rPr>
          <w:b/>
        </w:rPr>
        <w:t xml:space="preserve">涉及 </w:t>
      </w:r>
      <w:r>
        <w:t>法师 危机感知；猎人 危机感知；魔契师 危机感知；守望者 危机感知</w:t>
      </w:r>
    </w:p>
    <w:p>
      <w:pPr>
        <w:keepNext/>
        <w:keepLines w:val="0"/>
        <w:spacing w:after="80"/>
      </w:pPr>
      <w:r>
        <w:rPr>
          <w:b/>
        </w:rPr>
        <w:t xml:space="preserve">原文 </w:t>
      </w:r>
      <w:r/>
      <w:r>
        <w:t>“</w:t>
      </w:r>
      <w:r>
        <w:t>如果对方提前知晓你施展了危机感知，或对你具备强烈的</w:t>
      </w:r>
      <w:r>
        <w:rPr>
          <w:b/>
          <w:color w:val="9B2C2C"/>
        </w:rPr>
        <w:t>防范心里</w:t>
      </w:r>
      <w:r>
        <w:t>，危机感知可能会出现误判</w:t>
      </w:r>
      <w:r>
        <w:t>”</w:t>
      </w:r>
    </w:p>
    <w:p>
      <w:pPr>
        <w:keepNext/>
        <w:keepLines w:val="0"/>
        <w:spacing w:after="80"/>
      </w:pPr>
      <w:r>
        <w:rPr>
          <w:b/>
        </w:rPr>
        <w:t xml:space="preserve">出处 </w:t>
      </w:r>
      <w:r>
        <w:t>基础职业-法师.docx P2742；基础职业-猎人.docx P1387；基础职业-魔契师.docx P1044；基础职业-守望者.docx P744</w:t>
      </w:r>
    </w:p>
    <w:p>
      <w:pPr>
        <w:keepNext/>
        <w:keepLines w:val="0"/>
        <w:spacing w:after="80"/>
      </w:pPr>
      <w:r>
        <w:rPr>
          <w:b/>
        </w:rPr>
        <w:t xml:space="preserve">问题 </w:t>
      </w:r>
      <w:r>
        <w:t>“防范心里”错用了“心里”。</w:t>
      </w:r>
    </w:p>
    <w:p>
      <w:pPr>
        <w:keepNext/>
        <w:keepLines w:val="0"/>
        <w:spacing w:after="80"/>
      </w:pPr>
      <w:r>
        <w:rPr>
          <w:b/>
        </w:rPr>
        <w:t xml:space="preserve">建议 </w:t>
      </w:r>
      <w:r>
        <w:t>统一改为“防范心理”，保留能力可能误判的条件。</w:t>
      </w:r>
    </w:p>
    <w:p>
      <w:pPr>
        <w:keepNext w:val="0"/>
        <w:keepLines w:val="0"/>
        <w:spacing w:after="140"/>
      </w:pPr>
      <w:r>
        <w:rPr>
          <w:b/>
        </w:rPr>
        <w:t xml:space="preserve">页面核对 </w:t>
      </w:r>
      <w:r>
        <w:t>当前页面仍保留该字词 4处</w:t>
      </w:r>
    </w:p>
    <w:p>
      <w:pPr>
        <w:pStyle w:val="Heading2"/>
        <w:keepNext/>
        <w:keepLines/>
      </w:pPr>
      <w:r>
        <w:t>A14 神圣誓言把届时写成介时</w:t>
      </w:r>
    </w:p>
    <w:p>
      <w:pPr>
        <w:keepNext/>
        <w:keepLines w:val="0"/>
        <w:spacing w:after="80"/>
      </w:pPr>
      <w:r>
        <w:rPr>
          <w:b/>
        </w:rPr>
        <w:t xml:space="preserve">涉及 </w:t>
      </w:r>
      <w:r>
        <w:t>圣骑士 神圣誓言；牧师领域 公正与荣耀之神 神圣誓言</w:t>
      </w:r>
    </w:p>
    <w:p>
      <w:pPr>
        <w:keepNext/>
        <w:keepLines w:val="0"/>
        <w:spacing w:after="80"/>
      </w:pPr>
      <w:r>
        <w:rPr>
          <w:b/>
        </w:rPr>
        <w:t xml:space="preserve">原文 </w:t>
      </w:r>
      <w:r/>
      <w:r>
        <w:t>“…</w:t>
      </w:r>
      <w:r>
        <w:t>身，当你做出有违正义和俗世伦理的举止时可能会失去圣光的庇护，</w:t>
      </w:r>
      <w:r>
        <w:rPr>
          <w:b/>
          <w:color w:val="9B2C2C"/>
        </w:rPr>
        <w:t>介时</w:t>
      </w:r>
      <w:r>
        <w:t>你无法使用圣骑士的绝大多数能力，直到你重新寻回自己的誓言为止。</w:t>
      </w:r>
      <w:r>
        <w:t>”</w:t>
      </w:r>
    </w:p>
    <w:p>
      <w:pPr>
        <w:keepNext/>
        <w:keepLines w:val="0"/>
        <w:spacing w:after="80"/>
      </w:pPr>
      <w:r>
        <w:rPr>
          <w:b/>
        </w:rPr>
        <w:t xml:space="preserve">原文 </w:t>
      </w:r>
      <w:r/>
      <w:r>
        <w:t>“…</w:t>
      </w:r>
      <w:r>
        <w:t>身，当你做出有违正义和俗世伦理的举止时可能会失去圣光的庇护，</w:t>
      </w:r>
      <w:r>
        <w:rPr>
          <w:b/>
          <w:color w:val="9B2C2C"/>
        </w:rPr>
        <w:t>介时</w:t>
      </w:r>
      <w:r>
        <w:t>你无法使用天父的绝大多数能力，直到你重新寻回自己的誓言为止。</w:t>
      </w:r>
      <w:r>
        <w:t>”</w:t>
      </w:r>
    </w:p>
    <w:p>
      <w:pPr>
        <w:keepNext/>
        <w:keepLines w:val="0"/>
        <w:spacing w:after="80"/>
      </w:pPr>
      <w:r>
        <w:rPr>
          <w:b/>
        </w:rPr>
        <w:t xml:space="preserve">出处 </w:t>
      </w:r>
      <w:r>
        <w:t>基础职业-圣骑士.docx P65；牧师子分支/神圣领域-公正与荣耀之神.docx P8</w:t>
      </w:r>
    </w:p>
    <w:p>
      <w:pPr>
        <w:keepNext/>
        <w:keepLines w:val="0"/>
        <w:spacing w:after="80"/>
      </w:pPr>
      <w:r>
        <w:rPr>
          <w:b/>
        </w:rPr>
        <w:t xml:space="preserve">问题 </w:t>
      </w:r>
      <w:r>
        <w:t>时间承接词写成“介时”。</w:t>
      </w:r>
    </w:p>
    <w:p>
      <w:pPr>
        <w:keepNext/>
        <w:keepLines w:val="0"/>
        <w:spacing w:after="80"/>
      </w:pPr>
      <w:r>
        <w:rPr>
          <w:b/>
        </w:rPr>
        <w:t xml:space="preserve">建议 </w:t>
      </w:r>
      <w:r>
        <w:t>改为“届时”。此项只改字词，不调整失去能力的范围。</w:t>
      </w:r>
    </w:p>
    <w:p>
      <w:pPr>
        <w:keepNext w:val="0"/>
        <w:keepLines w:val="0"/>
        <w:spacing w:after="140"/>
      </w:pPr>
      <w:r>
        <w:rPr>
          <w:b/>
        </w:rPr>
        <w:t xml:space="preserve">页面核对 </w:t>
      </w:r>
      <w:r>
        <w:t>页面全文可检索到原词 1处；当前页面仍保留该字词 1处</w:t>
      </w:r>
    </w:p>
    <w:p>
      <w:pPr>
        <w:pStyle w:val="Heading2"/>
        <w:keepNext/>
        <w:keepLines/>
      </w:pPr>
      <w:r>
        <w:t>A15 嫁祸诀窍多写在</w:t>
      </w:r>
    </w:p>
    <w:p>
      <w:pPr>
        <w:keepNext/>
        <w:keepLines w:val="0"/>
        <w:spacing w:after="80"/>
      </w:pPr>
      <w:r>
        <w:rPr>
          <w:b/>
        </w:rPr>
        <w:t xml:space="preserve">涉及 </w:t>
      </w:r>
      <w:r>
        <w:t>游荡者 嫁祸诀窍</w:t>
      </w:r>
    </w:p>
    <w:p>
      <w:pPr>
        <w:keepNext/>
        <w:keepLines w:val="0"/>
        <w:spacing w:after="80"/>
      </w:pPr>
      <w:r>
        <w:rPr>
          <w:b/>
        </w:rPr>
        <w:t xml:space="preserve">原文 </w:t>
      </w:r>
      <w:r/>
      <w:r>
        <w:t>“</w:t>
      </w:r>
      <w:r>
        <w:t>嫁祸诀窍不会对一场战斗环节之中受到过影响的角色</w:t>
      </w:r>
      <w:r>
        <w:rPr>
          <w:b/>
          <w:color w:val="9B2C2C"/>
        </w:rPr>
        <w:t>在再次生效</w:t>
      </w:r>
      <w:r/>
      <w:r>
        <w:t>”</w:t>
      </w:r>
    </w:p>
    <w:p>
      <w:pPr>
        <w:keepNext/>
        <w:keepLines w:val="0"/>
        <w:spacing w:after="80"/>
      </w:pPr>
      <w:r>
        <w:rPr>
          <w:b/>
        </w:rPr>
        <w:t xml:space="preserve">出处 </w:t>
      </w:r>
      <w:r>
        <w:t>基础职业-游荡者.docx P582</w:t>
      </w:r>
    </w:p>
    <w:p>
      <w:pPr>
        <w:keepNext/>
        <w:keepLines w:val="0"/>
        <w:spacing w:after="80"/>
      </w:pPr>
      <w:r>
        <w:rPr>
          <w:b/>
        </w:rPr>
        <w:t xml:space="preserve">问题 </w:t>
      </w:r>
      <w:r>
        <w:t>“在再次生效”多出一个“在”。</w:t>
      </w:r>
    </w:p>
    <w:p>
      <w:pPr>
        <w:keepNext/>
        <w:keepLines w:val="0"/>
        <w:spacing w:after="80"/>
      </w:pPr>
      <w:r>
        <w:rPr>
          <w:b/>
        </w:rPr>
        <w:t xml:space="preserve">建议 </w:t>
      </w:r>
      <w:r>
        <w:t>改为“再次生效”，保留同一场战斗对同一角色不再生效的限制。</w:t>
      </w:r>
    </w:p>
    <w:p>
      <w:pPr>
        <w:keepNext w:val="0"/>
        <w:keepLines w:val="0"/>
        <w:spacing w:after="140"/>
      </w:pPr>
      <w:r>
        <w:rPr>
          <w:b/>
        </w:rPr>
        <w:t xml:space="preserve">页面核对 </w:t>
      </w:r>
      <w:r>
        <w:t>当前页面仍保留该字词 1处</w:t>
      </w:r>
    </w:p>
    <w:p>
      <w:pPr>
        <w:pStyle w:val="Heading2"/>
        <w:keepNext/>
        <w:keepLines/>
      </w:pPr>
      <w:r>
        <w:t>A16 神鹤幻形重复写你</w:t>
      </w:r>
    </w:p>
    <w:p>
      <w:pPr>
        <w:keepNext/>
        <w:keepLines w:val="0"/>
        <w:spacing w:after="80"/>
      </w:pPr>
      <w:r>
        <w:rPr>
          <w:b/>
        </w:rPr>
        <w:t xml:space="preserve">涉及 </w:t>
      </w:r>
      <w:r>
        <w:t>武僧 神鹤幻形</w:t>
      </w:r>
    </w:p>
    <w:p>
      <w:pPr>
        <w:keepNext/>
        <w:keepLines w:val="0"/>
        <w:spacing w:after="80"/>
      </w:pPr>
      <w:r>
        <w:rPr>
          <w:b/>
        </w:rPr>
        <w:t xml:space="preserve">原文 </w:t>
      </w:r>
      <w:r/>
      <w:r>
        <w:t>“</w:t>
      </w:r>
      <w:r>
        <w:t>描述：</w:t>
      </w:r>
      <w:r>
        <w:rPr>
          <w:b/>
          <w:color w:val="9B2C2C"/>
        </w:rPr>
        <w:t>你你</w:t>
      </w:r>
      <w:r>
        <w:t>踢出残影，用气力化作朱鹤之风袭击对手</w:t>
      </w:r>
      <w:r>
        <w:t>”</w:t>
      </w:r>
    </w:p>
    <w:p>
      <w:pPr>
        <w:keepNext/>
        <w:keepLines w:val="0"/>
        <w:spacing w:after="80"/>
      </w:pPr>
      <w:r>
        <w:rPr>
          <w:b/>
        </w:rPr>
        <w:t xml:space="preserve">出处 </w:t>
      </w:r>
      <w:r>
        <w:t>基础职业-武僧.docx P2462</w:t>
      </w:r>
    </w:p>
    <w:p>
      <w:pPr>
        <w:keepNext/>
        <w:keepLines w:val="0"/>
        <w:spacing w:after="80"/>
      </w:pPr>
      <w:r>
        <w:rPr>
          <w:b/>
        </w:rPr>
        <w:t xml:space="preserve">问题 </w:t>
      </w:r>
      <w:r>
        <w:t>描述开头重复“你”。</w:t>
      </w:r>
    </w:p>
    <w:p>
      <w:pPr>
        <w:keepNext/>
        <w:keepLines w:val="0"/>
        <w:spacing w:after="80"/>
      </w:pPr>
      <w:r>
        <w:rPr>
          <w:b/>
        </w:rPr>
        <w:t xml:space="preserve">建议 </w:t>
      </w:r>
      <w:r>
        <w:t>“你你踢出残影”改为“你踢出残影”。</w:t>
      </w:r>
    </w:p>
    <w:p>
      <w:pPr>
        <w:keepNext w:val="0"/>
        <w:keepLines w:val="0"/>
        <w:spacing w:after="140"/>
      </w:pPr>
      <w:r>
        <w:rPr>
          <w:b/>
        </w:rPr>
        <w:t xml:space="preserve">页面核对 </w:t>
      </w:r>
      <w:r>
        <w:t>当前页面仍保留该字词 1处</w:t>
      </w:r>
    </w:p>
    <w:p>
      <w:pPr>
        <w:pStyle w:val="Heading2"/>
        <w:keepNext/>
        <w:keepLines/>
      </w:pPr>
      <w:r>
        <w:t>A17 吟游诗人起始装备重复写套装</w:t>
      </w:r>
    </w:p>
    <w:p>
      <w:pPr>
        <w:keepNext/>
        <w:keepLines w:val="0"/>
        <w:spacing w:after="80"/>
      </w:pPr>
      <w:r>
        <w:rPr>
          <w:b/>
        </w:rPr>
        <w:t xml:space="preserve">涉及 </w:t>
      </w:r>
      <w:r>
        <w:t>吟游诗人 起始装备B组</w:t>
      </w:r>
    </w:p>
    <w:p>
      <w:pPr>
        <w:keepNext/>
        <w:keepLines w:val="0"/>
        <w:spacing w:after="80"/>
      </w:pPr>
      <w:r>
        <w:rPr>
          <w:b/>
        </w:rPr>
        <w:t xml:space="preserve">原文 </w:t>
      </w:r>
      <w:r/>
      <w:r>
        <w:t>“</w:t>
      </w:r>
      <w:r>
        <w:t>B·一套负责团队探查的</w:t>
      </w:r>
      <w:r>
        <w:rPr>
          <w:b/>
          <w:color w:val="9B2C2C"/>
        </w:rPr>
        <w:t>冒险者套装套装</w:t>
      </w:r>
      <w:r>
        <w:t>，其中包括有：一个口风琴.一把手弩和20支箭矢.一件布衣.一个背包（包含两瓶迷药、一套魔术道具、一枚伪造玺戒和一个水袋）.20枚金币</w:t>
      </w:r>
      <w:r>
        <w:t>”</w:t>
      </w:r>
    </w:p>
    <w:p>
      <w:pPr>
        <w:keepNext/>
        <w:keepLines w:val="0"/>
        <w:spacing w:after="80"/>
      </w:pPr>
      <w:r>
        <w:rPr>
          <w:b/>
        </w:rPr>
        <w:t xml:space="preserve">出处 </w:t>
      </w:r>
      <w:r>
        <w:t>基础职业-吟游诗人.docx P23</w:t>
      </w:r>
    </w:p>
    <w:p>
      <w:pPr>
        <w:keepNext/>
        <w:keepLines w:val="0"/>
        <w:spacing w:after="80"/>
      </w:pPr>
      <w:r>
        <w:rPr>
          <w:b/>
        </w:rPr>
        <w:t xml:space="preserve">问题 </w:t>
      </w:r>
      <w:r>
        <w:t>起始装备B组名称多写了一个“套装”。</w:t>
      </w:r>
    </w:p>
    <w:p>
      <w:pPr>
        <w:keepNext/>
        <w:keepLines w:val="0"/>
        <w:spacing w:after="80"/>
      </w:pPr>
      <w:r>
        <w:rPr>
          <w:b/>
        </w:rPr>
        <w:t xml:space="preserve">建议 </w:t>
      </w:r>
      <w:r>
        <w:t>改为“冒险者套装”，保留物品清单。</w:t>
      </w:r>
    </w:p>
    <w:p>
      <w:pPr>
        <w:keepNext w:val="0"/>
        <w:keepLines w:val="0"/>
        <w:spacing w:after="140"/>
      </w:pPr>
      <w:r>
        <w:rPr>
          <w:b/>
        </w:rPr>
        <w:t xml:space="preserve">页面核对 </w:t>
      </w:r>
      <w:r>
        <w:t>以原稿证据为准 未单独判定页面显示 1处</w:t>
      </w:r>
    </w:p>
    <w:p>
      <w:pPr>
        <w:pStyle w:val="Heading2"/>
        <w:keepNext/>
        <w:keepLines/>
      </w:pPr>
      <w:r>
        <w:t>A18 召唤师职业名多写师</w:t>
      </w:r>
    </w:p>
    <w:p>
      <w:pPr>
        <w:keepNext w:val="0"/>
        <w:keepLines w:val="0"/>
        <w:spacing w:after="80"/>
      </w:pPr>
      <w:r>
        <w:rPr>
          <w:b/>
        </w:rPr>
        <w:t xml:space="preserve">涉及 </w:t>
      </w:r>
      <w:r>
        <w:t>召唤师 造餐术、召唤矩阵、隐形仆役、召唤魅影杀手</w:t>
      </w:r>
    </w:p>
    <w:p>
      <w:pPr>
        <w:keepNext w:val="0"/>
        <w:keepLines w:val="0"/>
        <w:spacing w:after="80"/>
      </w:pPr>
      <w:r>
        <w:rPr>
          <w:b/>
        </w:rPr>
        <w:t xml:space="preserve">原文 </w:t>
      </w:r>
      <w:r/>
      <w:r>
        <w:t>“</w:t>
      </w:r>
      <w:r>
        <w:t>你的</w:t>
      </w:r>
      <w:r>
        <w:rPr>
          <w:b/>
          <w:color w:val="9B2C2C"/>
        </w:rPr>
        <w:t>召唤师师</w:t>
      </w:r>
      <w:r>
        <w:t>职业等级到达10级时：</w:t>
      </w:r>
      <w:r>
        <w:t>”</w:t>
      </w:r>
    </w:p>
    <w:p>
      <w:pPr>
        <w:keepNext w:val="0"/>
        <w:keepLines w:val="0"/>
        <w:spacing w:after="80"/>
      </w:pPr>
      <w:r>
        <w:rPr>
          <w:b/>
        </w:rPr>
        <w:t xml:space="preserve">原文 </w:t>
      </w:r>
      <w:r/>
      <w:r>
        <w:t>“</w:t>
      </w:r>
      <w:r>
        <w:t>你的</w:t>
      </w:r>
      <w:r>
        <w:rPr>
          <w:b/>
          <w:color w:val="9B2C2C"/>
        </w:rPr>
        <w:t>召唤师师</w:t>
      </w:r>
      <w:r>
        <w:t>职业等级到达10级时：你在召唤矩阵内进行召唤单位时，如果这个能力的施展时间超过一个主要动作，那么减少一个其中需要花费的主要动作</w:t>
      </w:r>
      <w:r>
        <w:t>”</w:t>
      </w:r>
    </w:p>
    <w:p>
      <w:pPr>
        <w:keepNext w:val="0"/>
        <w:keepLines w:val="0"/>
        <w:spacing w:after="80"/>
      </w:pPr>
      <w:r>
        <w:rPr>
          <w:b/>
        </w:rPr>
        <w:t xml:space="preserve">原文 </w:t>
      </w:r>
      <w:r/>
      <w:r>
        <w:t>“</w:t>
      </w:r>
      <w:r>
        <w:t>你的</w:t>
      </w:r>
      <w:r>
        <w:rPr>
          <w:b/>
          <w:color w:val="9B2C2C"/>
        </w:rPr>
        <w:t>召唤师师</w:t>
      </w:r>
      <w:r>
        <w:t>职业等级到达15级时：将法术.召唤隐形战仆加入你的召唤师师职业技能列表</w:t>
      </w:r>
      <w:r>
        <w:t>”</w:t>
      </w:r>
    </w:p>
    <w:p>
      <w:pPr>
        <w:keepNext w:val="0"/>
        <w:keepLines w:val="0"/>
        <w:spacing w:after="80"/>
      </w:pPr>
      <w:r>
        <w:rPr>
          <w:b/>
        </w:rPr>
        <w:t xml:space="preserve">原文 </w:t>
      </w:r>
      <w:r/>
      <w:r>
        <w:t>“</w:t>
      </w:r>
      <w:r>
        <w:t>你的召唤师职业等级到达5级时：魅影杀手额外获得等于你</w:t>
      </w:r>
      <w:r>
        <w:rPr>
          <w:b/>
          <w:color w:val="9B2C2C"/>
        </w:rPr>
        <w:t>召唤师师</w:t>
      </w:r>
      <w:r>
        <w:t>职业等级的生命值</w:t>
      </w:r>
      <w:r>
        <w:t>”</w:t>
      </w:r>
    </w:p>
    <w:p>
      <w:pPr>
        <w:keepNext w:val="0"/>
        <w:keepLines w:val="0"/>
        <w:spacing w:after="80"/>
      </w:pPr>
      <w:r>
        <w:rPr>
          <w:b/>
        </w:rPr>
        <w:t xml:space="preserve">出处 </w:t>
      </w:r>
      <w:r>
        <w:t>基础职业-召唤师.docx P487、P730、P766、P1195</w:t>
      </w:r>
    </w:p>
    <w:p>
      <w:pPr>
        <w:keepNext/>
        <w:keepLines w:val="0"/>
        <w:spacing w:after="80"/>
      </w:pPr>
      <w:r>
        <w:rPr>
          <w:b/>
        </w:rPr>
        <w:t xml:space="preserve">问题 </w:t>
      </w:r>
      <w:r>
        <w:t>造餐术、召唤矩阵、隐形仆役和魅影杀手均含“召唤师师”。</w:t>
      </w:r>
    </w:p>
    <w:p>
      <w:pPr>
        <w:keepNext/>
        <w:keepLines w:val="0"/>
        <w:spacing w:after="80"/>
      </w:pPr>
      <w:r>
        <w:rPr>
          <w:b/>
        </w:rPr>
        <w:t xml:space="preserve">建议 </w:t>
      </w:r>
      <w:r>
        <w:t>所有这些位置改为“召唤师”，不改等级、属性或授予的技能。</w:t>
      </w:r>
    </w:p>
    <w:p>
      <w:pPr>
        <w:keepNext w:val="0"/>
        <w:keepLines w:val="0"/>
        <w:spacing w:after="140"/>
      </w:pPr>
      <w:r>
        <w:rPr>
          <w:b/>
        </w:rPr>
        <w:t xml:space="preserve">页面核对 </w:t>
      </w:r>
      <w:r>
        <w:t>当前页面仍保留该字词 4处</w:t>
      </w:r>
    </w:p>
    <w:p>
      <w:pPr>
        <w:pStyle w:val="Heading2"/>
        <w:keepNext/>
        <w:keepLines/>
      </w:pPr>
      <w:r>
        <w:t>A19 灵摆召唤描述多字</w:t>
      </w:r>
    </w:p>
    <w:p>
      <w:pPr>
        <w:keepNext/>
        <w:keepLines w:val="0"/>
        <w:spacing w:after="80"/>
      </w:pPr>
      <w:r>
        <w:rPr>
          <w:b/>
        </w:rPr>
        <w:t xml:space="preserve">涉及 </w:t>
      </w:r>
      <w:r>
        <w:t>召唤师 灵摆召唤</w:t>
      </w:r>
    </w:p>
    <w:p>
      <w:pPr>
        <w:keepNext/>
        <w:keepLines w:val="0"/>
        <w:spacing w:after="80"/>
      </w:pPr>
      <w:r>
        <w:rPr>
          <w:b/>
        </w:rPr>
        <w:t xml:space="preserve">原文 </w:t>
      </w:r>
      <w:r/>
      <w:r>
        <w:t>“</w:t>
      </w:r>
      <w:r>
        <w:t>一个</w:t>
      </w:r>
      <w:r>
        <w:rPr>
          <w:b/>
          <w:color w:val="9B2C2C"/>
        </w:rPr>
        <w:t>矮小的的</w:t>
      </w:r>
      <w:r>
        <w:t>邪魔小卒从跌跌撞撞地滚出来，它挥舞着镰刀攻击敌人，造成挥砍和火焰伤害，或者丢给友方角色一件它拾来的小道具</w:t>
      </w:r>
      <w:r>
        <w:t>”</w:t>
      </w:r>
    </w:p>
    <w:p>
      <w:pPr>
        <w:keepNext/>
        <w:keepLines w:val="0"/>
        <w:spacing w:after="80"/>
      </w:pPr>
      <w:r>
        <w:rPr>
          <w:b/>
        </w:rPr>
        <w:t xml:space="preserve">出处 </w:t>
      </w:r>
      <w:r>
        <w:t>基础职业-召唤师.docx P959</w:t>
      </w:r>
    </w:p>
    <w:p>
      <w:pPr>
        <w:keepNext/>
        <w:keepLines w:val="0"/>
        <w:spacing w:after="80"/>
      </w:pPr>
      <w:r>
        <w:rPr>
          <w:b/>
        </w:rPr>
        <w:t xml:space="preserve">问题 </w:t>
      </w:r>
      <w:r>
        <w:t>“矮小的的”重复；“小卒从跌跌撞撞地滚出来”的“从”没有来源宾语。</w:t>
      </w:r>
    </w:p>
    <w:p>
      <w:pPr>
        <w:keepNext/>
        <w:keepLines w:val="0"/>
        <w:spacing w:after="80"/>
      </w:pPr>
      <w:r>
        <w:rPr>
          <w:b/>
        </w:rPr>
        <w:t xml:space="preserve">建议 </w:t>
      </w:r>
      <w:r>
        <w:t>删去一个“的”；可写“一个矮小的邪魔小卒跌跌撞撞地滚出来”，或由作者补齐从何处出现。</w:t>
      </w:r>
    </w:p>
    <w:p>
      <w:pPr>
        <w:keepNext w:val="0"/>
        <w:keepLines w:val="0"/>
        <w:spacing w:after="140"/>
      </w:pPr>
      <w:r>
        <w:rPr>
          <w:b/>
        </w:rPr>
        <w:t xml:space="preserve">页面核对 </w:t>
      </w:r>
      <w:r>
        <w:t>当前页面仍保留该字词 1处</w:t>
      </w:r>
    </w:p>
    <w:p>
      <w:pPr>
        <w:pStyle w:val="Heading2"/>
        <w:keepNext/>
        <w:keepLines/>
      </w:pPr>
      <w:r>
        <w:t>A20 召唤矩阵的生命值句子词序错误</w:t>
      </w:r>
    </w:p>
    <w:p>
      <w:pPr>
        <w:keepNext/>
        <w:keepLines w:val="0"/>
        <w:spacing w:after="80"/>
      </w:pPr>
      <w:r>
        <w:rPr>
          <w:b/>
        </w:rPr>
        <w:t xml:space="preserve">涉及 </w:t>
      </w:r>
      <w:r>
        <w:t>召唤师 召唤矩阵</w:t>
      </w:r>
    </w:p>
    <w:p>
      <w:pPr>
        <w:keepNext/>
        <w:keepLines w:val="0"/>
        <w:spacing w:after="80"/>
      </w:pPr>
      <w:r>
        <w:rPr>
          <w:b/>
        </w:rPr>
        <w:t xml:space="preserve">原文 </w:t>
      </w:r>
      <w:r/>
      <w:r>
        <w:t>“</w:t>
      </w:r>
      <w:r>
        <w:t>·你的契约生物</w:t>
      </w:r>
      <w:r>
        <w:rPr>
          <w:b/>
          <w:color w:val="9B2C2C"/>
        </w:rPr>
        <w:t>将要生命值降低</w:t>
      </w:r>
      <w:r>
        <w:t>至0或以下时，改为将其生命值变为1点</w:t>
      </w:r>
      <w:r>
        <w:t>”</w:t>
      </w:r>
    </w:p>
    <w:p>
      <w:pPr>
        <w:keepNext/>
        <w:keepLines w:val="0"/>
        <w:spacing w:after="80"/>
      </w:pPr>
      <w:r>
        <w:rPr>
          <w:b/>
        </w:rPr>
        <w:t xml:space="preserve">出处 </w:t>
      </w:r>
      <w:r>
        <w:t>基础职业-召唤师.docx P729</w:t>
      </w:r>
    </w:p>
    <w:p>
      <w:pPr>
        <w:keepNext/>
        <w:keepLines w:val="0"/>
        <w:spacing w:after="80"/>
      </w:pPr>
      <w:r>
        <w:rPr>
          <w:b/>
        </w:rPr>
        <w:t xml:space="preserve">问题 </w:t>
      </w:r>
      <w:r>
        <w:t>“契约生物将要生命值降低”语序不正确。</w:t>
      </w:r>
    </w:p>
    <w:p>
      <w:pPr>
        <w:keepNext/>
        <w:keepLines w:val="0"/>
        <w:spacing w:after="80"/>
      </w:pPr>
      <w:r>
        <w:rPr>
          <w:b/>
        </w:rPr>
        <w:t xml:space="preserve">建议 </w:t>
      </w:r>
      <w:r>
        <w:t>改为“你的契约生物的生命值将要降低至0或以下时”，保留生命值变为1点的效果。</w:t>
      </w:r>
    </w:p>
    <w:p>
      <w:pPr>
        <w:keepNext w:val="0"/>
        <w:keepLines w:val="0"/>
        <w:spacing w:after="140"/>
      </w:pPr>
      <w:r>
        <w:rPr>
          <w:b/>
        </w:rPr>
        <w:t xml:space="preserve">页面核对 </w:t>
      </w:r>
      <w:r>
        <w:t>当前页面仍保留该字词 1处</w:t>
      </w:r>
    </w:p>
    <w:p>
      <w:pPr>
        <w:pStyle w:val="Heading2"/>
        <w:keepNext/>
        <w:keepLines/>
      </w:pPr>
      <w:r>
        <w:t>A21 友谊赛重复写将要</w:t>
      </w:r>
    </w:p>
    <w:p>
      <w:pPr>
        <w:keepNext/>
        <w:keepLines w:val="0"/>
        <w:spacing w:after="80"/>
      </w:pPr>
      <w:r>
        <w:rPr>
          <w:b/>
        </w:rPr>
        <w:t xml:space="preserve">涉及 </w:t>
      </w:r>
      <w:r>
        <w:t>通用天赋树 友谊赛</w:t>
      </w:r>
    </w:p>
    <w:p>
      <w:pPr>
        <w:keepNext/>
        <w:keepLines w:val="0"/>
        <w:spacing w:after="80"/>
      </w:pPr>
      <w:r>
        <w:rPr>
          <w:b/>
        </w:rPr>
        <w:t xml:space="preserve">原文 </w:t>
      </w:r>
      <w:r/>
      <w:r>
        <w:t>“</w:t>
      </w:r>
      <w:r>
        <w:t>1.你的角色或团队</w:t>
      </w:r>
      <w:r>
        <w:rPr>
          <w:b/>
          <w:color w:val="9B2C2C"/>
        </w:rPr>
        <w:t>将要将要</w:t>
      </w:r>
      <w:r>
        <w:t>触发死亡危机时，你可以消耗这层充能使当前战斗环节直接结束，与你们展开敌对的阵营将会根据冲突的情况被转化为冷淡状态或者不具备杀意的敌对状态</w:t>
      </w:r>
      <w:r>
        <w:t>”</w:t>
      </w:r>
    </w:p>
    <w:p>
      <w:pPr>
        <w:keepNext/>
        <w:keepLines w:val="0"/>
        <w:spacing w:after="80"/>
      </w:pPr>
      <w:r>
        <w:rPr>
          <w:b/>
        </w:rPr>
        <w:t xml:space="preserve">出处 </w:t>
      </w:r>
      <w:r>
        <w:t>通用天赋树.docx P2684</w:t>
      </w:r>
    </w:p>
    <w:p>
      <w:pPr>
        <w:keepNext/>
        <w:keepLines w:val="0"/>
        <w:spacing w:after="80"/>
      </w:pPr>
      <w:r>
        <w:rPr>
          <w:b/>
        </w:rPr>
        <w:t xml:space="preserve">问题 </w:t>
      </w:r>
      <w:r>
        <w:t>死亡危机触发条件重复“将要”。</w:t>
      </w:r>
    </w:p>
    <w:p>
      <w:pPr>
        <w:keepNext/>
        <w:keepLines w:val="0"/>
        <w:spacing w:after="80"/>
      </w:pPr>
      <w:r>
        <w:rPr>
          <w:b/>
        </w:rPr>
        <w:t xml:space="preserve">建议 </w:t>
      </w:r>
      <w:r>
        <w:t>删去一个“将要”，不调整触发条件或充能次数。</w:t>
      </w:r>
    </w:p>
    <w:p>
      <w:pPr>
        <w:keepNext w:val="0"/>
        <w:keepLines w:val="0"/>
        <w:spacing w:after="140"/>
      </w:pPr>
      <w:r>
        <w:rPr>
          <w:b/>
        </w:rPr>
        <w:t xml:space="preserve">页面核对 </w:t>
      </w:r>
      <w:r>
        <w:t>当前页面仍保留该字词 1处</w:t>
      </w:r>
    </w:p>
    <w:p>
      <w:pPr>
        <w:pStyle w:val="Heading2"/>
        <w:keepNext/>
        <w:keepLines/>
      </w:pPr>
      <w:r>
        <w:t>A22 友谊赛把再写成在</w:t>
      </w:r>
    </w:p>
    <w:p>
      <w:pPr>
        <w:keepNext/>
        <w:keepLines w:val="0"/>
        <w:spacing w:after="80"/>
      </w:pPr>
      <w:r>
        <w:rPr>
          <w:b/>
        </w:rPr>
        <w:t xml:space="preserve">涉及 </w:t>
      </w:r>
      <w:r>
        <w:t>通用天赋树 友谊赛</w:t>
      </w:r>
    </w:p>
    <w:p>
      <w:pPr>
        <w:keepNext/>
        <w:keepLines w:val="0"/>
        <w:spacing w:after="80"/>
      </w:pPr>
      <w:r>
        <w:rPr>
          <w:b/>
        </w:rPr>
        <w:t xml:space="preserve">原文 </w:t>
      </w:r>
      <w:r/>
      <w:r>
        <w:t>“</w:t>
      </w:r>
      <w:r>
        <w:t>2.友谊赛的效果触发后，你和团队</w:t>
      </w:r>
      <w:r>
        <w:rPr>
          <w:b/>
          <w:color w:val="9B2C2C"/>
        </w:rPr>
        <w:t>无法在对</w:t>
      </w:r>
      <w:r>
        <w:t>原先敌对的阵营展开具有敌意的行为，你们将会在叙事层面上尽可能地不再与对方有所往来</w:t>
      </w:r>
      <w:r>
        <w:t>”</w:t>
      </w:r>
    </w:p>
    <w:p>
      <w:pPr>
        <w:keepNext/>
        <w:keepLines w:val="0"/>
        <w:spacing w:after="80"/>
      </w:pPr>
      <w:r>
        <w:rPr>
          <w:b/>
        </w:rPr>
        <w:t xml:space="preserve">出处 </w:t>
      </w:r>
      <w:r>
        <w:t>通用天赋树.docx P2685</w:t>
      </w:r>
    </w:p>
    <w:p>
      <w:pPr>
        <w:keepNext/>
        <w:keepLines w:val="0"/>
        <w:spacing w:after="80"/>
      </w:pPr>
      <w:r>
        <w:rPr>
          <w:b/>
        </w:rPr>
        <w:t xml:space="preserve">问题 </w:t>
      </w:r>
      <w:r>
        <w:t>“无法在对原先敌对的阵营展开”不成句，表达的是不能再展开敌对行为。</w:t>
      </w:r>
    </w:p>
    <w:p>
      <w:pPr>
        <w:keepNext/>
        <w:keepLines w:val="0"/>
        <w:spacing w:after="80"/>
      </w:pPr>
      <w:r>
        <w:rPr>
          <w:b/>
        </w:rPr>
        <w:t xml:space="preserve">建议 </w:t>
      </w:r>
      <w:r>
        <w:t>改为“无法再对原先敌对的阵营展开具有敌意的行为”。</w:t>
      </w:r>
    </w:p>
    <w:p>
      <w:pPr>
        <w:keepNext w:val="0"/>
        <w:keepLines w:val="0"/>
        <w:spacing w:after="140"/>
      </w:pPr>
      <w:r>
        <w:rPr>
          <w:b/>
        </w:rPr>
        <w:t xml:space="preserve">页面核对 </w:t>
      </w:r>
      <w:r>
        <w:t>当前页面仍保留该字词 1处</w:t>
      </w:r>
    </w:p>
    <w:p>
      <w:pPr>
        <w:pStyle w:val="Heading2"/>
        <w:keepNext/>
        <w:keepLines/>
      </w:pPr>
      <w:r>
        <w:t>A23 幻术师进阶条件重复写效果</w:t>
      </w:r>
    </w:p>
    <w:p>
      <w:pPr>
        <w:keepNext/>
        <w:keepLines w:val="0"/>
        <w:spacing w:after="80"/>
      </w:pPr>
      <w:r>
        <w:rPr>
          <w:b/>
        </w:rPr>
        <w:t xml:space="preserve">涉及 </w:t>
      </w:r>
      <w:r>
        <w:t>《基础职业进阶途径》 幻术师进阶条件</w:t>
      </w:r>
    </w:p>
    <w:p>
      <w:pPr>
        <w:keepNext/>
        <w:keepLines w:val="0"/>
        <w:spacing w:after="80"/>
      </w:pPr>
      <w:r>
        <w:rPr>
          <w:b/>
        </w:rPr>
        <w:t xml:space="preserve">原文 </w:t>
      </w:r>
      <w:r/>
      <w:r>
        <w:t>“</w:t>
      </w:r>
      <w:r>
        <w:t>你通过惑控或幻象</w:t>
      </w:r>
      <w:r>
        <w:rPr>
          <w:b/>
          <w:color w:val="9B2C2C"/>
        </w:rPr>
        <w:t>效果效果</w:t>
      </w:r>
      <w:r>
        <w:t>成功欺骗二十名角色</w:t>
      </w:r>
      <w:r>
        <w:t>”</w:t>
      </w:r>
    </w:p>
    <w:p>
      <w:pPr>
        <w:keepNext/>
        <w:keepLines w:val="0"/>
        <w:spacing w:after="80"/>
      </w:pPr>
      <w:r>
        <w:rPr>
          <w:b/>
        </w:rPr>
        <w:t xml:space="preserve">出处 </w:t>
      </w:r>
      <w:r>
        <w:t>《基础职业进阶途径》.docx P11974</w:t>
      </w:r>
    </w:p>
    <w:p>
      <w:pPr>
        <w:keepNext/>
        <w:keepLines w:val="0"/>
        <w:spacing w:after="80"/>
      </w:pPr>
      <w:r>
        <w:rPr>
          <w:b/>
        </w:rPr>
        <w:t xml:space="preserve">问题 </w:t>
      </w:r>
      <w:r>
        <w:t>进阶特殊条件重复“效果”。</w:t>
      </w:r>
    </w:p>
    <w:p>
      <w:pPr>
        <w:keepNext/>
        <w:keepLines w:val="0"/>
        <w:spacing w:after="80"/>
      </w:pPr>
      <w:r>
        <w:rPr>
          <w:b/>
        </w:rPr>
        <w:t xml:space="preserve">建议 </w:t>
      </w:r>
      <w:r>
        <w:t>“惑控或幻象效果效果”改为“惑控或幻象效果”，保留二十名角色的数量。</w:t>
      </w:r>
    </w:p>
    <w:p>
      <w:pPr>
        <w:keepNext w:val="0"/>
        <w:keepLines w:val="0"/>
        <w:spacing w:after="140"/>
      </w:pPr>
      <w:r>
        <w:rPr>
          <w:b/>
        </w:rPr>
        <w:t xml:space="preserve">页面核对 </w:t>
      </w:r>
      <w:r>
        <w:t>以原稿证据为准 未单独判定页面显示 1处</w:t>
      </w:r>
    </w:p>
    <w:p>
      <w:pPr>
        <w:pStyle w:val="Heading2"/>
        <w:keepNext/>
        <w:keepLines/>
      </w:pPr>
      <w:r>
        <w:t>A24 精准射击漏写击</w:t>
      </w:r>
    </w:p>
    <w:p>
      <w:pPr>
        <w:keepNext/>
        <w:keepLines w:val="0"/>
        <w:spacing w:after="80"/>
      </w:pPr>
      <w:r>
        <w:rPr>
          <w:b/>
        </w:rPr>
        <w:t xml:space="preserve">涉及 </w:t>
      </w:r>
      <w:r>
        <w:t>奇械师 精准射击</w:t>
      </w:r>
    </w:p>
    <w:p>
      <w:pPr>
        <w:keepNext/>
        <w:keepLines w:val="0"/>
        <w:spacing w:after="80"/>
      </w:pPr>
      <w:r>
        <w:rPr>
          <w:b/>
        </w:rPr>
        <w:t xml:space="preserve">原文 </w:t>
      </w:r>
      <w:r/>
      <w:r>
        <w:t>“</w:t>
      </w:r>
      <w:r>
        <w:t>你的奇械师等级到达4级时：精准射击改为</w:t>
      </w:r>
      <w:r>
        <w:rPr>
          <w:b/>
          <w:color w:val="9B2C2C"/>
        </w:rPr>
        <w:t>本次攻命中</w:t>
      </w:r>
      <w:r>
        <w:t>检定值+3</w:t>
      </w:r>
      <w:r>
        <w:t>”</w:t>
      </w:r>
    </w:p>
    <w:p>
      <w:pPr>
        <w:keepNext/>
        <w:keepLines w:val="0"/>
        <w:spacing w:after="80"/>
      </w:pPr>
      <w:r>
        <w:rPr>
          <w:b/>
        </w:rPr>
        <w:t xml:space="preserve">出处 </w:t>
      </w:r>
      <w:r>
        <w:t>基础职业-奇械师.docx P74</w:t>
      </w:r>
    </w:p>
    <w:p>
      <w:pPr>
        <w:keepNext/>
        <w:keepLines w:val="0"/>
        <w:spacing w:after="80"/>
      </w:pPr>
      <w:r>
        <w:rPr>
          <w:b/>
        </w:rPr>
        <w:t xml:space="preserve">问题 </w:t>
      </w:r>
      <w:r>
        <w:t>“攻命中检定”漏了“击”。</w:t>
      </w:r>
    </w:p>
    <w:p>
      <w:pPr>
        <w:keepNext/>
        <w:keepLines w:val="0"/>
        <w:spacing w:after="80"/>
      </w:pPr>
      <w:r>
        <w:rPr>
          <w:b/>
        </w:rPr>
        <w:t xml:space="preserve">建议 </w:t>
      </w:r>
      <w:r>
        <w:t>改为“本次攻击命中检定值+3”，保留原稿4级门槛。</w:t>
      </w:r>
    </w:p>
    <w:p>
      <w:pPr>
        <w:keepNext w:val="0"/>
        <w:keepLines w:val="0"/>
        <w:spacing w:after="140"/>
      </w:pPr>
      <w:r>
        <w:rPr>
          <w:b/>
        </w:rPr>
        <w:t xml:space="preserve">页面核对 </w:t>
      </w:r>
      <w:r>
        <w:t>当前页面仍保留该字词 1处</w:t>
      </w:r>
    </w:p>
    <w:p>
      <w:pPr>
        <w:pStyle w:val="Heading2"/>
        <w:keepNext/>
        <w:keepLines/>
      </w:pPr>
      <w:r>
        <w:t>A25 发条老鼠把转动写成转段</w:t>
      </w:r>
    </w:p>
    <w:p>
      <w:pPr>
        <w:keepNext/>
        <w:keepLines w:val="0"/>
        <w:spacing w:after="80"/>
      </w:pPr>
      <w:r>
        <w:rPr>
          <w:b/>
        </w:rPr>
        <w:t xml:space="preserve">涉及 </w:t>
      </w:r>
      <w:r>
        <w:t>奇械师 发条老鼠（图纸）</w:t>
      </w:r>
    </w:p>
    <w:p>
      <w:pPr>
        <w:keepNext/>
        <w:keepLines w:val="0"/>
        <w:spacing w:after="80"/>
      </w:pPr>
      <w:r>
        <w:rPr>
          <w:b/>
        </w:rPr>
        <w:t xml:space="preserve">原文 </w:t>
      </w:r>
      <w:r/>
      <w:r>
        <w:t>“</w:t>
      </w:r>
      <w:r>
        <w:t>描述：你制作一只构造精细的金属老鼠，通过</w:t>
      </w:r>
      <w:r>
        <w:rPr>
          <w:b/>
          <w:color w:val="9B2C2C"/>
        </w:rPr>
        <w:t>转段</w:t>
      </w:r>
      <w:r>
        <w:t>尾部的发条便能够预设行进的路线，借此探测机关和地雷以及潜在的敌人</w:t>
      </w:r>
      <w:r>
        <w:t>”</w:t>
      </w:r>
    </w:p>
    <w:p>
      <w:pPr>
        <w:keepNext/>
        <w:keepLines w:val="0"/>
        <w:spacing w:after="80"/>
      </w:pPr>
      <w:r>
        <w:rPr>
          <w:b/>
        </w:rPr>
        <w:t xml:space="preserve">出处 </w:t>
      </w:r>
      <w:r>
        <w:t>基础职业-奇械师.docx P134</w:t>
      </w:r>
    </w:p>
    <w:p>
      <w:pPr>
        <w:keepNext/>
        <w:keepLines w:val="0"/>
        <w:spacing w:after="80"/>
      </w:pPr>
      <w:r>
        <w:rPr>
          <w:b/>
        </w:rPr>
        <w:t xml:space="preserve">问题 </w:t>
      </w:r>
      <w:r>
        <w:t>转动发条的动词写错。</w:t>
      </w:r>
    </w:p>
    <w:p>
      <w:pPr>
        <w:keepNext/>
        <w:keepLines w:val="0"/>
        <w:spacing w:after="80"/>
      </w:pPr>
      <w:r>
        <w:rPr>
          <w:b/>
        </w:rPr>
        <w:t xml:space="preserve">建议 </w:t>
      </w:r>
      <w:r>
        <w:t>“转段尾部的发条”改为“转动尾部的发条”。</w:t>
      </w:r>
    </w:p>
    <w:p>
      <w:pPr>
        <w:keepNext w:val="0"/>
        <w:keepLines w:val="0"/>
        <w:spacing w:after="140"/>
      </w:pPr>
      <w:r>
        <w:rPr>
          <w:b/>
        </w:rPr>
        <w:t xml:space="preserve">页面核对 </w:t>
      </w:r>
      <w:r>
        <w:t>当前页面仍保留该字词 1处</w:t>
      </w:r>
    </w:p>
    <w:p>
      <w:pPr>
        <w:pStyle w:val="Heading2"/>
        <w:keepNext/>
        <w:keepLines/>
      </w:pPr>
      <w:r>
        <w:t>A26 多份技能重复写会将会</w:t>
      </w:r>
    </w:p>
    <w:p>
      <w:pPr>
        <w:keepNext w:val="0"/>
        <w:keepLines w:val="0"/>
        <w:spacing w:after="80"/>
      </w:pPr>
      <w:r>
        <w:rPr>
          <w:b/>
        </w:rPr>
        <w:t xml:space="preserve">涉及 </w:t>
      </w:r>
      <w:r>
        <w:t>蛮斗士 雷狼咒印；法师 霜噬；魔契师 霜噬；奇械师 发条老鼠（图纸）</w:t>
      </w:r>
    </w:p>
    <w:p>
      <w:pPr>
        <w:keepNext w:val="0"/>
        <w:keepLines w:val="0"/>
        <w:spacing w:after="80"/>
      </w:pPr>
      <w:r>
        <w:rPr>
          <w:b/>
        </w:rPr>
        <w:t xml:space="preserve">原文 </w:t>
      </w:r>
      <w:r/>
      <w:r>
        <w:t>“</w:t>
      </w:r>
      <w:r>
        <w:t>描述：你用一只未持有物件的手做出对应的施法动作、并念诵法咒使自身前出现一个狂野的蓝黄色雷狼图纹，在电流汇聚</w:t>
      </w:r>
      <w:r>
        <w:rPr>
          <w:b/>
          <w:color w:val="9B2C2C"/>
        </w:rPr>
        <w:t>会将会</w:t>
      </w:r>
      <w:r>
        <w:t>朝敌人展开追猎</w:t>
      </w:r>
      <w:r>
        <w:t>”</w:t>
      </w:r>
    </w:p>
    <w:p>
      <w:pPr>
        <w:keepNext w:val="0"/>
        <w:keepLines w:val="0"/>
        <w:spacing w:after="80"/>
      </w:pPr>
      <w:r>
        <w:rPr>
          <w:b/>
        </w:rPr>
        <w:t xml:space="preserve">原文 </w:t>
      </w:r>
      <w:r/>
      <w:r>
        <w:t>“</w:t>
      </w:r>
      <w:r>
        <w:t>雷狼元素免疫物理和雷电伤害，受到攻击将会直接被命中，在承受12点能量类型伤害</w:t>
      </w:r>
      <w:r>
        <w:rPr>
          <w:b/>
          <w:color w:val="9B2C2C"/>
        </w:rPr>
        <w:t>会将会</w:t>
      </w:r>
      <w:r>
        <w:t>消散</w:t>
      </w:r>
      <w:r>
        <w:t>”</w:t>
      </w:r>
    </w:p>
    <w:p>
      <w:pPr>
        <w:keepNext w:val="0"/>
        <w:keepLines w:val="0"/>
        <w:spacing w:after="80"/>
      </w:pPr>
      <w:r>
        <w:rPr>
          <w:b/>
        </w:rPr>
        <w:t xml:space="preserve">原文 </w:t>
      </w:r>
      <w:r/>
      <w:r>
        <w:t>“</w:t>
      </w:r>
      <w:r>
        <w:t>你对一名角色造成1D8点冰霜伤害并附加一层霜冻标记，当有一名角色拥有三层霜冻标记</w:t>
      </w:r>
      <w:r>
        <w:rPr>
          <w:b/>
          <w:color w:val="9B2C2C"/>
        </w:rPr>
        <w:t>会将会</w:t>
      </w:r>
      <w:r>
        <w:t>移除这些标记并进行一次难度为15的体质豁免，对方豁免失败将进入冻结状态</w:t>
      </w:r>
      <w:r>
        <w:t>”</w:t>
      </w:r>
    </w:p>
    <w:p>
      <w:pPr>
        <w:keepNext w:val="0"/>
        <w:keepLines w:val="0"/>
        <w:spacing w:after="80"/>
      </w:pPr>
      <w:r>
        <w:rPr>
          <w:b/>
        </w:rPr>
        <w:t xml:space="preserve">原文 </w:t>
      </w:r>
      <w:r/>
      <w:r>
        <w:t>“</w:t>
      </w:r>
      <w:r>
        <w:t>你可以放出发条老鼠按照你指定的路线进行移动，发条老鼠的基础移动速度为6米，移动共计30米的距离</w:t>
      </w:r>
      <w:r>
        <w:rPr>
          <w:b/>
          <w:color w:val="9B2C2C"/>
        </w:rPr>
        <w:t>会将会</w:t>
      </w:r>
      <w:r>
        <w:t>停止移动</w:t>
      </w:r>
      <w:r>
        <w:t>”</w:t>
      </w:r>
    </w:p>
    <w:p>
      <w:pPr>
        <w:keepNext w:val="0"/>
        <w:keepLines w:val="0"/>
        <w:spacing w:after="80"/>
      </w:pPr>
      <w:r>
        <w:rPr>
          <w:b/>
        </w:rPr>
        <w:t xml:space="preserve">出处 </w:t>
      </w:r>
      <w:r>
        <w:t>基础职业-蛮斗士.docx P1017、P1021；基础职业-法师.docx P5828；基础职业-魔契师.docx P2239；基础职业-奇械师.docx P135</w:t>
      </w:r>
    </w:p>
    <w:p>
      <w:pPr>
        <w:keepNext/>
        <w:keepLines w:val="0"/>
        <w:spacing w:after="80"/>
      </w:pPr>
      <w:r>
        <w:rPr>
          <w:b/>
        </w:rPr>
        <w:t xml:space="preserve">问题 </w:t>
      </w:r>
      <w:r>
        <w:t>发条老鼠、雷狼咒印和霜噬的描述均出现“会将会”；雷狼咒印的描述还缺少汇聚结束后的连接词。</w:t>
      </w:r>
    </w:p>
    <w:p>
      <w:pPr>
        <w:keepNext/>
        <w:keepLines w:val="0"/>
        <w:spacing w:after="80"/>
      </w:pPr>
      <w:r>
        <w:rPr>
          <w:b/>
        </w:rPr>
        <w:t xml:space="preserve">建议 </w:t>
      </w:r>
      <w:r>
        <w:t>删去重复助动词；按上下文分别写“将会停止移动／消散／移除这些标记”。雷狼描述可写“电流汇聚后将会朝敌人展开追猎”，保留数值。</w:t>
      </w:r>
    </w:p>
    <w:p>
      <w:pPr>
        <w:keepNext w:val="0"/>
        <w:keepLines w:val="0"/>
        <w:spacing w:after="140"/>
      </w:pPr>
      <w:r>
        <w:rPr>
          <w:b/>
        </w:rPr>
        <w:t xml:space="preserve">页面核对 </w:t>
      </w:r>
      <w:r>
        <w:t>当前页面仍保留该字词 5处</w:t>
      </w:r>
    </w:p>
    <w:p>
      <w:pPr>
        <w:pStyle w:val="Heading2"/>
        <w:keepNext/>
        <w:keepLines/>
      </w:pPr>
      <w:r>
        <w:t>A27 侦测脉冲把暂时写成展示</w:t>
      </w:r>
    </w:p>
    <w:p>
      <w:pPr>
        <w:keepNext/>
        <w:keepLines w:val="0"/>
        <w:spacing w:after="80"/>
      </w:pPr>
      <w:r>
        <w:rPr>
          <w:b/>
        </w:rPr>
        <w:t xml:space="preserve">涉及 </w:t>
      </w:r>
      <w:r>
        <w:t>奇械师 侦测脉冲</w:t>
      </w:r>
    </w:p>
    <w:p>
      <w:pPr>
        <w:keepNext/>
        <w:keepLines w:val="0"/>
        <w:spacing w:after="80"/>
      </w:pPr>
      <w:r>
        <w:rPr>
          <w:b/>
        </w:rPr>
        <w:t xml:space="preserve">原文 </w:t>
      </w:r>
      <w:r/>
      <w:r>
        <w:t>“</w:t>
      </w:r>
      <w:r>
        <w:t>侦测脉冲还会使稀有品质及以下的奇械设备</w:t>
      </w:r>
      <w:r>
        <w:rPr>
          <w:b/>
          <w:color w:val="9B2C2C"/>
        </w:rPr>
        <w:t>会展示停止工作</w:t>
      </w:r>
      <w:r>
        <w:t>，持续2轮</w:t>
      </w:r>
      <w:r>
        <w:t>”</w:t>
      </w:r>
    </w:p>
    <w:p>
      <w:pPr>
        <w:keepNext/>
        <w:keepLines w:val="0"/>
        <w:spacing w:after="80"/>
      </w:pPr>
      <w:r>
        <w:rPr>
          <w:b/>
        </w:rPr>
        <w:t xml:space="preserve">出处 </w:t>
      </w:r>
      <w:r>
        <w:t>基础职业-奇械师.docx P376</w:t>
      </w:r>
    </w:p>
    <w:p>
      <w:pPr>
        <w:keepNext/>
        <w:keepLines w:val="0"/>
        <w:spacing w:after="80"/>
      </w:pPr>
      <w:r>
        <w:rPr>
          <w:b/>
        </w:rPr>
        <w:t xml:space="preserve">问题 </w:t>
      </w:r>
      <w:r>
        <w:t>“展示停止工作”不通顺，后面的“持续2轮”表明是在描述暂时停机。</w:t>
      </w:r>
    </w:p>
    <w:p>
      <w:pPr>
        <w:keepNext/>
        <w:keepLines w:val="0"/>
        <w:spacing w:after="80"/>
      </w:pPr>
      <w:r>
        <w:rPr>
          <w:b/>
        </w:rPr>
        <w:t xml:space="preserve">建议 </w:t>
      </w:r>
      <w:r>
        <w:t>建议写为“使稀有品质及以下的奇械设备暂时停止工作，持续2轮”。</w:t>
      </w:r>
    </w:p>
    <w:p>
      <w:pPr>
        <w:keepNext w:val="0"/>
        <w:keepLines w:val="0"/>
        <w:spacing w:after="140"/>
      </w:pPr>
      <w:r>
        <w:rPr>
          <w:b/>
        </w:rPr>
        <w:t xml:space="preserve">页面核对 </w:t>
      </w:r>
      <w:r>
        <w:t>当前页面仍保留该字词 1处</w:t>
      </w:r>
    </w:p>
    <w:p>
      <w:pPr>
        <w:pStyle w:val="Heading2"/>
        <w:keepNext/>
        <w:keepLines/>
      </w:pPr>
      <w:r>
        <w:t>A28 自爆绵羊把着写成者</w:t>
      </w:r>
    </w:p>
    <w:p>
      <w:pPr>
        <w:keepNext/>
        <w:keepLines w:val="0"/>
        <w:spacing w:after="80"/>
      </w:pPr>
      <w:r>
        <w:rPr>
          <w:b/>
        </w:rPr>
        <w:t xml:space="preserve">涉及 </w:t>
      </w:r>
      <w:r>
        <w:t>奇械师 自爆绵羊（图纸）</w:t>
      </w:r>
    </w:p>
    <w:p>
      <w:pPr>
        <w:keepNext/>
        <w:keepLines w:val="0"/>
        <w:spacing w:after="80"/>
      </w:pPr>
      <w:r>
        <w:rPr>
          <w:b/>
        </w:rPr>
        <w:t xml:space="preserve">原文 </w:t>
      </w:r>
      <w:r/>
      <w:r>
        <w:t>“</w:t>
      </w:r>
      <w:r>
        <w:t>描述：你制作一只绵羊构造体，看似人畜无害的外表下</w:t>
      </w:r>
      <w:r>
        <w:rPr>
          <w:b/>
          <w:color w:val="9B2C2C"/>
        </w:rPr>
        <w:t>蕴藏者</w:t>
      </w:r>
      <w:r>
        <w:t>巨大的威能</w:t>
      </w:r>
      <w:r>
        <w:t>”</w:t>
      </w:r>
    </w:p>
    <w:p>
      <w:pPr>
        <w:keepNext/>
        <w:keepLines w:val="0"/>
        <w:spacing w:after="80"/>
      </w:pPr>
      <w:r>
        <w:rPr>
          <w:b/>
        </w:rPr>
        <w:t xml:space="preserve">出处 </w:t>
      </w:r>
      <w:r>
        <w:t>基础职业-奇械师.docx P734</w:t>
      </w:r>
    </w:p>
    <w:p>
      <w:pPr>
        <w:keepNext/>
        <w:keepLines w:val="0"/>
        <w:spacing w:after="80"/>
      </w:pPr>
      <w:r>
        <w:rPr>
          <w:b/>
        </w:rPr>
        <w:t xml:space="preserve">问题 </w:t>
      </w:r>
      <w:r>
        <w:t>“蕴藏者巨大的威能”错用了“者”。</w:t>
      </w:r>
    </w:p>
    <w:p>
      <w:pPr>
        <w:keepNext/>
        <w:keepLines w:val="0"/>
        <w:spacing w:after="80"/>
      </w:pPr>
      <w:r>
        <w:rPr>
          <w:b/>
        </w:rPr>
        <w:t xml:space="preserve">建议 </w:t>
      </w:r>
      <w:r>
        <w:t>改为“蕴藏着巨大的威能”。</w:t>
      </w:r>
    </w:p>
    <w:p>
      <w:pPr>
        <w:keepNext w:val="0"/>
        <w:keepLines w:val="0"/>
        <w:spacing w:after="140"/>
      </w:pPr>
      <w:r>
        <w:rPr>
          <w:b/>
        </w:rPr>
        <w:t xml:space="preserve">页面核对 </w:t>
      </w:r>
      <w:r>
        <w:t>当前页面仍保留该字词 1处</w:t>
      </w:r>
    </w:p>
    <w:p>
      <w:pPr>
        <w:pStyle w:val="Heading2"/>
        <w:keepNext/>
        <w:keepLines/>
      </w:pPr>
      <w:r>
        <w:t>A29 自爆绵羊把使写成是</w:t>
      </w:r>
    </w:p>
    <w:p>
      <w:pPr>
        <w:keepNext/>
        <w:keepLines w:val="0"/>
        <w:spacing w:after="80"/>
      </w:pPr>
      <w:r>
        <w:rPr>
          <w:b/>
        </w:rPr>
        <w:t xml:space="preserve">涉及 </w:t>
      </w:r>
      <w:r>
        <w:t>奇械师 自爆绵羊（图纸）</w:t>
      </w:r>
    </w:p>
    <w:p>
      <w:pPr>
        <w:keepNext/>
        <w:keepLines w:val="0"/>
        <w:spacing w:after="80"/>
      </w:pPr>
      <w:r>
        <w:rPr>
          <w:b/>
        </w:rPr>
        <w:t xml:space="preserve">原文 </w:t>
      </w:r>
      <w:r/>
      <w:r>
        <w:t>“</w:t>
      </w:r>
      <w:r>
        <w:t>自爆绵羊</w:t>
      </w:r>
      <w:r>
        <w:rPr>
          <w:b/>
          <w:color w:val="9B2C2C"/>
        </w:rPr>
        <w:t>会是受到伤害</w:t>
      </w:r>
      <w:r>
        <w:t>的角色额外进行一次难度为15的敏捷豁免，豁免失败的角色还会再次进入灼伤状态</w:t>
      </w:r>
      <w:r>
        <w:t>”</w:t>
      </w:r>
    </w:p>
    <w:p>
      <w:pPr>
        <w:keepNext/>
        <w:keepLines w:val="0"/>
        <w:spacing w:after="80"/>
      </w:pPr>
      <w:r>
        <w:rPr>
          <w:b/>
        </w:rPr>
        <w:t xml:space="preserve">出处 </w:t>
      </w:r>
      <w:r>
        <w:t>基础职业-奇械师.docx P756</w:t>
      </w:r>
    </w:p>
    <w:p>
      <w:pPr>
        <w:keepNext/>
        <w:keepLines w:val="0"/>
        <w:spacing w:after="80"/>
      </w:pPr>
      <w:r>
        <w:rPr>
          <w:b/>
        </w:rPr>
        <w:t xml:space="preserve">问题 </w:t>
      </w:r>
      <w:r>
        <w:t>“会是受到伤害的角色额外进行”缺少使令动词。</w:t>
      </w:r>
    </w:p>
    <w:p>
      <w:pPr>
        <w:keepNext/>
        <w:keepLines w:val="0"/>
        <w:spacing w:after="80"/>
      </w:pPr>
      <w:r>
        <w:rPr>
          <w:b/>
        </w:rPr>
        <w:t xml:space="preserve">建议 </w:t>
      </w:r>
      <w:r>
        <w:t>“会是”改为“会使”。此项不把末尾“灼伤”擅自改为“灼烧”，状态名另见待确认清单。</w:t>
      </w:r>
    </w:p>
    <w:p>
      <w:pPr>
        <w:keepNext w:val="0"/>
        <w:keepLines w:val="0"/>
        <w:spacing w:after="140"/>
      </w:pPr>
      <w:r>
        <w:rPr>
          <w:b/>
        </w:rPr>
        <w:t xml:space="preserve">页面核对 </w:t>
      </w:r>
      <w:r>
        <w:t>当前页面仍保留该字词 1处</w:t>
      </w:r>
    </w:p>
    <w:p>
      <w:pPr>
        <w:pStyle w:val="Heading2"/>
        <w:keepNext/>
        <w:keepLines/>
      </w:pPr>
      <w:r>
        <w:t>A30 链锯剑把使写成时</w:t>
      </w:r>
    </w:p>
    <w:p>
      <w:pPr>
        <w:keepNext/>
        <w:keepLines w:val="0"/>
        <w:spacing w:after="80"/>
      </w:pPr>
      <w:r>
        <w:rPr>
          <w:b/>
        </w:rPr>
        <w:t xml:space="preserve">涉及 </w:t>
      </w:r>
      <w:r>
        <w:t>奇械师 链锯剑（图纸）</w:t>
      </w:r>
    </w:p>
    <w:p>
      <w:pPr>
        <w:keepNext/>
        <w:keepLines w:val="0"/>
        <w:spacing w:after="80"/>
      </w:pPr>
      <w:r>
        <w:rPr>
          <w:b/>
        </w:rPr>
        <w:t xml:space="preserve">原文 </w:t>
      </w:r>
      <w:r/>
      <w:r>
        <w:t>“</w:t>
      </w:r>
      <w:r>
        <w:t>链锯剑造成的挥砍伤害能够忽视常规的挥砍抗性，并且在面对护甲值时</w:t>
      </w:r>
      <w:r>
        <w:rPr>
          <w:b/>
          <w:color w:val="9B2C2C"/>
        </w:rPr>
        <w:t>不会时伤害</w:t>
      </w:r>
      <w:r>
        <w:t>减半，改为结算后造成双倍伤害</w:t>
      </w:r>
      <w:r>
        <w:t>”</w:t>
      </w:r>
    </w:p>
    <w:p>
      <w:pPr>
        <w:keepNext/>
        <w:keepLines w:val="0"/>
        <w:spacing w:after="80"/>
      </w:pPr>
      <w:r>
        <w:rPr>
          <w:b/>
        </w:rPr>
        <w:t xml:space="preserve">出处 </w:t>
      </w:r>
      <w:r>
        <w:t>基础职业-奇械师.docx P943</w:t>
      </w:r>
    </w:p>
    <w:p>
      <w:pPr>
        <w:keepNext/>
        <w:keepLines w:val="0"/>
        <w:spacing w:after="80"/>
      </w:pPr>
      <w:r>
        <w:rPr>
          <w:b/>
        </w:rPr>
        <w:t xml:space="preserve">问题 </w:t>
      </w:r>
      <w:r>
        <w:t>“不会时伤害减半”错用了“时”。</w:t>
      </w:r>
    </w:p>
    <w:p>
      <w:pPr>
        <w:keepNext/>
        <w:keepLines w:val="0"/>
        <w:spacing w:after="80"/>
      </w:pPr>
      <w:r>
        <w:rPr>
          <w:b/>
        </w:rPr>
        <w:t xml:space="preserve">建议 </w:t>
      </w:r>
      <w:r>
        <w:t>改为“不会使伤害减半”，保留后面的双倍伤害规则。</w:t>
      </w:r>
    </w:p>
    <w:p>
      <w:pPr>
        <w:keepNext w:val="0"/>
        <w:keepLines w:val="0"/>
        <w:spacing w:after="140"/>
      </w:pPr>
      <w:r>
        <w:rPr>
          <w:b/>
        </w:rPr>
        <w:t xml:space="preserve">页面核对 </w:t>
      </w:r>
      <w:r>
        <w:t>当前页面仍保留该字词 1处</w:t>
      </w:r>
    </w:p>
    <w:p>
      <w:pPr>
        <w:pStyle w:val="Heading2"/>
        <w:keepNext/>
        <w:keepLines/>
      </w:pPr>
      <w:r>
        <w:t>A31 链锯剑把充能写成产能</w:t>
      </w:r>
    </w:p>
    <w:p>
      <w:pPr>
        <w:keepNext/>
        <w:keepLines w:val="0"/>
        <w:spacing w:after="80"/>
      </w:pPr>
      <w:r>
        <w:rPr>
          <w:b/>
        </w:rPr>
        <w:t xml:space="preserve">涉及 </w:t>
      </w:r>
      <w:r>
        <w:t>奇械师 链锯剑（图纸）</w:t>
      </w:r>
    </w:p>
    <w:p>
      <w:pPr>
        <w:keepNext/>
        <w:keepLines w:val="0"/>
        <w:spacing w:after="80"/>
      </w:pPr>
      <w:r>
        <w:rPr>
          <w:b/>
        </w:rPr>
        <w:t xml:space="preserve">原文 </w:t>
      </w:r>
      <w:r/>
      <w:r>
        <w:t>“</w:t>
      </w:r>
      <w:r>
        <w:t>链锯剑在每次攻击时消耗1层充能，链锯剑至多拥有5</w:t>
      </w:r>
      <w:r>
        <w:rPr>
          <w:b/>
          <w:color w:val="9B2C2C"/>
        </w:rPr>
        <w:t>层产能</w:t>
      </w:r>
      <w:r>
        <w:t>，奇械师职业者能够通过触及花费X点燃料为链锯剑获得X层充能</w:t>
      </w:r>
      <w:r>
        <w:t>”</w:t>
      </w:r>
    </w:p>
    <w:p>
      <w:pPr>
        <w:keepNext/>
        <w:keepLines w:val="0"/>
        <w:spacing w:after="80"/>
      </w:pPr>
      <w:r>
        <w:rPr>
          <w:b/>
        </w:rPr>
        <w:t xml:space="preserve">出处 </w:t>
      </w:r>
      <w:r>
        <w:t>基础职业-奇械师.docx P945</w:t>
      </w:r>
    </w:p>
    <w:p>
      <w:pPr>
        <w:keepNext/>
        <w:keepLines w:val="0"/>
        <w:spacing w:after="80"/>
      </w:pPr>
      <w:r>
        <w:rPr>
          <w:b/>
        </w:rPr>
        <w:t xml:space="preserve">问题 </w:t>
      </w:r>
      <w:r>
        <w:t>同一句先写消耗充能、后写用燃料获得充能，中间的上限却写“产能”。</w:t>
      </w:r>
    </w:p>
    <w:p>
      <w:pPr>
        <w:keepNext/>
        <w:keepLines w:val="0"/>
        <w:spacing w:after="80"/>
      </w:pPr>
      <w:r>
        <w:rPr>
          <w:b/>
        </w:rPr>
        <w:t xml:space="preserve">建议 </w:t>
      </w:r>
      <w:r>
        <w:t>“至多拥有5层产能”改为“至多拥有5层充能”。</w:t>
      </w:r>
    </w:p>
    <w:p>
      <w:pPr>
        <w:keepNext w:val="0"/>
        <w:keepLines w:val="0"/>
        <w:spacing w:after="140"/>
      </w:pPr>
      <w:r>
        <w:rPr>
          <w:b/>
        </w:rPr>
        <w:t xml:space="preserve">页面核对 </w:t>
      </w:r>
      <w:r>
        <w:t>当前页面仍保留该字词 1处</w:t>
      </w:r>
    </w:p>
    <w:p>
      <w:pPr>
        <w:pStyle w:val="Heading2"/>
        <w:keepNext/>
        <w:keepLines/>
      </w:pPr>
      <w:r>
        <w:t>A32 随机心得把天赋树写成天赋书</w:t>
      </w:r>
    </w:p>
    <w:p>
      <w:pPr>
        <w:keepNext/>
        <w:keepLines w:val="0"/>
        <w:spacing w:after="80"/>
      </w:pPr>
      <w:r>
        <w:rPr>
          <w:b/>
        </w:rPr>
        <w:t xml:space="preserve">涉及 </w:t>
      </w:r>
      <w:r>
        <w:t>奇械师 随机心得</w:t>
      </w:r>
    </w:p>
    <w:p>
      <w:pPr>
        <w:keepNext/>
        <w:keepLines w:val="0"/>
        <w:spacing w:after="80"/>
      </w:pPr>
      <w:r>
        <w:rPr>
          <w:b/>
        </w:rPr>
        <w:t xml:space="preserve">原文 </w:t>
      </w:r>
      <w:r/>
      <w:r>
        <w:t>“</w:t>
      </w:r>
      <w:r>
        <w:t>你获得一张当前尚未拥有的随机工程学图纸，这张图纸的品质等同于第五阶</w:t>
      </w:r>
      <w:r>
        <w:rPr>
          <w:b/>
          <w:color w:val="9B2C2C"/>
        </w:rPr>
        <w:t>天赋书</w:t>
      </w:r>
      <w:r>
        <w:t>的科技图纸</w:t>
      </w:r>
      <w:r>
        <w:t>”</w:t>
      </w:r>
    </w:p>
    <w:p>
      <w:pPr>
        <w:keepNext/>
        <w:keepLines w:val="0"/>
        <w:spacing w:after="80"/>
      </w:pPr>
      <w:r>
        <w:rPr>
          <w:b/>
        </w:rPr>
        <w:t xml:space="preserve">出处 </w:t>
      </w:r>
      <w:r>
        <w:t>基础职业-奇械师.docx P1001</w:t>
      </w:r>
    </w:p>
    <w:p>
      <w:pPr>
        <w:keepNext/>
        <w:keepLines w:val="0"/>
        <w:spacing w:after="80"/>
      </w:pPr>
      <w:r>
        <w:rPr>
          <w:b/>
        </w:rPr>
        <w:t xml:space="preserve">问题 </w:t>
      </w:r>
      <w:r>
        <w:t>位阶参照对象写成了“天赋书”。</w:t>
      </w:r>
    </w:p>
    <w:p>
      <w:pPr>
        <w:keepNext/>
        <w:keepLines w:val="0"/>
        <w:spacing w:after="80"/>
      </w:pPr>
      <w:r>
        <w:rPr>
          <w:b/>
        </w:rPr>
        <w:t xml:space="preserve">建议 </w:t>
      </w:r>
      <w:r>
        <w:t>改为“第五阶天赋树”，不改图纸品质和随机规则。</w:t>
      </w:r>
    </w:p>
    <w:p>
      <w:pPr>
        <w:keepNext w:val="0"/>
        <w:keepLines w:val="0"/>
        <w:spacing w:after="140"/>
      </w:pPr>
      <w:r>
        <w:rPr>
          <w:b/>
        </w:rPr>
        <w:t xml:space="preserve">页面核对 </w:t>
      </w:r>
      <w:r>
        <w:t>当前页面仍保留该字词 1处</w:t>
      </w:r>
    </w:p>
    <w:p>
      <w:pPr>
        <w:pStyle w:val="Heading2"/>
        <w:keepNext/>
        <w:keepLines/>
      </w:pPr>
      <w:r>
        <w:t>A33 强效镇定剂把接下来写乱</w:t>
      </w:r>
    </w:p>
    <w:p>
      <w:pPr>
        <w:keepNext/>
        <w:keepLines w:val="0"/>
        <w:spacing w:after="80"/>
      </w:pPr>
      <w:r>
        <w:rPr>
          <w:b/>
        </w:rPr>
        <w:t xml:space="preserve">涉及 </w:t>
      </w:r>
      <w:r>
        <w:t>奇械师 强效镇定剂（图纸）</w:t>
      </w:r>
    </w:p>
    <w:p>
      <w:pPr>
        <w:keepNext/>
        <w:keepLines w:val="0"/>
        <w:spacing w:after="80"/>
      </w:pPr>
      <w:r>
        <w:rPr>
          <w:b/>
        </w:rPr>
        <w:t xml:space="preserve">原文 </w:t>
      </w:r>
      <w:r/>
      <w:r>
        <w:t>“</w:t>
      </w:r>
      <w:r>
        <w:t>立即移除被注射者当前受到的恐惧、混乱和忏悔效果，并且在</w:t>
      </w:r>
      <w:r>
        <w:rPr>
          <w:b/>
          <w:color w:val="9B2C2C"/>
        </w:rPr>
        <w:t>接来下</w:t>
      </w:r>
      <w:r>
        <w:t>的时间内对方不会再次进入这些状态，持续2轮</w:t>
      </w:r>
      <w:r>
        <w:t>”</w:t>
      </w:r>
    </w:p>
    <w:p>
      <w:pPr>
        <w:keepNext/>
        <w:keepLines w:val="0"/>
        <w:spacing w:after="80"/>
      </w:pPr>
      <w:r>
        <w:rPr>
          <w:b/>
        </w:rPr>
        <w:t xml:space="preserve">出处 </w:t>
      </w:r>
      <w:r>
        <w:t>基础职业-奇械师.docx P1200</w:t>
      </w:r>
    </w:p>
    <w:p>
      <w:pPr>
        <w:keepNext/>
        <w:keepLines w:val="0"/>
        <w:spacing w:after="80"/>
      </w:pPr>
      <w:r>
        <w:rPr>
          <w:b/>
        </w:rPr>
        <w:t xml:space="preserve">问题 </w:t>
      </w:r>
      <w:r>
        <w:t>“接来下”字序错误。</w:t>
      </w:r>
    </w:p>
    <w:p>
      <w:pPr>
        <w:keepNext/>
        <w:keepLines w:val="0"/>
        <w:spacing w:after="80"/>
      </w:pPr>
      <w:r>
        <w:rPr>
          <w:b/>
        </w:rPr>
        <w:t xml:space="preserve">建议 </w:t>
      </w:r>
      <w:r>
        <w:t>改为“接下来”，保留2轮持续时间。</w:t>
      </w:r>
    </w:p>
    <w:p>
      <w:pPr>
        <w:keepNext w:val="0"/>
        <w:keepLines w:val="0"/>
        <w:spacing w:after="140"/>
      </w:pPr>
      <w:r>
        <w:rPr>
          <w:b/>
        </w:rPr>
        <w:t xml:space="preserve">页面核对 </w:t>
      </w:r>
      <w:r>
        <w:t>当前页面仍保留该字词 1处</w:t>
      </w:r>
    </w:p>
    <w:p>
      <w:pPr>
        <w:pStyle w:val="Heading2"/>
        <w:keepNext/>
        <w:keepLines/>
      </w:pPr>
      <w:r>
        <w:t>A34 机械恒温的热能句子缺主语</w:t>
      </w:r>
    </w:p>
    <w:p>
      <w:pPr>
        <w:keepNext/>
        <w:keepLines w:val="0"/>
        <w:spacing w:after="80"/>
      </w:pPr>
      <w:r>
        <w:rPr>
          <w:b/>
        </w:rPr>
        <w:t xml:space="preserve">涉及 </w:t>
      </w:r>
      <w:r>
        <w:t>奇械师 机械恒温</w:t>
      </w:r>
    </w:p>
    <w:p>
      <w:pPr>
        <w:keepNext/>
        <w:keepLines w:val="0"/>
        <w:spacing w:after="80"/>
      </w:pPr>
      <w:r>
        <w:rPr>
          <w:b/>
        </w:rPr>
        <w:t xml:space="preserve">原文 </w:t>
      </w:r>
      <w:r/>
      <w:r>
        <w:t>“</w:t>
      </w:r>
      <w:r>
        <w:t>·超频状态：使自身进入沉默状态，期间无法施展任何技能，你在每个自身回合可以额外发起一次近战攻击，持续2轮，持续时间结束后</w:t>
      </w:r>
      <w:r>
        <w:rPr>
          <w:b/>
          <w:color w:val="9B2C2C"/>
        </w:rPr>
        <w:t>你将的热能</w:t>
      </w:r>
      <w:r>
        <w:t>值降低至0</w:t>
      </w:r>
      <w:r>
        <w:t>”</w:t>
      </w:r>
    </w:p>
    <w:p>
      <w:pPr>
        <w:keepNext/>
        <w:keepLines w:val="0"/>
        <w:spacing w:after="80"/>
      </w:pPr>
      <w:r>
        <w:rPr>
          <w:b/>
        </w:rPr>
        <w:t xml:space="preserve">出处 </w:t>
      </w:r>
      <w:r>
        <w:t>基础职业-奇械师.docx P1344</w:t>
      </w:r>
    </w:p>
    <w:p>
      <w:pPr>
        <w:keepNext/>
        <w:keepLines w:val="0"/>
        <w:spacing w:after="80"/>
      </w:pPr>
      <w:r>
        <w:rPr>
          <w:b/>
        </w:rPr>
        <w:t xml:space="preserve">问题 </w:t>
      </w:r>
      <w:r>
        <w:t>“你将的热能值”缺少正确的领属与处置结构。</w:t>
      </w:r>
    </w:p>
    <w:p>
      <w:pPr>
        <w:keepNext/>
        <w:keepLines w:val="0"/>
        <w:spacing w:after="80"/>
      </w:pPr>
      <w:r>
        <w:rPr>
          <w:b/>
        </w:rPr>
        <w:t xml:space="preserve">建议 </w:t>
      </w:r>
      <w:r>
        <w:t>建议写为“持续时间结束后将你的热能值降低至0”。</w:t>
      </w:r>
    </w:p>
    <w:p>
      <w:pPr>
        <w:keepNext w:val="0"/>
        <w:keepLines w:val="0"/>
        <w:spacing w:after="140"/>
      </w:pPr>
      <w:r>
        <w:rPr>
          <w:b/>
        </w:rPr>
        <w:t xml:space="preserve">页面核对 </w:t>
      </w:r>
      <w:r>
        <w:t>当前页面仍保留该字词 1处</w:t>
      </w:r>
    </w:p>
    <w:p>
      <w:pPr>
        <w:pStyle w:val="Heading2"/>
        <w:keepNext/>
        <w:keepLines/>
      </w:pPr>
      <w:r>
        <w:t>A35 烈焰喷射重复写你可以</w:t>
      </w:r>
    </w:p>
    <w:p>
      <w:pPr>
        <w:keepNext/>
        <w:keepLines w:val="0"/>
        <w:spacing w:after="80"/>
      </w:pPr>
      <w:r>
        <w:rPr>
          <w:b/>
        </w:rPr>
        <w:t xml:space="preserve">涉及 </w:t>
      </w:r>
      <w:r>
        <w:t>奇械师 烈焰喷射</w:t>
      </w:r>
    </w:p>
    <w:p>
      <w:pPr>
        <w:keepNext/>
        <w:keepLines w:val="0"/>
        <w:spacing w:after="80"/>
      </w:pPr>
      <w:r>
        <w:rPr>
          <w:b/>
        </w:rPr>
        <w:t xml:space="preserve">原文 </w:t>
      </w:r>
      <w:r/>
      <w:r>
        <w:t>“</w:t>
      </w:r>
      <w:r>
        <w:t>你可以在维持烈焰喷射的</w:t>
      </w:r>
      <w:r>
        <w:rPr>
          <w:b/>
          <w:color w:val="9B2C2C"/>
        </w:rPr>
        <w:t>过程中你可以</w:t>
      </w:r>
      <w:r>
        <w:t>执行移动行动，但是移动速度减半</w:t>
      </w:r>
      <w:r>
        <w:t>”</w:t>
      </w:r>
    </w:p>
    <w:p>
      <w:pPr>
        <w:keepNext/>
        <w:keepLines w:val="0"/>
        <w:spacing w:after="80"/>
      </w:pPr>
      <w:r>
        <w:rPr>
          <w:b/>
        </w:rPr>
        <w:t xml:space="preserve">出处 </w:t>
      </w:r>
      <w:r>
        <w:t>基础职业-奇械师.docx P1359</w:t>
      </w:r>
    </w:p>
    <w:p>
      <w:pPr>
        <w:keepNext/>
        <w:keepLines w:val="0"/>
        <w:spacing w:after="80"/>
      </w:pPr>
      <w:r>
        <w:rPr>
          <w:b/>
        </w:rPr>
        <w:t xml:space="preserve">问题 </w:t>
      </w:r>
      <w:r>
        <w:t>同句开头与中间重复“你可以”。</w:t>
      </w:r>
    </w:p>
    <w:p>
      <w:pPr>
        <w:keepNext/>
        <w:keepLines w:val="0"/>
        <w:spacing w:after="80"/>
      </w:pPr>
      <w:r>
        <w:rPr>
          <w:b/>
        </w:rPr>
        <w:t xml:space="preserve">建议 </w:t>
      </w:r>
      <w:r>
        <w:t>写为“你可以在维持烈焰喷射的过程中执行移动行动，但是移动速度减半”。</w:t>
      </w:r>
    </w:p>
    <w:p>
      <w:pPr>
        <w:keepNext w:val="0"/>
        <w:keepLines w:val="0"/>
        <w:spacing w:after="140"/>
      </w:pPr>
      <w:r>
        <w:rPr>
          <w:b/>
        </w:rPr>
        <w:t xml:space="preserve">页面核对 </w:t>
      </w:r>
      <w:r>
        <w:t>当前页面仍保留该字词 1处</w:t>
      </w:r>
    </w:p>
    <w:p>
      <w:pPr>
        <w:pStyle w:val="Heading2"/>
        <w:keepNext/>
        <w:keepLines/>
      </w:pPr>
      <w:r>
        <w:t>A36 电磁抓钩的描述不成句</w:t>
      </w:r>
    </w:p>
    <w:p>
      <w:pPr>
        <w:keepNext/>
        <w:keepLines w:val="0"/>
        <w:spacing w:after="80"/>
      </w:pPr>
      <w:r>
        <w:rPr>
          <w:b/>
        </w:rPr>
        <w:t xml:space="preserve">涉及 </w:t>
      </w:r>
      <w:r>
        <w:t>奇械师 电磁抓钩</w:t>
      </w:r>
    </w:p>
    <w:p>
      <w:pPr>
        <w:keepNext/>
        <w:keepLines w:val="0"/>
        <w:spacing w:after="80"/>
      </w:pPr>
      <w:r>
        <w:rPr>
          <w:b/>
        </w:rPr>
        <w:t xml:space="preserve">原文 </w:t>
      </w:r>
      <w:r/>
      <w:r>
        <w:t>“</w:t>
      </w:r>
      <w:r>
        <w:t>描述：你用电流包裹住绳索，令其</w:t>
      </w:r>
      <w:r>
        <w:rPr>
          <w:b/>
          <w:color w:val="9B2C2C"/>
        </w:rPr>
        <w:t>弹射出使更快更准</w:t>
      </w:r>
      <w:r/>
      <w:r>
        <w:t>”</w:t>
      </w:r>
    </w:p>
    <w:p>
      <w:pPr>
        <w:keepNext/>
        <w:keepLines w:val="0"/>
        <w:spacing w:after="80"/>
      </w:pPr>
      <w:r>
        <w:rPr>
          <w:b/>
        </w:rPr>
        <w:t xml:space="preserve">出处 </w:t>
      </w:r>
      <w:r>
        <w:t>基础职业-奇械师.docx P1473</w:t>
      </w:r>
    </w:p>
    <w:p>
      <w:pPr>
        <w:keepNext/>
        <w:keepLines w:val="0"/>
        <w:spacing w:after="80"/>
      </w:pPr>
      <w:r>
        <w:rPr>
          <w:b/>
        </w:rPr>
        <w:t xml:space="preserve">问题 </w:t>
      </w:r>
      <w:r>
        <w:t>“弹射出使更快更准”连词与动词混杂。</w:t>
      </w:r>
    </w:p>
    <w:p>
      <w:pPr>
        <w:keepNext/>
        <w:keepLines w:val="0"/>
        <w:spacing w:after="80"/>
      </w:pPr>
      <w:r>
        <w:rPr>
          <w:b/>
        </w:rPr>
        <w:t xml:space="preserve">建议 </w:t>
      </w:r>
      <w:r>
        <w:t>建议写为“令其弹射得更快更准”，只修描述语句。</w:t>
      </w:r>
    </w:p>
    <w:p>
      <w:pPr>
        <w:keepNext w:val="0"/>
        <w:keepLines w:val="0"/>
        <w:spacing w:after="140"/>
      </w:pPr>
      <w:r>
        <w:rPr>
          <w:b/>
        </w:rPr>
        <w:t xml:space="preserve">页面核对 </w:t>
      </w:r>
      <w:r>
        <w:t>当前页面仍保留该字词 1处</w:t>
      </w:r>
    </w:p>
    <w:p>
      <w:pPr>
        <w:pStyle w:val="Heading2"/>
        <w:keepNext/>
        <w:keepLines/>
      </w:pPr>
      <w:r>
        <w:t>A37 电磁悬浮滑板把使写成时</w:t>
      </w:r>
    </w:p>
    <w:p>
      <w:pPr>
        <w:keepNext/>
        <w:keepLines w:val="0"/>
        <w:spacing w:after="80"/>
      </w:pPr>
      <w:r>
        <w:rPr>
          <w:b/>
        </w:rPr>
        <w:t xml:space="preserve">涉及 </w:t>
      </w:r>
      <w:r>
        <w:t>奇械师 电磁悬浮滑板（图纸）</w:t>
      </w:r>
    </w:p>
    <w:p>
      <w:pPr>
        <w:keepNext/>
        <w:keepLines w:val="0"/>
        <w:spacing w:after="80"/>
      </w:pPr>
      <w:r>
        <w:rPr>
          <w:b/>
        </w:rPr>
        <w:t xml:space="preserve">原文 </w:t>
      </w:r>
      <w:r/>
      <w:r>
        <w:t>“</w:t>
      </w:r>
      <w:r>
        <w:t>持有者能够花费一个</w:t>
      </w:r>
      <w:r>
        <w:rPr>
          <w:b/>
          <w:color w:val="9B2C2C"/>
        </w:rPr>
        <w:t>附赠动作时电磁</w:t>
      </w:r>
      <w:r>
        <w:t>悬浮滑板进入浮空状态，以此距离地面至多4米距离</w:t>
      </w:r>
      <w:r>
        <w:t>”</w:t>
      </w:r>
    </w:p>
    <w:p>
      <w:pPr>
        <w:keepNext/>
        <w:keepLines w:val="0"/>
        <w:spacing w:after="80"/>
      </w:pPr>
      <w:r>
        <w:rPr>
          <w:b/>
        </w:rPr>
        <w:t xml:space="preserve">出处 </w:t>
      </w:r>
      <w:r>
        <w:t>基础职业-奇械师.docx P1652</w:t>
      </w:r>
    </w:p>
    <w:p>
      <w:pPr>
        <w:keepNext/>
        <w:keepLines w:val="0"/>
        <w:spacing w:after="80"/>
      </w:pPr>
      <w:r>
        <w:rPr>
          <w:b/>
        </w:rPr>
        <w:t xml:space="preserve">问题 </w:t>
      </w:r>
      <w:r>
        <w:t>“花费一个附赠动作时电磁悬浮滑板进入”缺少使令动词。</w:t>
      </w:r>
    </w:p>
    <w:p>
      <w:pPr>
        <w:keepNext/>
        <w:keepLines w:val="0"/>
        <w:spacing w:after="80"/>
      </w:pPr>
      <w:r>
        <w:rPr>
          <w:b/>
        </w:rPr>
        <w:t xml:space="preserve">建议 </w:t>
      </w:r>
      <w:r>
        <w:t>改为“花费一个附赠动作使电磁悬浮滑板进入浮空状态”。</w:t>
      </w:r>
    </w:p>
    <w:p>
      <w:pPr>
        <w:keepNext w:val="0"/>
        <w:keepLines w:val="0"/>
        <w:spacing w:after="140"/>
      </w:pPr>
      <w:r>
        <w:rPr>
          <w:b/>
        </w:rPr>
        <w:t xml:space="preserve">页面核对 </w:t>
      </w:r>
      <w:r>
        <w:t>当前页面仍保留该字词 1处</w:t>
      </w:r>
    </w:p>
    <w:p>
      <w:pPr>
        <w:pStyle w:val="Heading2"/>
        <w:keepNext/>
        <w:keepLines/>
      </w:pPr>
      <w:r>
        <w:t>A38 静电场描述多写上</w:t>
      </w:r>
    </w:p>
    <w:p>
      <w:pPr>
        <w:keepNext/>
        <w:keepLines w:val="0"/>
        <w:spacing w:after="80"/>
      </w:pPr>
      <w:r>
        <w:rPr>
          <w:b/>
        </w:rPr>
        <w:t xml:space="preserve">涉及 </w:t>
      </w:r>
      <w:r>
        <w:t>奇械师 静电场</w:t>
      </w:r>
    </w:p>
    <w:p>
      <w:pPr>
        <w:keepNext/>
        <w:keepLines w:val="0"/>
        <w:spacing w:after="80"/>
      </w:pPr>
      <w:r>
        <w:rPr>
          <w:b/>
        </w:rPr>
        <w:t xml:space="preserve">原文 </w:t>
      </w:r>
      <w:r/>
      <w:r>
        <w:t>“</w:t>
      </w:r>
      <w:r>
        <w:t>描述：你生成一个若隐若现的</w:t>
      </w:r>
      <w:r>
        <w:rPr>
          <w:b/>
          <w:color w:val="9B2C2C"/>
        </w:rPr>
        <w:t>电流效应场上</w:t>
      </w:r>
      <w:r>
        <w:t>，对范围内的敌人进行干扰</w:t>
      </w:r>
      <w:r>
        <w:t>”</w:t>
      </w:r>
    </w:p>
    <w:p>
      <w:pPr>
        <w:keepNext/>
        <w:keepLines w:val="0"/>
        <w:spacing w:after="80"/>
      </w:pPr>
      <w:r>
        <w:rPr>
          <w:b/>
        </w:rPr>
        <w:t xml:space="preserve">出处 </w:t>
      </w:r>
      <w:r>
        <w:t>基础职业-奇械师.docx P1810</w:t>
      </w:r>
    </w:p>
    <w:p>
      <w:pPr>
        <w:keepNext/>
        <w:keepLines w:val="0"/>
        <w:spacing w:after="80"/>
      </w:pPr>
      <w:r>
        <w:rPr>
          <w:b/>
        </w:rPr>
        <w:t xml:space="preserve">问题 </w:t>
      </w:r>
      <w:r>
        <w:t>“生成一个……效应场上”末尾多出“上”。</w:t>
      </w:r>
    </w:p>
    <w:p>
      <w:pPr>
        <w:keepNext/>
        <w:keepLines w:val="0"/>
        <w:spacing w:after="80"/>
      </w:pPr>
      <w:r>
        <w:rPr>
          <w:b/>
        </w:rPr>
        <w:t xml:space="preserve">建议 </w:t>
      </w:r>
      <w:r>
        <w:t>删去“上”，保留区域和后续规则。</w:t>
      </w:r>
    </w:p>
    <w:p>
      <w:pPr>
        <w:keepNext w:val="0"/>
        <w:keepLines w:val="0"/>
        <w:spacing w:after="140"/>
      </w:pPr>
      <w:r>
        <w:rPr>
          <w:b/>
        </w:rPr>
        <w:t xml:space="preserve">页面核对 </w:t>
      </w:r>
      <w:r>
        <w:t>当前页面仍保留该字词 1处</w:t>
      </w:r>
    </w:p>
    <w:p>
      <w:pPr>
        <w:pStyle w:val="Heading2"/>
        <w:keepNext/>
        <w:keepLines/>
      </w:pPr>
      <w:r>
        <w:t>A39 磁轨超载弹把在写成载</w:t>
      </w:r>
    </w:p>
    <w:p>
      <w:pPr>
        <w:keepNext/>
        <w:keepLines w:val="0"/>
        <w:spacing w:after="80"/>
      </w:pPr>
      <w:r>
        <w:rPr>
          <w:b/>
        </w:rPr>
        <w:t xml:space="preserve">涉及 </w:t>
      </w:r>
      <w:r>
        <w:t>奇械师 磁轨超载弹（图纸）</w:t>
      </w:r>
    </w:p>
    <w:p>
      <w:pPr>
        <w:keepNext/>
        <w:keepLines w:val="0"/>
        <w:spacing w:after="80"/>
      </w:pPr>
      <w:r>
        <w:rPr>
          <w:b/>
        </w:rPr>
        <w:t xml:space="preserve">原文 </w:t>
      </w:r>
      <w:r/>
      <w:r>
        <w:t>“</w:t>
      </w:r>
      <w:r>
        <w:t>·磁轨超载</w:t>
      </w:r>
      <w:r>
        <w:rPr>
          <w:b/>
          <w:color w:val="9B2C2C"/>
        </w:rPr>
        <w:t>弹载击破</w:t>
      </w:r>
      <w:r>
        <w:t>来源于电子设备、以及具有雷电关键词的护盾效果时，会</w:t>
      </w:r>
      <w:r>
        <w:t>”</w:t>
      </w:r>
    </w:p>
    <w:p>
      <w:pPr>
        <w:keepNext/>
        <w:keepLines w:val="0"/>
        <w:spacing w:after="80"/>
      </w:pPr>
      <w:r>
        <w:rPr>
          <w:b/>
        </w:rPr>
        <w:t xml:space="preserve">出处 </w:t>
      </w:r>
      <w:r>
        <w:t>基础职业-奇械师.docx P1892</w:t>
      </w:r>
    </w:p>
    <w:p>
      <w:pPr>
        <w:keepNext/>
        <w:keepLines w:val="0"/>
        <w:spacing w:after="80"/>
      </w:pPr>
      <w:r>
        <w:rPr>
          <w:b/>
        </w:rPr>
        <w:t xml:space="preserve">问题 </w:t>
      </w:r>
      <w:r>
        <w:t>“超载弹载击破”中的第二个“载”应为介词。后两段是正常续文，不应当作效果缺失。</w:t>
      </w:r>
    </w:p>
    <w:p>
      <w:pPr>
        <w:keepNext/>
        <w:keepLines w:val="0"/>
        <w:spacing w:after="80"/>
      </w:pPr>
      <w:r>
        <w:rPr>
          <w:b/>
        </w:rPr>
        <w:t xml:space="preserve">建议 </w:t>
      </w:r>
      <w:r>
        <w:t>改为“磁轨超载弹在击破……护盾效果时”，保留P1893至P1894的完整后续效果。</w:t>
      </w:r>
    </w:p>
    <w:p>
      <w:pPr>
        <w:keepNext w:val="0"/>
        <w:keepLines w:val="0"/>
        <w:spacing w:after="140"/>
      </w:pPr>
      <w:r>
        <w:rPr>
          <w:b/>
        </w:rPr>
        <w:t xml:space="preserve">页面核对 </w:t>
      </w:r>
      <w:r>
        <w:t>当前页面仍保留该字词 1处</w:t>
      </w:r>
    </w:p>
    <w:p>
      <w:pPr>
        <w:pStyle w:val="Heading2"/>
        <w:keepNext/>
        <w:keepLines/>
      </w:pPr>
      <w:r>
        <w:t>A40 鹰身女妖之眼错用使令动词</w:t>
      </w:r>
    </w:p>
    <w:p>
      <w:pPr>
        <w:keepNext/>
        <w:keepLines w:val="0"/>
        <w:spacing w:after="80"/>
      </w:pPr>
      <w:r>
        <w:rPr>
          <w:b/>
        </w:rPr>
        <w:t xml:space="preserve">涉及 </w:t>
      </w:r>
      <w:r>
        <w:t>奇械师 鹰身女妖之眼（图纸）</w:t>
      </w:r>
    </w:p>
    <w:p>
      <w:pPr>
        <w:keepNext/>
        <w:keepLines w:val="0"/>
        <w:spacing w:after="80"/>
      </w:pPr>
      <w:r>
        <w:rPr>
          <w:b/>
        </w:rPr>
        <w:t xml:space="preserve">原文 </w:t>
      </w:r>
      <w:r/>
      <w:r>
        <w:t>“</w:t>
      </w:r>
      <w:r>
        <w:t>持有者通过施法攻击</w:t>
      </w:r>
      <w:r>
        <w:rPr>
          <w:b/>
          <w:color w:val="9B2C2C"/>
        </w:rPr>
        <w:t>对一名角色进入异常状态</w:t>
      </w:r>
      <w:r>
        <w:t>后，目标需要进行一次难度为14的感知豁免，对方首次豁免失败将会进入困惑状态，随后的过程中豁免失败将会朝持有者移动2米</w:t>
      </w:r>
      <w:r>
        <w:t>”</w:t>
      </w:r>
    </w:p>
    <w:p>
      <w:pPr>
        <w:keepNext/>
        <w:keepLines w:val="0"/>
        <w:spacing w:after="80"/>
      </w:pPr>
      <w:r>
        <w:rPr>
          <w:b/>
        </w:rPr>
        <w:t xml:space="preserve">出处 </w:t>
      </w:r>
      <w:r>
        <w:t>基础职业-奇械师.docx P2481</w:t>
      </w:r>
    </w:p>
    <w:p>
      <w:pPr>
        <w:keepNext/>
        <w:keepLines w:val="0"/>
        <w:spacing w:after="80"/>
      </w:pPr>
      <w:r>
        <w:rPr>
          <w:b/>
        </w:rPr>
        <w:t xml:space="preserve">问题 </w:t>
      </w:r>
      <w:r>
        <w:t>“对一名角色进入异常状态”无法连接施法攻击与目标状态。</w:t>
      </w:r>
    </w:p>
    <w:p>
      <w:pPr>
        <w:keepNext/>
        <w:keepLines w:val="0"/>
        <w:spacing w:after="80"/>
      </w:pPr>
      <w:r>
        <w:rPr>
          <w:b/>
        </w:rPr>
        <w:t xml:space="preserve">建议 </w:t>
      </w:r>
      <w:r>
        <w:t>写为“持有者通过施法攻击使一名角色进入异常状态后”，不改变豁免难度。</w:t>
      </w:r>
    </w:p>
    <w:p>
      <w:pPr>
        <w:keepNext w:val="0"/>
        <w:keepLines w:val="0"/>
        <w:spacing w:after="140"/>
      </w:pPr>
      <w:r>
        <w:rPr>
          <w:b/>
        </w:rPr>
        <w:t xml:space="preserve">页面核对 </w:t>
      </w:r>
      <w:r>
        <w:t>当前页面仍保留该字词 1处</w:t>
      </w:r>
    </w:p>
    <w:p>
      <w:pPr>
        <w:pStyle w:val="Heading2"/>
        <w:keepNext/>
        <w:keepLines/>
      </w:pPr>
      <w:r>
        <w:t>A41 伏击准备把处于写成处以</w:t>
      </w:r>
    </w:p>
    <w:p>
      <w:pPr>
        <w:keepNext/>
        <w:keepLines w:val="0"/>
        <w:spacing w:after="80"/>
      </w:pPr>
      <w:r>
        <w:rPr>
          <w:b/>
        </w:rPr>
        <w:t xml:space="preserve">涉及 </w:t>
      </w:r>
      <w:r>
        <w:t>守望者 伏击准备；谋士 伏击准备</w:t>
      </w:r>
    </w:p>
    <w:p>
      <w:pPr>
        <w:keepNext/>
        <w:keepLines w:val="0"/>
        <w:spacing w:after="80"/>
      </w:pPr>
      <w:r>
        <w:rPr>
          <w:b/>
        </w:rPr>
        <w:t xml:space="preserve">原文 </w:t>
      </w:r>
      <w:r/>
      <w:r>
        <w:t>“</w:t>
      </w:r>
      <w:r>
        <w:t>当你</w:t>
      </w:r>
      <w:r>
        <w:rPr>
          <w:b/>
          <w:color w:val="9B2C2C"/>
        </w:rPr>
        <w:t>处以自然环境</w:t>
      </w:r>
      <w:r>
        <w:t>中时，你可以花费施展时间来进行伏击准备，在持续时间内你在这个区域内进行隐匿检定具有优势，如果你在这个区域进入战斗环节，那么获得以下效果：</w:t>
      </w:r>
      <w:r>
        <w:t>”</w:t>
      </w:r>
    </w:p>
    <w:p>
      <w:pPr>
        <w:keepNext/>
        <w:keepLines w:val="0"/>
        <w:spacing w:after="80"/>
      </w:pPr>
      <w:r>
        <w:rPr>
          <w:b/>
        </w:rPr>
        <w:t xml:space="preserve">出处 </w:t>
      </w:r>
      <w:r>
        <w:t>基础职业-守望者.docx P758；基础职业-谋士.docx P634</w:t>
      </w:r>
    </w:p>
    <w:p>
      <w:pPr>
        <w:keepNext/>
        <w:keepLines w:val="0"/>
        <w:spacing w:after="80"/>
      </w:pPr>
      <w:r>
        <w:rPr>
          <w:b/>
        </w:rPr>
        <w:t xml:space="preserve">问题 </w:t>
      </w:r>
      <w:r>
        <w:t>“处以”不能表示角色位于自然环境。</w:t>
      </w:r>
    </w:p>
    <w:p>
      <w:pPr>
        <w:keepNext/>
        <w:keepLines w:val="0"/>
        <w:spacing w:after="80"/>
      </w:pPr>
      <w:r>
        <w:rPr>
          <w:b/>
        </w:rPr>
        <w:t xml:space="preserve">建议 </w:t>
      </w:r>
      <w:r>
        <w:t>守望者与谋士同文统一改为“处于自然环境中”。</w:t>
      </w:r>
    </w:p>
    <w:p>
      <w:pPr>
        <w:keepNext w:val="0"/>
        <w:keepLines w:val="0"/>
        <w:spacing w:after="140"/>
      </w:pPr>
      <w:r>
        <w:rPr>
          <w:b/>
        </w:rPr>
        <w:t xml:space="preserve">页面核对 </w:t>
      </w:r>
      <w:r>
        <w:t>当前页面仍保留该字词 2处</w:t>
      </w:r>
    </w:p>
    <w:p>
      <w:pPr>
        <w:pStyle w:val="Heading2"/>
        <w:keepNext/>
        <w:keepLines/>
      </w:pPr>
      <w:r>
        <w:t>A42 自然恩赐结界重复写你</w:t>
      </w:r>
    </w:p>
    <w:p>
      <w:pPr>
        <w:keepNext/>
        <w:keepLines w:val="0"/>
        <w:spacing w:after="80"/>
      </w:pPr>
      <w:r>
        <w:rPr>
          <w:b/>
        </w:rPr>
        <w:t xml:space="preserve">涉及 </w:t>
      </w:r>
      <w:r>
        <w:t>牧师领域 生命与丰收之神 自然恩赐结界</w:t>
      </w:r>
    </w:p>
    <w:p>
      <w:pPr>
        <w:keepNext/>
        <w:keepLines w:val="0"/>
        <w:spacing w:after="80"/>
      </w:pPr>
      <w:r>
        <w:rPr>
          <w:b/>
        </w:rPr>
        <w:t xml:space="preserve">原文 </w:t>
      </w:r>
      <w:r/>
      <w:r>
        <w:t>“</w:t>
      </w:r>
      <w:r/>
      <w:r>
        <w:rPr>
          <w:b/>
          <w:color w:val="9B2C2C"/>
        </w:rPr>
        <w:t>你你</w:t>
      </w:r>
      <w:r>
        <w:t>对一名角色施加自然界的威能，施展结界时你可以选择使目标在持续时间内获得以下一项效果：</w:t>
      </w:r>
      <w:r>
        <w:t>”</w:t>
      </w:r>
    </w:p>
    <w:p>
      <w:pPr>
        <w:keepNext/>
        <w:keepLines w:val="0"/>
        <w:spacing w:after="80"/>
      </w:pPr>
      <w:r>
        <w:rPr>
          <w:b/>
        </w:rPr>
        <w:t xml:space="preserve">出处 </w:t>
      </w:r>
      <w:r>
        <w:t>牧师子分支/神圣领域-生命与丰收之神.docx P533</w:t>
      </w:r>
    </w:p>
    <w:p>
      <w:pPr>
        <w:keepNext/>
        <w:keepLines w:val="0"/>
        <w:spacing w:after="80"/>
      </w:pPr>
      <w:r>
        <w:rPr>
          <w:b/>
        </w:rPr>
        <w:t xml:space="preserve">问题 </w:t>
      </w:r>
      <w:r>
        <w:t>效果正文开头重复“你”。</w:t>
      </w:r>
    </w:p>
    <w:p>
      <w:pPr>
        <w:keepNext/>
        <w:keepLines w:val="0"/>
        <w:spacing w:after="80"/>
      </w:pPr>
      <w:r>
        <w:rPr>
          <w:b/>
        </w:rPr>
        <w:t xml:space="preserve">建议 </w:t>
      </w:r>
      <w:r>
        <w:t>改为“你对一名角色施加自然界的威能”。</w:t>
      </w:r>
    </w:p>
    <w:p>
      <w:pPr>
        <w:keepNext w:val="0"/>
        <w:keepLines w:val="0"/>
        <w:spacing w:after="140"/>
      </w:pPr>
      <w:r>
        <w:rPr>
          <w:b/>
        </w:rPr>
        <w:t xml:space="preserve">页面核对 </w:t>
      </w:r>
      <w:r>
        <w:t>当前页面仍保留该字词 1处</w:t>
      </w:r>
    </w:p>
    <w:p>
      <w:pPr>
        <w:pStyle w:val="Heading2"/>
        <w:keepNext/>
        <w:keepLines/>
      </w:pPr>
      <w:r>
        <w:t>A43 神谕真言耀重复写这些</w:t>
      </w:r>
    </w:p>
    <w:p>
      <w:pPr>
        <w:keepNext/>
        <w:keepLines w:val="0"/>
        <w:spacing w:after="80"/>
      </w:pPr>
      <w:r>
        <w:rPr>
          <w:b/>
        </w:rPr>
        <w:t xml:space="preserve">涉及 </w:t>
      </w:r>
      <w:r>
        <w:t>牧师领域 公正与荣耀之神 神谕真言·耀</w:t>
      </w:r>
    </w:p>
    <w:p>
      <w:pPr>
        <w:keepNext/>
        <w:keepLines w:val="0"/>
        <w:spacing w:after="80"/>
      </w:pPr>
      <w:r>
        <w:rPr>
          <w:b/>
        </w:rPr>
        <w:t xml:space="preserve">原文 </w:t>
      </w:r>
      <w:r/>
      <w:r>
        <w:t>“</w:t>
      </w:r>
      <w:r>
        <w:t>你的圣骑士职业等级到达12级时：神谕真言·耀可以选择至多四名角色，如果</w:t>
      </w:r>
      <w:r>
        <w:rPr>
          <w:b/>
          <w:color w:val="9B2C2C"/>
        </w:rPr>
        <w:t>这些这些</w:t>
      </w:r>
      <w:r>
        <w:t>角色均为秩序阵营，那么你和目标改为回复4D6点生命值</w:t>
      </w:r>
      <w:r>
        <w:t>”</w:t>
      </w:r>
    </w:p>
    <w:p>
      <w:pPr>
        <w:keepNext/>
        <w:keepLines w:val="0"/>
        <w:spacing w:after="80"/>
      </w:pPr>
      <w:r>
        <w:rPr>
          <w:b/>
        </w:rPr>
        <w:t xml:space="preserve">出处 </w:t>
      </w:r>
      <w:r>
        <w:t>牧师子分支/神圣领域-公正与荣耀之神.docx P124</w:t>
      </w:r>
    </w:p>
    <w:p>
      <w:pPr>
        <w:keepNext/>
        <w:keepLines w:val="0"/>
        <w:spacing w:after="80"/>
      </w:pPr>
      <w:r>
        <w:rPr>
          <w:b/>
        </w:rPr>
        <w:t xml:space="preserve">问题 </w:t>
      </w:r>
      <w:r>
        <w:t>12级条款重复“这些”。该段的职业引用另列。</w:t>
      </w:r>
    </w:p>
    <w:p>
      <w:pPr>
        <w:keepNext/>
        <w:keepLines w:val="0"/>
        <w:spacing w:after="80"/>
      </w:pPr>
      <w:r>
        <w:rPr>
          <w:b/>
        </w:rPr>
        <w:t xml:space="preserve">建议 </w:t>
      </w:r>
      <w:r>
        <w:t>改为“如果这些角色均为秩序阵营”。</w:t>
      </w:r>
    </w:p>
    <w:p>
      <w:pPr>
        <w:keepNext w:val="0"/>
        <w:keepLines w:val="0"/>
        <w:spacing w:after="140"/>
      </w:pPr>
      <w:r>
        <w:rPr>
          <w:b/>
        </w:rPr>
        <w:t xml:space="preserve">页面核对 </w:t>
      </w:r>
      <w:r>
        <w:t>当前页面仍保留该字词 1处</w:t>
      </w:r>
    </w:p>
    <w:p>
      <w:pPr>
        <w:pStyle w:val="Heading2"/>
        <w:keepNext/>
        <w:keepLines/>
      </w:pPr>
      <w:r>
        <w:t>A44 荆棘诅咒混入多余荆</w:t>
      </w:r>
    </w:p>
    <w:p>
      <w:pPr>
        <w:keepNext/>
        <w:keepLines w:val="0"/>
        <w:spacing w:after="80"/>
      </w:pPr>
      <w:r>
        <w:rPr>
          <w:b/>
        </w:rPr>
        <w:t xml:space="preserve">涉及 </w:t>
      </w:r>
      <w:r>
        <w:t>蛮斗士 荆棘诅咒；德鲁伊 荆棘诅咒</w:t>
      </w:r>
    </w:p>
    <w:p>
      <w:pPr>
        <w:keepNext/>
        <w:keepLines w:val="0"/>
        <w:spacing w:after="80"/>
      </w:pPr>
      <w:r>
        <w:rPr>
          <w:b/>
        </w:rPr>
        <w:t xml:space="preserve">原文 </w:t>
      </w:r>
      <w:r/>
      <w:r>
        <w:t>“</w:t>
      </w:r>
      <w:r>
        <w:t>你的蛮斗士职业等级到达10时：</w:t>
      </w:r>
      <w:r>
        <w:rPr>
          <w:b/>
          <w:color w:val="9B2C2C"/>
        </w:rPr>
        <w:t>荆如果</w:t>
      </w:r>
      <w:r>
        <w:t>目标已经承受过荆棘诅咒的效果，那么豁免难度变更为体质豁免（18）</w:t>
      </w:r>
      <w:r>
        <w:t>”</w:t>
      </w:r>
    </w:p>
    <w:p>
      <w:pPr>
        <w:keepNext/>
        <w:keepLines w:val="0"/>
        <w:spacing w:after="80"/>
      </w:pPr>
      <w:r>
        <w:rPr>
          <w:b/>
        </w:rPr>
        <w:t xml:space="preserve">原文 </w:t>
      </w:r>
      <w:r/>
      <w:r>
        <w:t>“</w:t>
      </w:r>
      <w:r>
        <w:t>你的德鲁伊职业等级到达10时：</w:t>
      </w:r>
      <w:r>
        <w:rPr>
          <w:b/>
          <w:color w:val="9B2C2C"/>
        </w:rPr>
        <w:t>荆如果</w:t>
      </w:r>
      <w:r>
        <w:t>目标已经承受过荆棘诅咒的效果，那么豁免难度变更为体质豁免（18）</w:t>
      </w:r>
      <w:r>
        <w:t>”</w:t>
      </w:r>
    </w:p>
    <w:p>
      <w:pPr>
        <w:keepNext/>
        <w:keepLines w:val="0"/>
        <w:spacing w:after="80"/>
      </w:pPr>
      <w:r>
        <w:rPr>
          <w:b/>
        </w:rPr>
        <w:t xml:space="preserve">出处 </w:t>
      </w:r>
      <w:r>
        <w:t>基础职业-蛮斗士.docx P1004；基础职业-德鲁伊.docx P499</w:t>
      </w:r>
    </w:p>
    <w:p>
      <w:pPr>
        <w:keepNext/>
        <w:keepLines w:val="0"/>
        <w:spacing w:after="80"/>
      </w:pPr>
      <w:r>
        <w:rPr>
          <w:b/>
        </w:rPr>
        <w:t xml:space="preserve">问题 </w:t>
      </w:r>
      <w:r>
        <w:t>10级条款在“如果”前多出“荆”。</w:t>
      </w:r>
    </w:p>
    <w:p>
      <w:pPr>
        <w:keepNext/>
        <w:keepLines w:val="0"/>
        <w:spacing w:after="80"/>
      </w:pPr>
      <w:r>
        <w:rPr>
          <w:b/>
        </w:rPr>
        <w:t xml:space="preserve">建议 </w:t>
      </w:r>
      <w:r>
        <w:t>删去多余的“荆”，保留体质豁免难度18。</w:t>
      </w:r>
    </w:p>
    <w:p>
      <w:pPr>
        <w:keepNext w:val="0"/>
        <w:keepLines w:val="0"/>
        <w:spacing w:after="140"/>
      </w:pPr>
      <w:r>
        <w:rPr>
          <w:b/>
        </w:rPr>
        <w:t xml:space="preserve">页面核对 </w:t>
      </w:r>
      <w:r>
        <w:t>当前页面仍保留该字词 2处</w:t>
      </w:r>
    </w:p>
    <w:p>
      <w:pPr>
        <w:pStyle w:val="Heading2"/>
        <w:keepNext/>
        <w:keepLines/>
      </w:pPr>
      <w:r>
        <w:t>A45 多条升级前缀漏写级</w:t>
      </w:r>
    </w:p>
    <w:p>
      <w:pPr>
        <w:keepNext w:val="0"/>
        <w:keepLines w:val="0"/>
        <w:spacing w:after="80"/>
      </w:pPr>
      <w:r>
        <w:rPr>
          <w:b/>
        </w:rPr>
        <w:t xml:space="preserve">涉及 </w:t>
      </w:r>
      <w:r>
        <w:t>蛮斗士 荆棘诅咒；法师 致幻回声、镜像；德鲁伊 荆棘诅咒、变色龙打击、粉荆棘；牧师领域 战争与谋略之神 变色龙打击；牧师领域 幸运女神 镜像</w:t>
      </w:r>
    </w:p>
    <w:p>
      <w:pPr>
        <w:keepNext w:val="0"/>
        <w:keepLines w:val="0"/>
        <w:spacing w:after="80"/>
      </w:pPr>
      <w:r>
        <w:rPr>
          <w:b/>
        </w:rPr>
        <w:t xml:space="preserve">原文 </w:t>
      </w:r>
      <w:r/>
      <w:r>
        <w:t>“</w:t>
      </w:r>
      <w:r>
        <w:t>你的蛮斗士职业</w:t>
      </w:r>
      <w:r>
        <w:rPr>
          <w:b/>
          <w:color w:val="9B2C2C"/>
        </w:rPr>
        <w:t>等级到达5时</w:t>
      </w:r>
      <w:r>
        <w:t>：荆棘诅咒的施展距离变为12米</w:t>
      </w:r>
      <w:r>
        <w:t>”</w:t>
      </w:r>
    </w:p>
    <w:p>
      <w:pPr>
        <w:keepNext w:val="0"/>
        <w:keepLines w:val="0"/>
        <w:spacing w:after="80"/>
      </w:pPr>
      <w:r>
        <w:rPr>
          <w:b/>
        </w:rPr>
        <w:t xml:space="preserve">原文 </w:t>
      </w:r>
      <w:r/>
      <w:r>
        <w:t>“</w:t>
      </w:r>
      <w:r>
        <w:t>你的蛮斗士职业</w:t>
      </w:r>
      <w:r>
        <w:rPr>
          <w:b/>
          <w:color w:val="9B2C2C"/>
        </w:rPr>
        <w:t>等级到达10时</w:t>
      </w:r>
      <w:r>
        <w:t>：荆如果目标已经承受过荆棘诅咒的效果，那么豁免难度变更为体质豁免（18）</w:t>
      </w:r>
      <w:r>
        <w:t>”</w:t>
      </w:r>
    </w:p>
    <w:p>
      <w:pPr>
        <w:keepNext w:val="0"/>
        <w:keepLines w:val="0"/>
        <w:spacing w:after="80"/>
      </w:pPr>
      <w:r>
        <w:rPr>
          <w:b/>
        </w:rPr>
        <w:t xml:space="preserve">原文 </w:t>
      </w:r>
      <w:r/>
      <w:r>
        <w:t>“</w:t>
      </w:r>
      <w:r>
        <w:t>你的法师职业</w:t>
      </w:r>
      <w:r>
        <w:rPr>
          <w:b/>
          <w:color w:val="9B2C2C"/>
        </w:rPr>
        <w:t>等级到达3时</w:t>
      </w:r>
      <w:r>
        <w:t>：致幻回声还会对豁免失败的角色造成1D6点心灵伤害</w:t>
      </w:r>
      <w:r>
        <w:t>”</w:t>
      </w:r>
    </w:p>
    <w:p>
      <w:pPr>
        <w:keepNext w:val="0"/>
        <w:keepLines w:val="0"/>
        <w:spacing w:after="80"/>
      </w:pPr>
      <w:r>
        <w:rPr>
          <w:b/>
        </w:rPr>
        <w:t xml:space="preserve">原文 </w:t>
      </w:r>
      <w:r/>
      <w:r>
        <w:t>“</w:t>
      </w:r>
      <w:r>
        <w:t>你的法师职业</w:t>
      </w:r>
      <w:r>
        <w:rPr>
          <w:b/>
          <w:color w:val="9B2C2C"/>
        </w:rPr>
        <w:t>等级到达6时</w:t>
      </w:r>
      <w:r>
        <w:t>：致幻回声能够额外对一名角色生效</w:t>
      </w:r>
      <w:r>
        <w:t>”</w:t>
      </w:r>
    </w:p>
    <w:p>
      <w:pPr>
        <w:keepNext w:val="0"/>
        <w:keepLines w:val="0"/>
        <w:spacing w:after="80"/>
      </w:pPr>
      <w:r>
        <w:rPr>
          <w:b/>
        </w:rPr>
        <w:t xml:space="preserve">原文 </w:t>
      </w:r>
      <w:r/>
      <w:r>
        <w:t>“</w:t>
      </w:r>
      <w:r>
        <w:t>你的法师职业</w:t>
      </w:r>
      <w:r>
        <w:rPr>
          <w:b/>
          <w:color w:val="9B2C2C"/>
        </w:rPr>
        <w:t>等级到达10时</w:t>
      </w:r>
      <w:r>
        <w:t>：镜像改为在自身周围4米内召唤至多三个镜像</w:t>
      </w:r>
      <w:r>
        <w:t>”</w:t>
      </w:r>
    </w:p>
    <w:p>
      <w:pPr>
        <w:keepNext w:val="0"/>
        <w:keepLines w:val="0"/>
        <w:spacing w:after="80"/>
      </w:pPr>
      <w:r>
        <w:rPr>
          <w:b/>
        </w:rPr>
        <w:t xml:space="preserve">原文 </w:t>
      </w:r>
      <w:r/>
      <w:r>
        <w:t>“</w:t>
      </w:r>
      <w:r>
        <w:t>你的德鲁伊职业</w:t>
      </w:r>
      <w:r>
        <w:rPr>
          <w:b/>
          <w:color w:val="9B2C2C"/>
        </w:rPr>
        <w:t>等级到达5时</w:t>
      </w:r>
      <w:r>
        <w:t>：荆棘诅咒的施展距离变为12米</w:t>
      </w:r>
      <w:r>
        <w:t>”</w:t>
      </w:r>
    </w:p>
    <w:p>
      <w:pPr>
        <w:keepNext w:val="0"/>
        <w:keepLines w:val="0"/>
        <w:spacing w:after="80"/>
      </w:pPr>
      <w:r>
        <w:rPr>
          <w:b/>
        </w:rPr>
        <w:t xml:space="preserve">原文 </w:t>
      </w:r>
      <w:r/>
      <w:r>
        <w:t>“</w:t>
      </w:r>
      <w:r>
        <w:t>你的德鲁伊职业</w:t>
      </w:r>
      <w:r>
        <w:rPr>
          <w:b/>
          <w:color w:val="9B2C2C"/>
        </w:rPr>
        <w:t>等级到达10时</w:t>
      </w:r>
      <w:r>
        <w:t>：荆如果目标已经承受过荆棘诅咒的效果，那么豁免难度变更为体质豁免（18）</w:t>
      </w:r>
      <w:r>
        <w:t>”</w:t>
      </w:r>
    </w:p>
    <w:p>
      <w:pPr>
        <w:keepNext w:val="0"/>
        <w:keepLines w:val="0"/>
        <w:spacing w:after="80"/>
      </w:pPr>
      <w:r>
        <w:rPr>
          <w:b/>
        </w:rPr>
        <w:t xml:space="preserve">原文 </w:t>
      </w:r>
      <w:r/>
      <w:r>
        <w:t>“</w:t>
      </w:r>
      <w:r>
        <w:t>你的德鲁伊职业</w:t>
      </w:r>
      <w:r>
        <w:rPr>
          <w:b/>
          <w:color w:val="9B2C2C"/>
        </w:rPr>
        <w:t>等级到达5时</w:t>
      </w:r>
      <w:r>
        <w:t>：你可以将本次攻击的伤害类型变为心灵伤害</w:t>
      </w:r>
      <w:r>
        <w:t>”</w:t>
      </w:r>
    </w:p>
    <w:p>
      <w:pPr>
        <w:keepNext w:val="0"/>
        <w:keepLines w:val="0"/>
        <w:spacing w:after="80"/>
      </w:pPr>
      <w:r>
        <w:rPr>
          <w:b/>
        </w:rPr>
        <w:t xml:space="preserve">原文 </w:t>
      </w:r>
      <w:r/>
      <w:r>
        <w:t>“</w:t>
      </w:r>
      <w:r>
        <w:t>你的德鲁伊职业</w:t>
      </w:r>
      <w:r>
        <w:rPr>
          <w:b/>
          <w:color w:val="9B2C2C"/>
        </w:rPr>
        <w:t>等级到达10时</w:t>
      </w:r>
      <w:r>
        <w:t>：变色龙打击在结算造成的伤害值后会额外附加一次你的魅力调整值</w:t>
      </w:r>
      <w:r>
        <w:t>”</w:t>
      </w:r>
    </w:p>
    <w:p>
      <w:pPr>
        <w:keepNext w:val="0"/>
        <w:keepLines w:val="0"/>
        <w:spacing w:after="80"/>
      </w:pPr>
      <w:r>
        <w:rPr>
          <w:b/>
        </w:rPr>
        <w:t xml:space="preserve">原文 </w:t>
      </w:r>
      <w:r/>
      <w:r>
        <w:t>“</w:t>
      </w:r>
      <w:r>
        <w:t>你的德鲁伊职业</w:t>
      </w:r>
      <w:r>
        <w:rPr>
          <w:b/>
          <w:color w:val="9B2C2C"/>
        </w:rPr>
        <w:t>等级到达5时</w:t>
      </w:r>
      <w:r>
        <w:t>：粉荆棘改为造成2D8点穿刺伤害</w:t>
      </w:r>
      <w:r>
        <w:t>”</w:t>
      </w:r>
    </w:p>
    <w:p>
      <w:pPr>
        <w:keepNext w:val="0"/>
        <w:keepLines w:val="0"/>
        <w:spacing w:after="80"/>
      </w:pPr>
      <w:r>
        <w:rPr>
          <w:b/>
        </w:rPr>
        <w:t xml:space="preserve">原文 </w:t>
      </w:r>
      <w:r/>
      <w:r>
        <w:t>“</w:t>
      </w:r>
      <w:r>
        <w:t>你的德鲁伊职业</w:t>
      </w:r>
      <w:r>
        <w:rPr>
          <w:b/>
          <w:color w:val="9B2C2C"/>
        </w:rPr>
        <w:t>等级到达8时</w:t>
      </w:r>
      <w:r>
        <w:t>：粉荆棘的关键词变更为魅力豁免（15）</w:t>
      </w:r>
      <w:r>
        <w:t>”</w:t>
      </w:r>
    </w:p>
    <w:p>
      <w:pPr>
        <w:keepNext w:val="0"/>
        <w:keepLines w:val="0"/>
        <w:spacing w:after="80"/>
      </w:pPr>
      <w:r>
        <w:rPr>
          <w:b/>
        </w:rPr>
        <w:t xml:space="preserve">原文 </w:t>
      </w:r>
      <w:r/>
      <w:r>
        <w:t>“</w:t>
      </w:r>
      <w:r>
        <w:t>你的德鲁伊职业</w:t>
      </w:r>
      <w:r>
        <w:rPr>
          <w:b/>
          <w:color w:val="9B2C2C"/>
        </w:rPr>
        <w:t>等级到达12时</w:t>
      </w:r>
      <w:r>
        <w:t>：粉荆棘能够对直线方向上的任意一名角色生效</w:t>
      </w:r>
      <w:r>
        <w:t>”</w:t>
      </w:r>
    </w:p>
    <w:p>
      <w:pPr>
        <w:keepNext w:val="0"/>
        <w:keepLines w:val="0"/>
        <w:spacing w:after="80"/>
      </w:pPr>
      <w:r>
        <w:rPr>
          <w:b/>
        </w:rPr>
        <w:t xml:space="preserve">原文 </w:t>
      </w:r>
      <w:r/>
      <w:r>
        <w:t>“</w:t>
      </w:r>
      <w:r>
        <w:t>你的牧师职业</w:t>
      </w:r>
      <w:r>
        <w:rPr>
          <w:b/>
          <w:color w:val="9B2C2C"/>
        </w:rPr>
        <w:t>等级到达5时</w:t>
      </w:r>
      <w:r>
        <w:t>：你可以将本次攻击的伤害类型变为心灵伤害</w:t>
      </w:r>
      <w:r>
        <w:t>”</w:t>
      </w:r>
    </w:p>
    <w:p>
      <w:pPr>
        <w:keepNext w:val="0"/>
        <w:keepLines w:val="0"/>
        <w:spacing w:after="80"/>
      </w:pPr>
      <w:r>
        <w:rPr>
          <w:b/>
        </w:rPr>
        <w:t xml:space="preserve">原文 </w:t>
      </w:r>
      <w:r/>
      <w:r>
        <w:t>“</w:t>
      </w:r>
      <w:r>
        <w:t>你的牧师职业</w:t>
      </w:r>
      <w:r>
        <w:rPr>
          <w:b/>
          <w:color w:val="9B2C2C"/>
        </w:rPr>
        <w:t>等级到达10时</w:t>
      </w:r>
      <w:r>
        <w:t>：变色龙打击在结算造成的伤害值后会额外附加一次你的魅力调整值</w:t>
      </w:r>
      <w:r>
        <w:t>”</w:t>
      </w:r>
    </w:p>
    <w:p>
      <w:pPr>
        <w:keepNext w:val="0"/>
        <w:keepLines w:val="0"/>
        <w:spacing w:after="80"/>
      </w:pPr>
      <w:r>
        <w:rPr>
          <w:b/>
        </w:rPr>
        <w:t xml:space="preserve">原文 </w:t>
      </w:r>
      <w:r/>
      <w:r>
        <w:t>“</w:t>
      </w:r>
      <w:r>
        <w:t>你的牧师职业</w:t>
      </w:r>
      <w:r>
        <w:rPr>
          <w:b/>
          <w:color w:val="9B2C2C"/>
        </w:rPr>
        <w:t>等级到达10时</w:t>
      </w:r>
      <w:r>
        <w:t>：镜像改为在自身周围4米内召唤至多三个镜像</w:t>
      </w:r>
      <w:r>
        <w:t>”</w:t>
      </w:r>
    </w:p>
    <w:p>
      <w:pPr>
        <w:keepNext w:val="0"/>
        <w:keepLines w:val="0"/>
        <w:spacing w:after="80"/>
      </w:pPr>
      <w:r>
        <w:rPr>
          <w:b/>
        </w:rPr>
        <w:t xml:space="preserve">出处 </w:t>
      </w:r>
      <w:r>
        <w:t>基础职业-蛮斗士.docx P1003、P1004；基础职业-法师.docx P6699、P6700、P6751；基础职业-德鲁伊.docx P498、P499、P1662、P1663、P1678、P1679、P1680；牧师子分支/神圣领域-战争与谋略之神.docx P667、P668；牧师子分支/神圣领域-幸运女神（争锋模式）.docx P372</w:t>
      </w:r>
    </w:p>
    <w:p>
      <w:pPr>
        <w:keepNext/>
        <w:keepLines w:val="0"/>
        <w:spacing w:after="80"/>
      </w:pPr>
      <w:r>
        <w:rPr>
          <w:b/>
        </w:rPr>
        <w:t xml:space="preserve">问题 </w:t>
      </w:r>
      <w:r>
        <w:t>15处升级前缀写为“等级到达N时”，省略了“级”；容易让固定格式提取器错过升级段。</w:t>
      </w:r>
    </w:p>
    <w:p>
      <w:pPr>
        <w:keepNext/>
        <w:keepLines w:val="0"/>
        <w:spacing w:after="80"/>
      </w:pPr>
      <w:r>
        <w:rPr>
          <w:b/>
        </w:rPr>
        <w:t xml:space="preserve">建议 </w:t>
      </w:r>
      <w:r>
        <w:t>统一补为“等级到达N级时”。只补单位，不改N的取值；原本合法的“主职业职业等级”不在此项内。</w:t>
      </w:r>
    </w:p>
    <w:p>
      <w:pPr>
        <w:keepNext w:val="0"/>
        <w:keepLines w:val="0"/>
        <w:spacing w:after="140"/>
      </w:pPr>
      <w:r>
        <w:rPr>
          <w:b/>
        </w:rPr>
        <w:t xml:space="preserve">页面核对 </w:t>
      </w:r>
      <w:r>
        <w:t>当前页面仍保留该字词 15处</w:t>
      </w:r>
    </w:p>
    <w:p>
      <w:pPr>
        <w:pStyle w:val="Heading2"/>
        <w:keepNext/>
        <w:keepLines/>
      </w:pPr>
      <w:r>
        <w:t>A46 正义猛扑把跳跃写成挑战</w:t>
      </w:r>
    </w:p>
    <w:p>
      <w:pPr>
        <w:keepNext/>
        <w:keepLines w:val="0"/>
        <w:spacing w:after="80"/>
      </w:pPr>
      <w:r>
        <w:rPr>
          <w:b/>
        </w:rPr>
        <w:t xml:space="preserve">涉及 </w:t>
      </w:r>
      <w:r>
        <w:t>已公布进阶职业 狮心骑士 正义猛扑</w:t>
      </w:r>
    </w:p>
    <w:p>
      <w:pPr>
        <w:keepNext/>
        <w:keepLines w:val="0"/>
        <w:spacing w:after="80"/>
      </w:pPr>
      <w:r>
        <w:rPr>
          <w:b/>
        </w:rPr>
        <w:t xml:space="preserve">原文 </w:t>
      </w:r>
      <w:r/>
      <w:r>
        <w:t>“</w:t>
      </w:r>
      <w:r>
        <w:t>1.你</w:t>
      </w:r>
      <w:r>
        <w:rPr>
          <w:b/>
          <w:color w:val="9B2C2C"/>
        </w:rPr>
        <w:t>挑战至</w:t>
      </w:r>
      <w:r>
        <w:t>目标区域，对落地点及前方的相邻位置上所有敌方角色造成4D6点钝击伤害，并且在结算造成的伤害值后额外附加一次你的力量属性调整值</w:t>
      </w:r>
      <w:r>
        <w:t>”</w:t>
      </w:r>
    </w:p>
    <w:p>
      <w:pPr>
        <w:keepNext/>
        <w:keepLines w:val="0"/>
        <w:spacing w:after="80"/>
      </w:pPr>
      <w:r>
        <w:rPr>
          <w:b/>
        </w:rPr>
        <w:t xml:space="preserve">出处 </w:t>
      </w:r>
      <w:r>
        <w:t>已公布进阶职业.docx P2396</w:t>
      </w:r>
    </w:p>
    <w:p>
      <w:pPr>
        <w:keepNext/>
        <w:keepLines w:val="0"/>
        <w:spacing w:after="80"/>
      </w:pPr>
      <w:r>
        <w:rPr>
          <w:b/>
        </w:rPr>
        <w:t xml:space="preserve">问题 </w:t>
      </w:r>
      <w:r>
        <w:t>动作描述出现“挑战至目标区域”，与猛扑、落地点的动作不符。</w:t>
      </w:r>
    </w:p>
    <w:p>
      <w:pPr>
        <w:keepNext/>
        <w:keepLines w:val="0"/>
        <w:spacing w:after="80"/>
      </w:pPr>
      <w:r>
        <w:rPr>
          <w:b/>
        </w:rPr>
        <w:t xml:space="preserve">建议 </w:t>
      </w:r>
      <w:r>
        <w:t>建议改为“跳跃至目标区域”，保留6米范围与原伤害。</w:t>
      </w:r>
    </w:p>
    <w:p>
      <w:pPr>
        <w:keepNext w:val="0"/>
        <w:keepLines w:val="0"/>
        <w:spacing w:after="140"/>
      </w:pPr>
      <w:r>
        <w:rPr>
          <w:b/>
        </w:rPr>
        <w:t xml:space="preserve">页面核对 </w:t>
      </w:r>
      <w:r>
        <w:t>以原稿证据为准 未单独判定页面显示 1处</w:t>
      </w:r>
    </w:p>
    <w:p>
      <w:pPr>
        <w:pStyle w:val="Heading2"/>
        <w:keepNext/>
        <w:keepLines/>
      </w:pPr>
      <w:r>
        <w:t>A47 正义猛扑漏写关键词分隔</w:t>
      </w:r>
    </w:p>
    <w:p>
      <w:pPr>
        <w:keepNext/>
        <w:keepLines w:val="0"/>
        <w:spacing w:after="80"/>
      </w:pPr>
      <w:r>
        <w:rPr>
          <w:b/>
        </w:rPr>
        <w:t xml:space="preserve">涉及 </w:t>
      </w:r>
      <w:r>
        <w:t>已公布进阶职业 狮心骑士 正义猛扑</w:t>
      </w:r>
    </w:p>
    <w:p>
      <w:pPr>
        <w:keepNext/>
        <w:keepLines w:val="0"/>
        <w:spacing w:after="80"/>
      </w:pPr>
      <w:r>
        <w:rPr>
          <w:b/>
        </w:rPr>
        <w:t xml:space="preserve">原文 </w:t>
      </w:r>
      <w:r/>
      <w:r>
        <w:t>“</w:t>
      </w:r>
      <w:r>
        <w:t>关键词：战技.近战攻击.</w:t>
      </w:r>
      <w:r>
        <w:rPr>
          <w:b/>
          <w:color w:val="9B2C2C"/>
        </w:rPr>
        <w:t>AOE位移</w:t>
      </w:r>
      <w:r>
        <w:t>.每场战斗限一次</w:t>
      </w:r>
      <w:r>
        <w:t>”</w:t>
      </w:r>
    </w:p>
    <w:p>
      <w:pPr>
        <w:keepNext/>
        <w:keepLines w:val="0"/>
        <w:spacing w:after="80"/>
      </w:pPr>
      <w:r>
        <w:rPr>
          <w:b/>
        </w:rPr>
        <w:t xml:space="preserve">出处 </w:t>
      </w:r>
      <w:r>
        <w:t>已公布进阶职业.docx P2392</w:t>
      </w:r>
    </w:p>
    <w:p>
      <w:pPr>
        <w:keepNext/>
        <w:keepLines w:val="0"/>
        <w:spacing w:after="80"/>
      </w:pPr>
      <w:r>
        <w:rPr>
          <w:b/>
        </w:rPr>
        <w:t xml:space="preserve">问题 </w:t>
      </w:r>
      <w:r>
        <w:t>AOE与位移被连写为一个关键词，而正文同时描述范围攻击和位移。</w:t>
      </w:r>
    </w:p>
    <w:p>
      <w:pPr>
        <w:keepNext/>
        <w:keepLines w:val="0"/>
        <w:spacing w:after="80"/>
      </w:pPr>
      <w:r>
        <w:rPr>
          <w:b/>
        </w:rPr>
        <w:t xml:space="preserve">建议 </w:t>
      </w:r>
      <w:r>
        <w:t>改为“AOE.位移”，不要另造“AOE位移”标签。</w:t>
      </w:r>
    </w:p>
    <w:p>
      <w:pPr>
        <w:keepNext w:val="0"/>
        <w:keepLines w:val="0"/>
        <w:spacing w:after="140"/>
      </w:pPr>
      <w:r>
        <w:rPr>
          <w:b/>
        </w:rPr>
        <w:t xml:space="preserve">页面核对 </w:t>
      </w:r>
      <w:r>
        <w:t>以原稿证据为准 未单独判定页面显示 1处</w:t>
      </w:r>
    </w:p>
    <w:p>
      <w:pPr>
        <w:pStyle w:val="Heading1"/>
        <w:keepNext/>
        <w:keepLines/>
      </w:pPr>
      <w:r>
        <w:t>四 高置信的错抄和术语问题</w:t>
      </w:r>
    </w:p>
    <w:p>
      <w:pPr>
        <w:keepNext w:val="0"/>
        <w:keepLines w:val="0"/>
        <w:spacing w:after="80"/>
      </w:pPr>
      <w:r>
        <w:t>23项。职业名称、风格条件与授予列表会直接改变学习和成长规则；最终以作者核对为准。若某处确为有意的跨职业限制，应补清引用对象和适用条件，而非直接按本职业替换。</w:t>
      </w:r>
    </w:p>
    <w:p>
      <w:pPr>
        <w:pStyle w:val="Heading2"/>
        <w:keepNext/>
        <w:keepLines/>
      </w:pPr>
      <w:r>
        <w:t>B01 干扰信标把休息写成短信</w:t>
      </w:r>
    </w:p>
    <w:p>
      <w:pPr>
        <w:keepNext/>
        <w:keepLines w:val="0"/>
        <w:spacing w:after="80"/>
      </w:pPr>
      <w:r>
        <w:rPr>
          <w:b/>
        </w:rPr>
        <w:t xml:space="preserve">涉及 </w:t>
      </w:r>
      <w:r>
        <w:t>奇械师 干扰信标</w:t>
      </w:r>
    </w:p>
    <w:p>
      <w:pPr>
        <w:keepNext/>
        <w:keepLines w:val="0"/>
        <w:spacing w:after="80"/>
      </w:pPr>
      <w:r>
        <w:rPr>
          <w:b/>
        </w:rPr>
        <w:t xml:space="preserve">原文 </w:t>
      </w:r>
      <w:r/>
      <w:r>
        <w:t>“</w:t>
      </w:r>
      <w:r>
        <w:t>干扰信标在使用完毕后，需要重新花费一份磁感应雷达和</w:t>
      </w:r>
      <w:r>
        <w:rPr>
          <w:b/>
          <w:color w:val="9B2C2C"/>
        </w:rPr>
        <w:t>一次短信</w:t>
      </w:r>
      <w:r>
        <w:t>才能再次启用</w:t>
      </w:r>
      <w:r>
        <w:t>”</w:t>
      </w:r>
    </w:p>
    <w:p>
      <w:pPr>
        <w:keepNext/>
        <w:keepLines w:val="0"/>
        <w:spacing w:after="80"/>
      </w:pPr>
      <w:r>
        <w:rPr>
          <w:b/>
        </w:rPr>
        <w:t xml:space="preserve">出处 </w:t>
      </w:r>
      <w:r>
        <w:t>基础职业-奇械师.docx P287</w:t>
      </w:r>
    </w:p>
    <w:p>
      <w:pPr>
        <w:keepNext/>
        <w:keepLines w:val="0"/>
        <w:spacing w:after="80"/>
      </w:pPr>
      <w:r>
        <w:rPr>
          <w:b/>
        </w:rPr>
        <w:t xml:space="preserve">问题 </w:t>
      </w:r>
      <w:r>
        <w:t>重新启用的资源与时间要求出现“花费一次短信”，与同类图纸的短休／长休说明不相符。</w:t>
      </w:r>
    </w:p>
    <w:p>
      <w:pPr>
        <w:keepNext/>
        <w:keepLines w:val="0"/>
        <w:spacing w:after="80"/>
      </w:pPr>
      <w:r>
        <w:rPr>
          <w:b/>
        </w:rPr>
        <w:t xml:space="preserve">建议 </w:t>
      </w:r>
      <w:r>
        <w:t>高概率应为“一次短休”，请作者核对后替换；不改磁感应雷达的数量。</w:t>
      </w:r>
    </w:p>
    <w:p>
      <w:pPr>
        <w:keepNext w:val="0"/>
        <w:keepLines w:val="0"/>
        <w:spacing w:after="140"/>
      </w:pPr>
      <w:r>
        <w:rPr>
          <w:b/>
        </w:rPr>
        <w:t xml:space="preserve">页面核对 </w:t>
      </w:r>
      <w:r>
        <w:t>当前页面仍保留该字词 1处</w:t>
      </w:r>
    </w:p>
    <w:p>
      <w:pPr>
        <w:pStyle w:val="Heading2"/>
        <w:keepNext/>
        <w:keepLines/>
      </w:pPr>
      <w:r>
        <w:t>B02 蛮斗士动作如潮写成战士</w:t>
      </w:r>
    </w:p>
    <w:p>
      <w:pPr>
        <w:keepNext/>
        <w:keepLines w:val="0"/>
        <w:spacing w:after="80"/>
      </w:pPr>
      <w:r>
        <w:rPr>
          <w:b/>
        </w:rPr>
        <w:t xml:space="preserve">涉及 </w:t>
      </w:r>
      <w:r>
        <w:t>蛮斗士 动作如潮</w:t>
      </w:r>
    </w:p>
    <w:p>
      <w:pPr>
        <w:keepNext/>
        <w:keepLines w:val="0"/>
        <w:spacing w:after="80"/>
      </w:pPr>
      <w:r>
        <w:rPr>
          <w:b/>
        </w:rPr>
        <w:t xml:space="preserve">原文 </w:t>
      </w:r>
      <w:r/>
      <w:r>
        <w:t>“</w:t>
      </w:r>
      <w:r>
        <w:t>前置条件：本风格不能是你的</w:t>
      </w:r>
      <w:r>
        <w:rPr>
          <w:b/>
          <w:color w:val="9B2C2C"/>
        </w:rPr>
        <w:t>战士</w:t>
      </w:r>
      <w:r>
        <w:t>职业的第三或第四种战斗风格</w:t>
      </w:r>
      <w:r>
        <w:t>”</w:t>
      </w:r>
    </w:p>
    <w:p>
      <w:pPr>
        <w:keepNext/>
        <w:keepLines w:val="0"/>
        <w:spacing w:after="80"/>
      </w:pPr>
      <w:r>
        <w:rPr>
          <w:b/>
        </w:rPr>
        <w:t xml:space="preserve">原文 </w:t>
      </w:r>
      <w:r/>
      <w:r>
        <w:t>“</w:t>
      </w:r>
      <w:r>
        <w:t>额外条件：本风格为你</w:t>
      </w:r>
      <w:r>
        <w:rPr>
          <w:b/>
          <w:color w:val="9B2C2C"/>
        </w:rPr>
        <w:t>战士</w:t>
      </w:r>
      <w:r>
        <w:t>职业的首个战斗风格</w:t>
      </w:r>
      <w:r>
        <w:t>”</w:t>
      </w:r>
    </w:p>
    <w:p>
      <w:pPr>
        <w:keepNext/>
        <w:keepLines w:val="0"/>
        <w:spacing w:after="80"/>
      </w:pPr>
      <w:r>
        <w:rPr>
          <w:b/>
        </w:rPr>
        <w:t xml:space="preserve">原文 </w:t>
      </w:r>
      <w:r/>
      <w:r>
        <w:t>“</w:t>
      </w:r>
      <w:r>
        <w:t>你的</w:t>
      </w:r>
      <w:r>
        <w:rPr>
          <w:b/>
          <w:color w:val="9B2C2C"/>
        </w:rPr>
        <w:t>战士</w:t>
      </w:r>
      <w:r>
        <w:t>等级到达12级时：动作如潮的关键词变更为短休/长休（2）</w:t>
      </w:r>
      <w:r>
        <w:t>”</w:t>
      </w:r>
    </w:p>
    <w:p>
      <w:pPr>
        <w:keepNext/>
        <w:keepLines w:val="0"/>
        <w:spacing w:after="80"/>
      </w:pPr>
      <w:r>
        <w:rPr>
          <w:b/>
        </w:rPr>
        <w:t xml:space="preserve">原文 </w:t>
      </w:r>
      <w:r/>
      <w:r>
        <w:t>“</w:t>
      </w:r>
      <w:r>
        <w:t>你的</w:t>
      </w:r>
      <w:r>
        <w:rPr>
          <w:b/>
          <w:color w:val="9B2C2C"/>
        </w:rPr>
        <w:t>战士</w:t>
      </w:r>
      <w:r>
        <w:t>等级到达18级时：动作如潮的关键词变更为短休/长休（3）</w:t>
      </w:r>
      <w:r>
        <w:t>”</w:t>
      </w:r>
    </w:p>
    <w:p>
      <w:pPr>
        <w:keepNext/>
        <w:keepLines w:val="0"/>
        <w:spacing w:after="80"/>
      </w:pPr>
      <w:r>
        <w:rPr>
          <w:b/>
        </w:rPr>
        <w:t xml:space="preserve">出处 </w:t>
      </w:r>
      <w:r>
        <w:t>基础职业-蛮斗士.docx P294、P295、P299、P300</w:t>
      </w:r>
    </w:p>
    <w:p>
      <w:pPr>
        <w:keepNext/>
        <w:keepLines w:val="0"/>
        <w:spacing w:after="80"/>
      </w:pPr>
      <w:r>
        <w:rPr>
          <w:b/>
        </w:rPr>
        <w:t xml:space="preserve">问题 </w:t>
      </w:r>
      <w:r>
        <w:t>本职业的技能／风格条款引用了“战士”，没有说明这是跨职业专属条件。</w:t>
      </w:r>
    </w:p>
    <w:p>
      <w:pPr>
        <w:keepNext/>
        <w:keepLines w:val="0"/>
        <w:spacing w:after="80"/>
      </w:pPr>
      <w:r>
        <w:rPr>
          <w:b/>
        </w:rPr>
        <w:t xml:space="preserve">建议 </w:t>
      </w:r>
      <w:r>
        <w:t>建议作者核对后统一为“蛮斗士”；仅修改所属职业字词，保留等级和效果。</w:t>
      </w:r>
    </w:p>
    <w:p>
      <w:pPr>
        <w:keepNext w:val="0"/>
        <w:keepLines w:val="0"/>
        <w:spacing w:after="140"/>
      </w:pPr>
      <w:r>
        <w:rPr>
          <w:b/>
        </w:rPr>
        <w:t xml:space="preserve">页面核对 </w:t>
      </w:r>
      <w:r>
        <w:t>当前页面仍保留该字词 4处</w:t>
      </w:r>
    </w:p>
    <w:p>
      <w:pPr>
        <w:pStyle w:val="Heading2"/>
        <w:keepNext/>
        <w:keepLines/>
      </w:pPr>
      <w:r>
        <w:t>B03 蛮斗士狂乱之舞写成战士</w:t>
      </w:r>
    </w:p>
    <w:p>
      <w:pPr>
        <w:keepNext/>
        <w:keepLines w:val="0"/>
        <w:spacing w:after="80"/>
      </w:pPr>
      <w:r>
        <w:rPr>
          <w:b/>
        </w:rPr>
        <w:t xml:space="preserve">涉及 </w:t>
      </w:r>
      <w:r>
        <w:t>蛮斗士 狂乱之舞</w:t>
      </w:r>
    </w:p>
    <w:p>
      <w:pPr>
        <w:keepNext/>
        <w:keepLines w:val="0"/>
        <w:spacing w:after="80"/>
      </w:pPr>
      <w:r>
        <w:rPr>
          <w:b/>
        </w:rPr>
        <w:t xml:space="preserve">原文 </w:t>
      </w:r>
      <w:r/>
      <w:r>
        <w:t>“</w:t>
      </w:r>
      <w:r>
        <w:t>额外条件：本风格不能是你的</w:t>
      </w:r>
      <w:r>
        <w:rPr>
          <w:b/>
          <w:color w:val="9B2C2C"/>
        </w:rPr>
        <w:t>战士</w:t>
      </w:r>
      <w:r>
        <w:t>职业的第三或第四种战斗风格</w:t>
      </w:r>
      <w:r>
        <w:t>”</w:t>
      </w:r>
    </w:p>
    <w:p>
      <w:pPr>
        <w:keepNext/>
        <w:keepLines w:val="0"/>
        <w:spacing w:after="80"/>
      </w:pPr>
      <w:r>
        <w:rPr>
          <w:b/>
        </w:rPr>
        <w:t xml:space="preserve">出处 </w:t>
      </w:r>
      <w:r>
        <w:t>基础职业-蛮斗士.docx P546</w:t>
      </w:r>
    </w:p>
    <w:p>
      <w:pPr>
        <w:keepNext/>
        <w:keepLines w:val="0"/>
        <w:spacing w:after="80"/>
      </w:pPr>
      <w:r>
        <w:rPr>
          <w:b/>
        </w:rPr>
        <w:t xml:space="preserve">问题 </w:t>
      </w:r>
      <w:r>
        <w:t>本职业的技能／风格条款引用了“战士”，没有说明这是跨职业专属条件。</w:t>
      </w:r>
    </w:p>
    <w:p>
      <w:pPr>
        <w:keepNext/>
        <w:keepLines w:val="0"/>
        <w:spacing w:after="80"/>
      </w:pPr>
      <w:r>
        <w:rPr>
          <w:b/>
        </w:rPr>
        <w:t xml:space="preserve">建议 </w:t>
      </w:r>
      <w:r>
        <w:t>建议作者核对后统一为“蛮斗士”；仅修改所属职业字词，保留等级和效果。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B04 蛮斗士旋风斩写成战士</w:t>
      </w:r>
    </w:p>
    <w:p>
      <w:pPr>
        <w:keepNext/>
        <w:keepLines w:val="0"/>
        <w:spacing w:after="80"/>
      </w:pPr>
      <w:r>
        <w:rPr>
          <w:b/>
        </w:rPr>
        <w:t xml:space="preserve">涉及 </w:t>
      </w:r>
      <w:r>
        <w:t>蛮斗士 旋风斩</w:t>
      </w:r>
    </w:p>
    <w:p>
      <w:pPr>
        <w:keepNext/>
        <w:keepLines w:val="0"/>
        <w:spacing w:after="80"/>
      </w:pPr>
      <w:r>
        <w:rPr>
          <w:b/>
        </w:rPr>
        <w:t xml:space="preserve">原文 </w:t>
      </w:r>
      <w:r/>
      <w:r>
        <w:t>“</w:t>
      </w:r>
      <w:r>
        <w:t>前置条件：本风格不能是你的</w:t>
      </w:r>
      <w:r>
        <w:rPr>
          <w:b/>
          <w:color w:val="9B2C2C"/>
        </w:rPr>
        <w:t>战士</w:t>
      </w:r>
      <w:r>
        <w:t>职业的第三或第四种战斗风格</w:t>
      </w:r>
      <w:r>
        <w:t>”</w:t>
      </w:r>
    </w:p>
    <w:p>
      <w:pPr>
        <w:keepNext/>
        <w:keepLines w:val="0"/>
        <w:spacing w:after="80"/>
      </w:pPr>
      <w:r>
        <w:rPr>
          <w:b/>
        </w:rPr>
        <w:t xml:space="preserve">出处 </w:t>
      </w:r>
      <w:r>
        <w:t>基础职业-蛮斗士.docx P575</w:t>
      </w:r>
    </w:p>
    <w:p>
      <w:pPr>
        <w:keepNext/>
        <w:keepLines w:val="0"/>
        <w:spacing w:after="80"/>
      </w:pPr>
      <w:r>
        <w:rPr>
          <w:b/>
        </w:rPr>
        <w:t xml:space="preserve">问题 </w:t>
      </w:r>
      <w:r>
        <w:t>本职业的技能／风格条款引用了“战士”，没有说明这是跨职业专属条件。</w:t>
      </w:r>
    </w:p>
    <w:p>
      <w:pPr>
        <w:keepNext/>
        <w:keepLines w:val="0"/>
        <w:spacing w:after="80"/>
      </w:pPr>
      <w:r>
        <w:rPr>
          <w:b/>
        </w:rPr>
        <w:t xml:space="preserve">建议 </w:t>
      </w:r>
      <w:r>
        <w:t>建议作者核对后统一为“蛮斗士”；仅修改所属职业字词，保留等级和效果。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B05 蛮斗士荆棘诅咒写成德鲁伊</w:t>
      </w:r>
    </w:p>
    <w:p>
      <w:pPr>
        <w:keepNext/>
        <w:keepLines w:val="0"/>
        <w:spacing w:after="80"/>
      </w:pPr>
      <w:r>
        <w:rPr>
          <w:b/>
        </w:rPr>
        <w:t xml:space="preserve">涉及 </w:t>
      </w:r>
      <w:r>
        <w:t>蛮斗士 荆棘诅咒</w:t>
      </w:r>
    </w:p>
    <w:p>
      <w:pPr>
        <w:keepNext/>
        <w:keepLines w:val="0"/>
        <w:spacing w:after="80"/>
      </w:pPr>
      <w:r>
        <w:rPr>
          <w:b/>
        </w:rPr>
        <w:t xml:space="preserve">原文 </w:t>
      </w:r>
      <w:r/>
      <w:r>
        <w:t>“</w:t>
      </w:r>
      <w:r>
        <w:t>前置条件：本风格为你的</w:t>
      </w:r>
      <w:r>
        <w:rPr>
          <w:b/>
          <w:color w:val="9B2C2C"/>
        </w:rPr>
        <w:t>德鲁伊</w:t>
      </w:r>
      <w:r>
        <w:t>职业的首个战斗风格</w:t>
      </w:r>
      <w:r>
        <w:t>”</w:t>
      </w:r>
    </w:p>
    <w:p>
      <w:pPr>
        <w:keepNext/>
        <w:keepLines w:val="0"/>
        <w:spacing w:after="80"/>
      </w:pPr>
      <w:r>
        <w:rPr>
          <w:b/>
        </w:rPr>
        <w:t xml:space="preserve">出处 </w:t>
      </w:r>
      <w:r>
        <w:t>基础职业-蛮斗士.docx P991</w:t>
      </w:r>
    </w:p>
    <w:p>
      <w:pPr>
        <w:keepNext/>
        <w:keepLines w:val="0"/>
        <w:spacing w:after="80"/>
      </w:pPr>
      <w:r>
        <w:rPr>
          <w:b/>
        </w:rPr>
        <w:t xml:space="preserve">问题 </w:t>
      </w:r>
      <w:r>
        <w:t>本职业的技能／风格条款引用了“德鲁伊”，没有说明这是跨职业专属条件。</w:t>
      </w:r>
    </w:p>
    <w:p>
      <w:pPr>
        <w:keepNext/>
        <w:keepLines w:val="0"/>
        <w:spacing w:after="80"/>
      </w:pPr>
      <w:r>
        <w:rPr>
          <w:b/>
        </w:rPr>
        <w:t xml:space="preserve">建议 </w:t>
      </w:r>
      <w:r>
        <w:t>建议作者核对后统一为“蛮斗士”；仅修改所属职业字词，保留等级和效果。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B06 德鲁伊燃烧之手写成法师</w:t>
      </w:r>
    </w:p>
    <w:p>
      <w:pPr>
        <w:keepNext/>
        <w:keepLines w:val="0"/>
        <w:spacing w:after="80"/>
      </w:pPr>
      <w:r>
        <w:rPr>
          <w:b/>
        </w:rPr>
        <w:t xml:space="preserve">涉及 </w:t>
      </w:r>
      <w:r>
        <w:t>德鲁伊 燃烧之手</w:t>
      </w:r>
    </w:p>
    <w:p>
      <w:pPr>
        <w:keepNext/>
        <w:keepLines w:val="0"/>
        <w:spacing w:after="80"/>
      </w:pPr>
      <w:r>
        <w:rPr>
          <w:b/>
        </w:rPr>
        <w:t xml:space="preserve">原文 </w:t>
      </w:r>
      <w:r/>
      <w:r>
        <w:t>“</w:t>
      </w:r>
      <w:r>
        <w:t>额外条件：本风格不能是你的</w:t>
      </w:r>
      <w:r>
        <w:rPr>
          <w:b/>
          <w:color w:val="9B2C2C"/>
        </w:rPr>
        <w:t>法师</w:t>
      </w:r>
      <w:r>
        <w:t>职业的第三或第四种战斗风格</w:t>
      </w:r>
      <w:r>
        <w:t>”</w:t>
      </w:r>
    </w:p>
    <w:p>
      <w:pPr>
        <w:keepNext/>
        <w:keepLines w:val="0"/>
        <w:spacing w:after="80"/>
      </w:pPr>
      <w:r>
        <w:rPr>
          <w:b/>
        </w:rPr>
        <w:t xml:space="preserve">出处 </w:t>
      </w:r>
      <w:r>
        <w:t>基础职业-德鲁伊.docx P1180</w:t>
      </w:r>
    </w:p>
    <w:p>
      <w:pPr>
        <w:keepNext/>
        <w:keepLines w:val="0"/>
        <w:spacing w:after="80"/>
      </w:pPr>
      <w:r>
        <w:rPr>
          <w:b/>
        </w:rPr>
        <w:t xml:space="preserve">问题 </w:t>
      </w:r>
      <w:r>
        <w:t>本职业的技能／风格条款引用了“法师”，没有说明这是跨职业专属条件。</w:t>
      </w:r>
    </w:p>
    <w:p>
      <w:pPr>
        <w:keepNext/>
        <w:keepLines w:val="0"/>
        <w:spacing w:after="80"/>
      </w:pPr>
      <w:r>
        <w:rPr>
          <w:b/>
        </w:rPr>
        <w:t xml:space="preserve">建议 </w:t>
      </w:r>
      <w:r>
        <w:t>建议作者核对后统一为“德鲁伊”；仅修改所属职业字词，保留等级和效果。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B07 德鲁伊次级变形术写成法师</w:t>
      </w:r>
    </w:p>
    <w:p>
      <w:pPr>
        <w:keepNext/>
        <w:keepLines w:val="0"/>
        <w:spacing w:after="80"/>
      </w:pPr>
      <w:r>
        <w:rPr>
          <w:b/>
        </w:rPr>
        <w:t xml:space="preserve">涉及 </w:t>
      </w:r>
      <w:r>
        <w:t>德鲁伊 次级变形术</w:t>
      </w:r>
    </w:p>
    <w:p>
      <w:pPr>
        <w:keepNext/>
        <w:keepLines w:val="0"/>
        <w:spacing w:after="80"/>
      </w:pPr>
      <w:r>
        <w:rPr>
          <w:b/>
        </w:rPr>
        <w:t xml:space="preserve">原文 </w:t>
      </w:r>
      <w:r/>
      <w:r>
        <w:t>“</w:t>
      </w:r>
      <w:r>
        <w:t>你的</w:t>
      </w:r>
      <w:r>
        <w:rPr>
          <w:b/>
          <w:color w:val="9B2C2C"/>
        </w:rPr>
        <w:t>法师</w:t>
      </w:r>
      <w:r>
        <w:t>职业等级到达5级时：你可以从以下抉择中选择一项变更次级变形术的效果，你也可以选择不进行变化：</w:t>
      </w:r>
      <w:r>
        <w:t>”</w:t>
      </w:r>
    </w:p>
    <w:p>
      <w:pPr>
        <w:keepNext/>
        <w:keepLines w:val="0"/>
        <w:spacing w:after="80"/>
      </w:pPr>
      <w:r>
        <w:rPr>
          <w:b/>
        </w:rPr>
        <w:t xml:space="preserve">出处 </w:t>
      </w:r>
      <w:r>
        <w:t>基础职业-德鲁伊.docx P1571</w:t>
      </w:r>
    </w:p>
    <w:p>
      <w:pPr>
        <w:keepNext/>
        <w:keepLines w:val="0"/>
        <w:spacing w:after="80"/>
      </w:pPr>
      <w:r>
        <w:rPr>
          <w:b/>
        </w:rPr>
        <w:t xml:space="preserve">问题 </w:t>
      </w:r>
      <w:r>
        <w:t>本职业的技能／风格条款引用了“法师”，没有说明这是跨职业专属条件。</w:t>
      </w:r>
    </w:p>
    <w:p>
      <w:pPr>
        <w:keepNext/>
        <w:keepLines w:val="0"/>
        <w:spacing w:after="80"/>
      </w:pPr>
      <w:r>
        <w:rPr>
          <w:b/>
        </w:rPr>
        <w:t xml:space="preserve">建议 </w:t>
      </w:r>
      <w:r>
        <w:t>建议作者核对后统一为“德鲁伊”；仅修改所属职业字词，保留等级和效果。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B08 术士魔法飞弹升级写成法师</w:t>
      </w:r>
    </w:p>
    <w:p>
      <w:pPr>
        <w:keepNext/>
        <w:keepLines w:val="0"/>
        <w:spacing w:after="80"/>
      </w:pPr>
      <w:r>
        <w:rPr>
          <w:b/>
        </w:rPr>
        <w:t xml:space="preserve">涉及 </w:t>
      </w:r>
      <w:r>
        <w:t>术士 魔法飞弹</w:t>
      </w:r>
    </w:p>
    <w:p>
      <w:pPr>
        <w:keepNext/>
        <w:keepLines w:val="0"/>
        <w:spacing w:after="80"/>
      </w:pPr>
      <w:r>
        <w:rPr>
          <w:b/>
        </w:rPr>
        <w:t xml:space="preserve">原文 </w:t>
      </w:r>
      <w:r/>
      <w:r>
        <w:t>“</w:t>
      </w:r>
      <w:r>
        <w:t>你的</w:t>
      </w:r>
      <w:r>
        <w:rPr>
          <w:b/>
          <w:color w:val="9B2C2C"/>
        </w:rPr>
        <w:t>法师</w:t>
      </w:r>
      <w:r>
        <w:t>职业等级到达6级时：魔法飞弹改为造成2D8点力场伤害</w:t>
      </w:r>
      <w:r>
        <w:t>”</w:t>
      </w:r>
    </w:p>
    <w:p>
      <w:pPr>
        <w:keepNext/>
        <w:keepLines w:val="0"/>
        <w:spacing w:after="80"/>
      </w:pPr>
      <w:r>
        <w:rPr>
          <w:b/>
        </w:rPr>
        <w:t xml:space="preserve">原文 </w:t>
      </w:r>
      <w:r/>
      <w:r>
        <w:t>“</w:t>
      </w:r>
      <w:r>
        <w:t>你的</w:t>
      </w:r>
      <w:r>
        <w:rPr>
          <w:b/>
          <w:color w:val="9B2C2C"/>
        </w:rPr>
        <w:t>法师</w:t>
      </w:r>
      <w:r>
        <w:t>职业等级到达9级时：魔法飞弹改为造成3D8点力场伤害</w:t>
      </w:r>
      <w:r>
        <w:t>”</w:t>
      </w:r>
    </w:p>
    <w:p>
      <w:pPr>
        <w:keepNext/>
        <w:keepLines w:val="0"/>
        <w:spacing w:after="80"/>
      </w:pPr>
      <w:r>
        <w:rPr>
          <w:b/>
        </w:rPr>
        <w:t xml:space="preserve">出处 </w:t>
      </w:r>
      <w:r>
        <w:t>基础职业-术士.docx P101、P102</w:t>
      </w:r>
    </w:p>
    <w:p>
      <w:pPr>
        <w:keepNext/>
        <w:keepLines w:val="0"/>
        <w:spacing w:after="80"/>
      </w:pPr>
      <w:r>
        <w:rPr>
          <w:b/>
        </w:rPr>
        <w:t xml:space="preserve">问题 </w:t>
      </w:r>
      <w:r>
        <w:t>本职业的技能／风格条款引用了“法师”，没有说明这是跨职业专属条件。</w:t>
      </w:r>
    </w:p>
    <w:p>
      <w:pPr>
        <w:keepNext/>
        <w:keepLines w:val="0"/>
        <w:spacing w:after="80"/>
      </w:pPr>
      <w:r>
        <w:rPr>
          <w:b/>
        </w:rPr>
        <w:t xml:space="preserve">建议 </w:t>
      </w:r>
      <w:r>
        <w:t>建议作者核对后统一为“术士”；仅修改所属职业字词，保留等级和效果。</w:t>
      </w:r>
    </w:p>
    <w:p>
      <w:pPr>
        <w:keepNext w:val="0"/>
        <w:keepLines w:val="0"/>
        <w:spacing w:after="140"/>
      </w:pPr>
      <w:r>
        <w:rPr>
          <w:b/>
        </w:rPr>
        <w:t xml:space="preserve">页面核对 </w:t>
      </w:r>
      <w:r>
        <w:t>当前页面仍保留该字词 2处</w:t>
      </w:r>
    </w:p>
    <w:p>
      <w:pPr>
        <w:pStyle w:val="Heading2"/>
        <w:keepNext/>
        <w:keepLines/>
      </w:pPr>
      <w:r>
        <w:t>B09 武僧枪出如龙写成战士</w:t>
      </w:r>
    </w:p>
    <w:p>
      <w:pPr>
        <w:keepNext/>
        <w:keepLines w:val="0"/>
        <w:spacing w:after="80"/>
      </w:pPr>
      <w:r>
        <w:rPr>
          <w:b/>
        </w:rPr>
        <w:t xml:space="preserve">涉及 </w:t>
      </w:r>
      <w:r>
        <w:t>武僧 枪出如龙</w:t>
      </w:r>
    </w:p>
    <w:p>
      <w:pPr>
        <w:keepNext/>
        <w:keepLines w:val="0"/>
        <w:spacing w:after="80"/>
      </w:pPr>
      <w:r>
        <w:rPr>
          <w:b/>
        </w:rPr>
        <w:t xml:space="preserve">原文 </w:t>
      </w:r>
      <w:r/>
      <w:r>
        <w:t>“</w:t>
      </w:r>
      <w:r>
        <w:t>额外条件：本风格为你</w:t>
      </w:r>
      <w:r>
        <w:rPr>
          <w:b/>
          <w:color w:val="9B2C2C"/>
        </w:rPr>
        <w:t>战士</w:t>
      </w:r>
      <w:r>
        <w:t>职业的首个战斗风格</w:t>
      </w:r>
      <w:r>
        <w:t>”</w:t>
      </w:r>
    </w:p>
    <w:p>
      <w:pPr>
        <w:keepNext/>
        <w:keepLines w:val="0"/>
        <w:spacing w:after="80"/>
      </w:pPr>
      <w:r>
        <w:rPr>
          <w:b/>
        </w:rPr>
        <w:t xml:space="preserve">出处 </w:t>
      </w:r>
      <w:r>
        <w:t>基础职业-武僧.docx P1729</w:t>
      </w:r>
    </w:p>
    <w:p>
      <w:pPr>
        <w:keepNext/>
        <w:keepLines w:val="0"/>
        <w:spacing w:after="80"/>
      </w:pPr>
      <w:r>
        <w:rPr>
          <w:b/>
        </w:rPr>
        <w:t xml:space="preserve">问题 </w:t>
      </w:r>
      <w:r>
        <w:t>本职业的技能／风格条款引用了“战士”，没有说明这是跨职业专属条件。</w:t>
      </w:r>
    </w:p>
    <w:p>
      <w:pPr>
        <w:keepNext/>
        <w:keepLines w:val="0"/>
        <w:spacing w:after="80"/>
      </w:pPr>
      <w:r>
        <w:rPr>
          <w:b/>
        </w:rPr>
        <w:t xml:space="preserve">建议 </w:t>
      </w:r>
      <w:r>
        <w:t>建议作者核对后统一为“武僧”；仅修改所属职业字词，保留等级和效果。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B10 吟游诗人隐形仆役加入法师列表</w:t>
      </w:r>
    </w:p>
    <w:p>
      <w:pPr>
        <w:keepNext/>
        <w:keepLines w:val="0"/>
        <w:spacing w:after="80"/>
      </w:pPr>
      <w:r>
        <w:rPr>
          <w:b/>
        </w:rPr>
        <w:t xml:space="preserve">涉及 </w:t>
      </w:r>
      <w:r>
        <w:t>吟游诗人 隐形仆役</w:t>
      </w:r>
    </w:p>
    <w:p>
      <w:pPr>
        <w:keepNext/>
        <w:keepLines w:val="0"/>
        <w:spacing w:after="80"/>
      </w:pPr>
      <w:r>
        <w:rPr>
          <w:b/>
        </w:rPr>
        <w:t xml:space="preserve">原文 </w:t>
      </w:r>
      <w:r/>
      <w:r>
        <w:t>“</w:t>
      </w:r>
      <w:r>
        <w:t>你的吟游诗人职业等级到达15级时：将法术.召唤隐形战仆加入你的</w:t>
      </w:r>
      <w:r>
        <w:rPr>
          <w:b/>
          <w:color w:val="9B2C2C"/>
        </w:rPr>
        <w:t>法师职业技能列表</w:t>
      </w:r>
      <w:r/>
      <w:r>
        <w:t>”</w:t>
      </w:r>
    </w:p>
    <w:p>
      <w:pPr>
        <w:keepNext/>
        <w:keepLines w:val="0"/>
        <w:spacing w:after="80"/>
      </w:pPr>
      <w:r>
        <w:rPr>
          <w:b/>
        </w:rPr>
        <w:t xml:space="preserve">出处 </w:t>
      </w:r>
      <w:r>
        <w:t>基础职业-吟游诗人.docx P2063</w:t>
      </w:r>
    </w:p>
    <w:p>
      <w:pPr>
        <w:keepNext/>
        <w:keepLines w:val="0"/>
        <w:spacing w:after="80"/>
      </w:pPr>
      <w:r>
        <w:rPr>
          <w:b/>
        </w:rPr>
        <w:t xml:space="preserve">问题 </w:t>
      </w:r>
      <w:r>
        <w:t>本职业的技能／风格条款引用了“法师职业技能列表”，没有说明这是跨职业专属条件。该条的等级前缀却明确写吟游诗人15级。</w:t>
      </w:r>
    </w:p>
    <w:p>
      <w:pPr>
        <w:keepNext/>
        <w:keepLines w:val="0"/>
        <w:spacing w:after="80"/>
      </w:pPr>
      <w:r>
        <w:rPr>
          <w:b/>
        </w:rPr>
        <w:t xml:space="preserve">建议 </w:t>
      </w:r>
      <w:r>
        <w:t>建议作者核对后统一为“吟游诗人职业技能列表”；仅修改所属职业字词，保留等级和效果。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B11 魔契师隐形仆役加入法师列表</w:t>
      </w:r>
    </w:p>
    <w:p>
      <w:pPr>
        <w:keepNext/>
        <w:keepLines w:val="0"/>
        <w:spacing w:after="80"/>
      </w:pPr>
      <w:r>
        <w:rPr>
          <w:b/>
        </w:rPr>
        <w:t xml:space="preserve">涉及 </w:t>
      </w:r>
      <w:r>
        <w:t>魔契师 隐形仆役</w:t>
      </w:r>
    </w:p>
    <w:p>
      <w:pPr>
        <w:keepNext/>
        <w:keepLines w:val="0"/>
        <w:spacing w:after="80"/>
      </w:pPr>
      <w:r>
        <w:rPr>
          <w:b/>
        </w:rPr>
        <w:t xml:space="preserve">原文 </w:t>
      </w:r>
      <w:r/>
      <w:r>
        <w:t>“</w:t>
      </w:r>
      <w:r>
        <w:t>你的魔契师职业等级到达15级时：将法术.召唤隐形战仆加入你的</w:t>
      </w:r>
      <w:r>
        <w:rPr>
          <w:b/>
          <w:color w:val="9B2C2C"/>
        </w:rPr>
        <w:t>法师职业技能列表</w:t>
      </w:r>
      <w:r/>
      <w:r>
        <w:t>”</w:t>
      </w:r>
    </w:p>
    <w:p>
      <w:pPr>
        <w:keepNext/>
        <w:keepLines w:val="0"/>
        <w:spacing w:after="80"/>
      </w:pPr>
      <w:r>
        <w:rPr>
          <w:b/>
        </w:rPr>
        <w:t xml:space="preserve">出处 </w:t>
      </w:r>
      <w:r>
        <w:t>基础职业-魔契师.docx P477</w:t>
      </w:r>
    </w:p>
    <w:p>
      <w:pPr>
        <w:keepNext/>
        <w:keepLines w:val="0"/>
        <w:spacing w:after="80"/>
      </w:pPr>
      <w:r>
        <w:rPr>
          <w:b/>
        </w:rPr>
        <w:t xml:space="preserve">问题 </w:t>
      </w:r>
      <w:r>
        <w:t>本职业的技能／风格条款引用了“法师职业技能列表”，没有说明这是跨职业专属条件。该条的等级前缀却明确写魔契师15级。</w:t>
      </w:r>
    </w:p>
    <w:p>
      <w:pPr>
        <w:keepNext/>
        <w:keepLines w:val="0"/>
        <w:spacing w:after="80"/>
      </w:pPr>
      <w:r>
        <w:rPr>
          <w:b/>
        </w:rPr>
        <w:t xml:space="preserve">建议 </w:t>
      </w:r>
      <w:r>
        <w:t>建议作者核对后统一为“魔契师职业技能列表”；仅修改所属职业字词，保留等级和效果。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B12 魔契师钢铁肺腑升级写成法师</w:t>
      </w:r>
    </w:p>
    <w:p>
      <w:pPr>
        <w:keepNext/>
        <w:keepLines w:val="0"/>
        <w:spacing w:after="80"/>
      </w:pPr>
      <w:r>
        <w:rPr>
          <w:b/>
        </w:rPr>
        <w:t xml:space="preserve">涉及 </w:t>
      </w:r>
      <w:r>
        <w:t>魔契师 钢铁肺腑</w:t>
      </w:r>
    </w:p>
    <w:p>
      <w:pPr>
        <w:keepNext/>
        <w:keepLines w:val="0"/>
        <w:spacing w:after="80"/>
      </w:pPr>
      <w:r>
        <w:rPr>
          <w:b/>
        </w:rPr>
        <w:t xml:space="preserve">原文 </w:t>
      </w:r>
      <w:r/>
      <w:r>
        <w:t>“</w:t>
      </w:r>
      <w:r>
        <w:t>你的</w:t>
      </w:r>
      <w:r>
        <w:rPr>
          <w:b/>
          <w:color w:val="9B2C2C"/>
        </w:rPr>
        <w:t>法师</w:t>
      </w:r>
      <w:r>
        <w:t>职业等级到达10级时：钢铁肺腑还会使你在持续时间内获得4点钝击和力场伤害抗性</w:t>
      </w:r>
      <w:r>
        <w:t>”</w:t>
      </w:r>
    </w:p>
    <w:p>
      <w:pPr>
        <w:keepNext/>
        <w:keepLines w:val="0"/>
        <w:spacing w:after="80"/>
      </w:pPr>
      <w:r>
        <w:rPr>
          <w:b/>
        </w:rPr>
        <w:t xml:space="preserve">出处 </w:t>
      </w:r>
      <w:r>
        <w:t>基础职业-魔契师.docx P1650</w:t>
      </w:r>
    </w:p>
    <w:p>
      <w:pPr>
        <w:keepNext/>
        <w:keepLines w:val="0"/>
        <w:spacing w:after="80"/>
      </w:pPr>
      <w:r>
        <w:rPr>
          <w:b/>
        </w:rPr>
        <w:t xml:space="preserve">问题 </w:t>
      </w:r>
      <w:r>
        <w:t>本职业的技能／风格条款引用了“法师”，没有说明这是跨职业专属条件。</w:t>
      </w:r>
    </w:p>
    <w:p>
      <w:pPr>
        <w:keepNext/>
        <w:keepLines w:val="0"/>
        <w:spacing w:after="80"/>
      </w:pPr>
      <w:r>
        <w:rPr>
          <w:b/>
        </w:rPr>
        <w:t xml:space="preserve">建议 </w:t>
      </w:r>
      <w:r>
        <w:t>建议作者核对后统一为“魔契师”；仅修改所属职业字词，保留等级和效果。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B13 魔契师疯狂冠冕写成法师</w:t>
      </w:r>
    </w:p>
    <w:p>
      <w:pPr>
        <w:keepNext/>
        <w:keepLines w:val="0"/>
        <w:spacing w:after="80"/>
      </w:pPr>
      <w:r>
        <w:rPr>
          <w:b/>
        </w:rPr>
        <w:t xml:space="preserve">涉及 </w:t>
      </w:r>
      <w:r>
        <w:t>魔契师 疯狂冠冕</w:t>
      </w:r>
    </w:p>
    <w:p>
      <w:pPr>
        <w:keepNext/>
        <w:keepLines w:val="0"/>
        <w:spacing w:after="80"/>
      </w:pPr>
      <w:r>
        <w:rPr>
          <w:b/>
        </w:rPr>
        <w:t xml:space="preserve">原文 </w:t>
      </w:r>
      <w:r/>
      <w:r>
        <w:t>“</w:t>
      </w:r>
      <w:r>
        <w:t>前置条件：本风格不能是你的</w:t>
      </w:r>
      <w:r>
        <w:rPr>
          <w:b/>
          <w:color w:val="9B2C2C"/>
        </w:rPr>
        <w:t>法师</w:t>
      </w:r>
      <w:r>
        <w:t>职业的第三或第四种战斗风格</w:t>
      </w:r>
      <w:r>
        <w:t>”</w:t>
      </w:r>
    </w:p>
    <w:p>
      <w:pPr>
        <w:keepNext/>
        <w:keepLines w:val="0"/>
        <w:spacing w:after="80"/>
      </w:pPr>
      <w:r>
        <w:rPr>
          <w:b/>
        </w:rPr>
        <w:t xml:space="preserve">出处 </w:t>
      </w:r>
      <w:r>
        <w:t>基础职业-魔契师.docx P1776</w:t>
      </w:r>
    </w:p>
    <w:p>
      <w:pPr>
        <w:keepNext/>
        <w:keepLines w:val="0"/>
        <w:spacing w:after="80"/>
      </w:pPr>
      <w:r>
        <w:rPr>
          <w:b/>
        </w:rPr>
        <w:t xml:space="preserve">问题 </w:t>
      </w:r>
      <w:r>
        <w:t>本职业的技能／风格条款引用了“法师”，没有说明这是跨职业专属条件。</w:t>
      </w:r>
    </w:p>
    <w:p>
      <w:pPr>
        <w:keepNext/>
        <w:keepLines w:val="0"/>
        <w:spacing w:after="80"/>
      </w:pPr>
      <w:r>
        <w:rPr>
          <w:b/>
        </w:rPr>
        <w:t xml:space="preserve">建议 </w:t>
      </w:r>
      <w:r>
        <w:t>建议作者核对后统一为“魔契师”；仅修改所属职业字词，保留等级和效果。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B14 奇械师职业专长引言写成法师</w:t>
      </w:r>
    </w:p>
    <w:p>
      <w:pPr>
        <w:keepNext/>
        <w:keepLines w:val="0"/>
        <w:spacing w:after="80"/>
      </w:pPr>
      <w:r>
        <w:rPr>
          <w:b/>
        </w:rPr>
        <w:t xml:space="preserve">涉及 </w:t>
      </w:r>
      <w:r>
        <w:t>奇械师 职业专长引言</w:t>
      </w:r>
    </w:p>
    <w:p>
      <w:pPr>
        <w:keepNext/>
        <w:keepLines w:val="0"/>
        <w:spacing w:after="80"/>
      </w:pPr>
      <w:r>
        <w:rPr>
          <w:b/>
        </w:rPr>
        <w:t xml:space="preserve">原文 </w:t>
      </w:r>
      <w:r/>
      <w:r>
        <w:t>“</w:t>
      </w:r>
      <w:r>
        <w:t>奇械师的关键属性为智力，</w:t>
      </w:r>
      <w:r>
        <w:rPr>
          <w:b/>
          <w:color w:val="9B2C2C"/>
        </w:rPr>
        <w:t>作为一名法师</w:t>
      </w:r>
      <w:r>
        <w:t>，你获得以下职业专长。</w:t>
      </w:r>
      <w:r>
        <w:t>”</w:t>
      </w:r>
    </w:p>
    <w:p>
      <w:pPr>
        <w:keepNext/>
        <w:keepLines w:val="0"/>
        <w:spacing w:after="80"/>
      </w:pPr>
      <w:r>
        <w:rPr>
          <w:b/>
        </w:rPr>
        <w:t xml:space="preserve">出处 </w:t>
      </w:r>
      <w:r>
        <w:t>基础职业-奇械师.docx P41</w:t>
      </w:r>
    </w:p>
    <w:p>
      <w:pPr>
        <w:keepNext/>
        <w:keepLines w:val="0"/>
        <w:spacing w:after="80"/>
      </w:pPr>
      <w:r>
        <w:rPr>
          <w:b/>
        </w:rPr>
        <w:t xml:space="preserve">问题 </w:t>
      </w:r>
      <w:r>
        <w:t>本职业的技能／风格条款引用了“作为一名法师”，没有说明这是跨职业专属条件。同一句先说明奇械师的关键属性为智力。</w:t>
      </w:r>
    </w:p>
    <w:p>
      <w:pPr>
        <w:keepNext/>
        <w:keepLines w:val="0"/>
        <w:spacing w:after="80"/>
      </w:pPr>
      <w:r>
        <w:rPr>
          <w:b/>
        </w:rPr>
        <w:t xml:space="preserve">建议 </w:t>
      </w:r>
      <w:r>
        <w:t>建议作者核对后统一为“作为一名奇械师”；仅修改所属职业字词，保留等级和效果。</w:t>
      </w:r>
    </w:p>
    <w:p>
      <w:pPr>
        <w:keepNext w:val="0"/>
        <w:keepLines w:val="0"/>
        <w:spacing w:after="140"/>
      </w:pPr>
      <w:r>
        <w:rPr>
          <w:b/>
        </w:rPr>
        <w:t xml:space="preserve">页面核对 </w:t>
      </w:r>
      <w:r>
        <w:t>页面全文可检索到原词 1处</w:t>
      </w:r>
    </w:p>
    <w:p>
      <w:pPr>
        <w:pStyle w:val="Heading2"/>
        <w:keepNext/>
        <w:keepLines/>
      </w:pPr>
      <w:r>
        <w:t>B15 奇械师奥能弹射升级写成法师</w:t>
      </w:r>
    </w:p>
    <w:p>
      <w:pPr>
        <w:keepNext/>
        <w:keepLines w:val="0"/>
        <w:spacing w:after="80"/>
      </w:pPr>
      <w:r>
        <w:rPr>
          <w:b/>
        </w:rPr>
        <w:t xml:space="preserve">涉及 </w:t>
      </w:r>
      <w:r>
        <w:t>奇械师 奥能弹射</w:t>
      </w:r>
    </w:p>
    <w:p>
      <w:pPr>
        <w:keepNext/>
        <w:keepLines w:val="0"/>
        <w:spacing w:after="80"/>
      </w:pPr>
      <w:r>
        <w:rPr>
          <w:b/>
        </w:rPr>
        <w:t xml:space="preserve">原文 </w:t>
      </w:r>
      <w:r/>
      <w:r>
        <w:t>“</w:t>
      </w:r>
      <w:r>
        <w:t>你的</w:t>
      </w:r>
      <w:r>
        <w:rPr>
          <w:b/>
          <w:color w:val="9B2C2C"/>
        </w:rPr>
        <w:t>法师</w:t>
      </w:r>
      <w:r>
        <w:t>职业等级到达12级时：奥能弹射获得速攻关键词</w:t>
      </w:r>
      <w:r>
        <w:t>”</w:t>
      </w:r>
    </w:p>
    <w:p>
      <w:pPr>
        <w:keepNext/>
        <w:keepLines w:val="0"/>
        <w:spacing w:after="80"/>
      </w:pPr>
      <w:r>
        <w:rPr>
          <w:b/>
        </w:rPr>
        <w:t xml:space="preserve">原文 </w:t>
      </w:r>
      <w:r/>
      <w:r>
        <w:t>“</w:t>
      </w:r>
      <w:r>
        <w:t>你的</w:t>
      </w:r>
      <w:r>
        <w:rPr>
          <w:b/>
          <w:color w:val="9B2C2C"/>
        </w:rPr>
        <w:t>法师</w:t>
      </w:r>
      <w:r>
        <w:t>职业等级到达16级时：每场战斗限一次.奥能弹射能够在你的一个自身回合无需花费动作来施展，若如此做本回合你不能施展第二次奥能弹射</w:t>
      </w:r>
      <w:r>
        <w:t>”</w:t>
      </w:r>
    </w:p>
    <w:p>
      <w:pPr>
        <w:keepNext/>
        <w:keepLines w:val="0"/>
        <w:spacing w:after="80"/>
      </w:pPr>
      <w:r>
        <w:rPr>
          <w:b/>
        </w:rPr>
        <w:t xml:space="preserve">出处 </w:t>
      </w:r>
      <w:r>
        <w:t>基础职业-奇械师.docx P2420、P2421</w:t>
      </w:r>
    </w:p>
    <w:p>
      <w:pPr>
        <w:keepNext/>
        <w:keepLines w:val="0"/>
        <w:spacing w:after="80"/>
      </w:pPr>
      <w:r>
        <w:rPr>
          <w:b/>
        </w:rPr>
        <w:t xml:space="preserve">问题 </w:t>
      </w:r>
      <w:r>
        <w:t>本职业的技能／风格条款引用了“法师”，没有说明这是跨职业专属条件。</w:t>
      </w:r>
    </w:p>
    <w:p>
      <w:pPr>
        <w:keepNext/>
        <w:keepLines w:val="0"/>
        <w:spacing w:after="80"/>
      </w:pPr>
      <w:r>
        <w:rPr>
          <w:b/>
        </w:rPr>
        <w:t xml:space="preserve">建议 </w:t>
      </w:r>
      <w:r>
        <w:t>建议作者核对后统一为“奇械师”；仅修改所属职业字词，保留等级和效果。</w:t>
      </w:r>
    </w:p>
    <w:p>
      <w:pPr>
        <w:keepNext w:val="0"/>
        <w:keepLines w:val="0"/>
        <w:spacing w:after="140"/>
      </w:pPr>
      <w:r>
        <w:rPr>
          <w:b/>
        </w:rPr>
        <w:t xml:space="preserve">页面核对 </w:t>
      </w:r>
      <w:r>
        <w:t>当前页面仍保留该字词 2处</w:t>
      </w:r>
    </w:p>
    <w:p>
      <w:pPr>
        <w:pStyle w:val="Heading2"/>
        <w:keepNext/>
        <w:keepLines/>
      </w:pPr>
      <w:r>
        <w:t>B16 变奏手炮误写为变奏火炮</w:t>
      </w:r>
    </w:p>
    <w:p>
      <w:pPr>
        <w:keepNext/>
        <w:keepLines w:val="0"/>
        <w:spacing w:after="80"/>
      </w:pPr>
      <w:r>
        <w:rPr>
          <w:b/>
        </w:rPr>
        <w:t xml:space="preserve">涉及 </w:t>
      </w:r>
      <w:r>
        <w:t>奇械师 变奏手炮（图纸）</w:t>
      </w:r>
    </w:p>
    <w:p>
      <w:pPr>
        <w:keepNext/>
        <w:keepLines w:val="0"/>
        <w:spacing w:after="80"/>
      </w:pPr>
      <w:r>
        <w:rPr>
          <w:b/>
        </w:rPr>
        <w:t xml:space="preserve">原文 </w:t>
      </w:r>
      <w:r/>
      <w:r>
        <w:t>“</w:t>
      </w:r>
      <w:r>
        <w:t>每场战斗限一次.当持有者需要为</w:t>
      </w:r>
      <w:r>
        <w:rPr>
          <w:b/>
          <w:color w:val="9B2C2C"/>
        </w:rPr>
        <w:t>变奏火炮</w:t>
      </w:r>
      <w:r>
        <w:t>进行装填准备时，可以进行一次难度为12的巧手或表演检定来进行高抬腿和耍枪以跳过本次附赠动作</w:t>
      </w:r>
      <w:r>
        <w:t>”</w:t>
      </w:r>
    </w:p>
    <w:p>
      <w:pPr>
        <w:keepNext/>
        <w:keepLines w:val="0"/>
        <w:spacing w:after="80"/>
      </w:pPr>
      <w:r>
        <w:rPr>
          <w:b/>
        </w:rPr>
        <w:t xml:space="preserve">出处 </w:t>
      </w:r>
      <w:r>
        <w:t>基础职业-奇械师.docx P466</w:t>
      </w:r>
    </w:p>
    <w:p>
      <w:pPr>
        <w:keepNext/>
        <w:keepLines w:val="0"/>
        <w:spacing w:after="80"/>
      </w:pPr>
      <w:r>
        <w:rPr>
          <w:b/>
        </w:rPr>
        <w:t xml:space="preserve">问题 </w:t>
      </w:r>
      <w:r>
        <w:t>同一图纸名称和主体描述均为“变奏手炮”，加工效果却写“变奏火炮”。</w:t>
      </w:r>
    </w:p>
    <w:p>
      <w:pPr>
        <w:keepNext/>
        <w:keepLines w:val="0"/>
        <w:spacing w:after="80"/>
      </w:pPr>
      <w:r>
        <w:rPr>
          <w:b/>
        </w:rPr>
        <w:t xml:space="preserve">建议 </w:t>
      </w:r>
      <w:r>
        <w:t>统一为“变奏手炮”；不把它当成另一件新增武器。</w:t>
      </w:r>
    </w:p>
    <w:p>
      <w:pPr>
        <w:keepNext w:val="0"/>
        <w:keepLines w:val="0"/>
        <w:spacing w:after="140"/>
      </w:pPr>
      <w:r>
        <w:rPr>
          <w:b/>
        </w:rPr>
        <w:t xml:space="preserve">页面核对 </w:t>
      </w:r>
      <w:r>
        <w:t>当前页面仍保留该字词 1处</w:t>
      </w:r>
    </w:p>
    <w:p>
      <w:pPr>
        <w:pStyle w:val="Heading2"/>
        <w:keepNext/>
        <w:keepLines/>
      </w:pPr>
      <w:r>
        <w:t>B17 鉴识眼升级误写为知识之眼</w:t>
      </w:r>
    </w:p>
    <w:p>
      <w:pPr>
        <w:keepNext/>
        <w:keepLines w:val="0"/>
        <w:spacing w:after="80"/>
      </w:pPr>
      <w:r>
        <w:rPr>
          <w:b/>
        </w:rPr>
        <w:t xml:space="preserve">涉及 </w:t>
      </w:r>
      <w:r>
        <w:t>谋士 鉴识眼</w:t>
      </w:r>
    </w:p>
    <w:p>
      <w:pPr>
        <w:keepNext/>
        <w:keepLines w:val="0"/>
        <w:spacing w:after="80"/>
      </w:pPr>
      <w:r>
        <w:rPr>
          <w:b/>
        </w:rPr>
        <w:t xml:space="preserve">原文 </w:t>
      </w:r>
      <w:r/>
      <w:r>
        <w:t>“</w:t>
      </w:r>
      <w:r>
        <w:t>你的谋士职业等级到达5级时：</w:t>
      </w:r>
      <w:r>
        <w:rPr>
          <w:b/>
          <w:color w:val="9B2C2C"/>
        </w:rPr>
        <w:t>知识之眼</w:t>
      </w:r>
      <w:r>
        <w:t>的关键词变更为短休/长休（2）</w:t>
      </w:r>
      <w:r>
        <w:t>”</w:t>
      </w:r>
    </w:p>
    <w:p>
      <w:pPr>
        <w:keepNext/>
        <w:keepLines w:val="0"/>
        <w:spacing w:after="80"/>
      </w:pPr>
      <w:r>
        <w:rPr>
          <w:b/>
        </w:rPr>
        <w:t xml:space="preserve">原文 </w:t>
      </w:r>
      <w:r/>
      <w:r>
        <w:t>“</w:t>
      </w:r>
      <w:r>
        <w:t>你的谋士职业等级到达15级时：移除</w:t>
      </w:r>
      <w:r>
        <w:rPr>
          <w:b/>
          <w:color w:val="9B2C2C"/>
        </w:rPr>
        <w:t>知识之眼</w:t>
      </w:r>
      <w:r>
        <w:t>的短休/长休（2）关键词</w:t>
      </w:r>
      <w:r>
        <w:t>”</w:t>
      </w:r>
    </w:p>
    <w:p>
      <w:pPr>
        <w:keepNext/>
        <w:keepLines w:val="0"/>
        <w:spacing w:after="80"/>
      </w:pPr>
      <w:r>
        <w:rPr>
          <w:b/>
        </w:rPr>
        <w:t xml:space="preserve">出处 </w:t>
      </w:r>
      <w:r>
        <w:t>基础职业-谋士.docx P1589、P1590</w:t>
      </w:r>
    </w:p>
    <w:p>
      <w:pPr>
        <w:keepNext/>
        <w:keepLines w:val="0"/>
        <w:spacing w:after="80"/>
      </w:pPr>
      <w:r>
        <w:rPr>
          <w:b/>
        </w:rPr>
        <w:t xml:space="preserve">问题 </w:t>
      </w:r>
      <w:r>
        <w:t>标题和基础效果是鉴识眼，5级与15级却都指向知识之眼，正文未说明需要另一个技能。</w:t>
      </w:r>
    </w:p>
    <w:p>
      <w:pPr>
        <w:keepNext/>
        <w:keepLines w:val="0"/>
        <w:spacing w:after="80"/>
      </w:pPr>
      <w:r>
        <w:rPr>
          <w:b/>
        </w:rPr>
        <w:t xml:space="preserve">建议 </w:t>
      </w:r>
      <w:r>
        <w:t>建议两处统一为“鉴识眼”；保留5级次数2、15级移除次数限制。</w:t>
      </w:r>
    </w:p>
    <w:p>
      <w:pPr>
        <w:keepNext w:val="0"/>
        <w:keepLines w:val="0"/>
        <w:spacing w:after="140"/>
      </w:pPr>
      <w:r>
        <w:rPr>
          <w:b/>
        </w:rPr>
        <w:t xml:space="preserve">页面核对 </w:t>
      </w:r>
      <w:r>
        <w:t>当前页面仍保留该字词 2处</w:t>
      </w:r>
    </w:p>
    <w:p>
      <w:pPr>
        <w:pStyle w:val="Heading2"/>
        <w:keepNext/>
        <w:keepLines/>
      </w:pPr>
      <w:r>
        <w:t>B18 警戒光环正文误写专注光环</w:t>
      </w:r>
    </w:p>
    <w:p>
      <w:pPr>
        <w:keepNext/>
        <w:keepLines w:val="0"/>
        <w:spacing w:after="80"/>
      </w:pPr>
      <w:r>
        <w:rPr>
          <w:b/>
        </w:rPr>
        <w:t xml:space="preserve">涉及 </w:t>
      </w:r>
      <w:r>
        <w:t>守望者 警戒光环</w:t>
      </w:r>
    </w:p>
    <w:p>
      <w:pPr>
        <w:keepNext/>
        <w:keepLines w:val="0"/>
        <w:spacing w:after="80"/>
      </w:pPr>
      <w:r>
        <w:rPr>
          <w:b/>
        </w:rPr>
        <w:t xml:space="preserve">原文 </w:t>
      </w:r>
      <w:r/>
      <w:r>
        <w:t>“</w:t>
      </w:r>
      <w:r/>
      <w:r>
        <w:rPr>
          <w:b/>
          <w:color w:val="9B2C2C"/>
        </w:rPr>
        <w:t>专注光环</w:t>
      </w:r>
      <w:r>
        <w:t>的范围内警惕值不低于10的友方角色可以主动选择进行察觉检定</w:t>
      </w:r>
      <w:r>
        <w:t>”</w:t>
      </w:r>
    </w:p>
    <w:p>
      <w:pPr>
        <w:keepNext/>
        <w:keepLines w:val="0"/>
        <w:spacing w:after="80"/>
      </w:pPr>
      <w:r>
        <w:rPr>
          <w:b/>
        </w:rPr>
        <w:t xml:space="preserve">出处 </w:t>
      </w:r>
      <w:r>
        <w:t>基础职业-守望者.docx P448</w:t>
      </w:r>
    </w:p>
    <w:p>
      <w:pPr>
        <w:keepNext/>
        <w:keepLines w:val="0"/>
        <w:spacing w:after="80"/>
      </w:pPr>
      <w:r>
        <w:rPr>
          <w:b/>
        </w:rPr>
        <w:t xml:space="preserve">问题 </w:t>
      </w:r>
      <w:r>
        <w:t>标题为警戒光环，后一句也使用警戒光环，范围条款却写专注光环。</w:t>
      </w:r>
    </w:p>
    <w:p>
      <w:pPr>
        <w:keepNext/>
        <w:keepLines w:val="0"/>
        <w:spacing w:after="80"/>
      </w:pPr>
      <w:r>
        <w:rPr>
          <w:b/>
        </w:rPr>
        <w:t xml:space="preserve">建议 </w:t>
      </w:r>
      <w:r>
        <w:t>统一为“警戒光环”，不额外添加另一个光环前置。</w:t>
      </w:r>
    </w:p>
    <w:p>
      <w:pPr>
        <w:keepNext w:val="0"/>
        <w:keepLines w:val="0"/>
        <w:spacing w:after="140"/>
      </w:pPr>
      <w:r>
        <w:rPr>
          <w:b/>
        </w:rPr>
        <w:t xml:space="preserve">页面核对 </w:t>
      </w:r>
      <w:r>
        <w:t>当前页面仍保留该字词 1处</w:t>
      </w:r>
    </w:p>
    <w:p>
      <w:pPr>
        <w:pStyle w:val="Heading2"/>
        <w:keepNext/>
        <w:keepLines/>
      </w:pPr>
      <w:r>
        <w:t>B19 公正领域审判升级写成圣骑士</w:t>
      </w:r>
    </w:p>
    <w:p>
      <w:pPr>
        <w:keepNext/>
        <w:keepLines w:val="0"/>
        <w:spacing w:after="80"/>
      </w:pPr>
      <w:r>
        <w:rPr>
          <w:b/>
        </w:rPr>
        <w:t xml:space="preserve">涉及 </w:t>
      </w:r>
      <w:r>
        <w:t>牧师领域 公正与荣耀之神 审判</w:t>
      </w:r>
    </w:p>
    <w:p>
      <w:pPr>
        <w:keepNext/>
        <w:keepLines w:val="0"/>
        <w:spacing w:after="80"/>
      </w:pPr>
      <w:r>
        <w:rPr>
          <w:b/>
        </w:rPr>
        <w:t xml:space="preserve">原文 </w:t>
      </w:r>
      <w:r/>
      <w:r>
        <w:t>“</w:t>
      </w:r>
      <w:r>
        <w:t>你的</w:t>
      </w:r>
      <w:r>
        <w:rPr>
          <w:b/>
          <w:color w:val="9B2C2C"/>
        </w:rPr>
        <w:t>圣骑士</w:t>
      </w:r>
      <w:r>
        <w:t>职业等级到达3级时：如果你在本场战斗环节中施展过审判，后续通过审判攻击邪恶阵营角色不消耗疲劳值</w:t>
      </w:r>
      <w:r>
        <w:t>”</w:t>
      </w:r>
    </w:p>
    <w:p>
      <w:pPr>
        <w:keepNext/>
        <w:keepLines w:val="0"/>
        <w:spacing w:after="80"/>
      </w:pPr>
      <w:r>
        <w:rPr>
          <w:b/>
        </w:rPr>
        <w:t xml:space="preserve">出处 </w:t>
      </w:r>
      <w:r>
        <w:t>牧师子分支/神圣领域-公正与荣耀之神.docx P84</w:t>
      </w:r>
    </w:p>
    <w:p>
      <w:pPr>
        <w:keepNext/>
        <w:keepLines w:val="0"/>
        <w:spacing w:after="80"/>
      </w:pPr>
      <w:r>
        <w:rPr>
          <w:b/>
        </w:rPr>
        <w:t xml:space="preserve">问题 </w:t>
      </w:r>
      <w:r>
        <w:t>本职业的技能／风格条款引用了“圣骑士”，没有说明这是跨职业专属条件。项目T05答复校核F54已经确认审判3级按牧师等级；原稿与当前数据仍未更正。</w:t>
      </w:r>
    </w:p>
    <w:p>
      <w:pPr>
        <w:keepNext/>
        <w:keepLines w:val="0"/>
        <w:spacing w:after="80"/>
      </w:pPr>
      <w:r>
        <w:rPr>
          <w:b/>
        </w:rPr>
        <w:t xml:space="preserve">建议 </w:t>
      </w:r>
      <w:r>
        <w:t>已有F54答复确认，可直接统一为“牧师”；仅修改所属职业字词，保留等级和效果。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B20 公正领域圣光出鞘写成圣骑士</w:t>
      </w:r>
    </w:p>
    <w:p>
      <w:pPr>
        <w:keepNext/>
        <w:keepLines w:val="0"/>
        <w:spacing w:after="80"/>
      </w:pPr>
      <w:r>
        <w:rPr>
          <w:b/>
        </w:rPr>
        <w:t xml:space="preserve">涉及 </w:t>
      </w:r>
      <w:r>
        <w:t>牧师领域 公正与荣耀之神 圣光出鞘</w:t>
      </w:r>
    </w:p>
    <w:p>
      <w:pPr>
        <w:keepNext/>
        <w:keepLines w:val="0"/>
        <w:spacing w:after="80"/>
      </w:pPr>
      <w:r>
        <w:rPr>
          <w:b/>
        </w:rPr>
        <w:t xml:space="preserve">原文 </w:t>
      </w:r>
      <w:r/>
      <w:r>
        <w:t>“</w:t>
      </w:r>
      <w:r>
        <w:t>你的</w:t>
      </w:r>
      <w:r>
        <w:rPr>
          <w:b/>
          <w:color w:val="9B2C2C"/>
        </w:rPr>
        <w:t>圣骑士</w:t>
      </w:r>
      <w:r>
        <w:t>职业等级到达12级时：持续时间内你的圣焰斩暴击率+1</w:t>
      </w:r>
      <w:r>
        <w:t>”</w:t>
      </w:r>
    </w:p>
    <w:p>
      <w:pPr>
        <w:keepNext/>
        <w:keepLines w:val="0"/>
        <w:spacing w:after="80"/>
      </w:pPr>
      <w:r>
        <w:rPr>
          <w:b/>
        </w:rPr>
        <w:t xml:space="preserve">出处 </w:t>
      </w:r>
      <w:r>
        <w:t>牧师子分支/神圣领域-公正与荣耀之神.docx P102</w:t>
      </w:r>
    </w:p>
    <w:p>
      <w:pPr>
        <w:keepNext/>
        <w:keepLines w:val="0"/>
        <w:spacing w:after="80"/>
      </w:pPr>
      <w:r>
        <w:rPr>
          <w:b/>
        </w:rPr>
        <w:t xml:space="preserve">问题 </w:t>
      </w:r>
      <w:r>
        <w:t>本职业的技能／风格条款引用了“圣骑士”，没有说明这是跨职业专属条件。项目T05答复校核F54已确认这处12级成长按牧师等级。句内“圣焰斩”是否也需修正，另见待确认项。</w:t>
      </w:r>
    </w:p>
    <w:p>
      <w:pPr>
        <w:keepNext/>
        <w:keepLines w:val="0"/>
        <w:spacing w:after="80"/>
      </w:pPr>
      <w:r>
        <w:rPr>
          <w:b/>
        </w:rPr>
        <w:t xml:space="preserve">建议 </w:t>
      </w:r>
      <w:r>
        <w:t>已有F54答复确认，可直接统一为“牧师”；仅修改所属职业字词，保留等级和效果。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B21 公正领域神谕真言耀写成圣骑士</w:t>
      </w:r>
    </w:p>
    <w:p>
      <w:pPr>
        <w:keepNext/>
        <w:keepLines w:val="0"/>
        <w:spacing w:after="80"/>
      </w:pPr>
      <w:r>
        <w:rPr>
          <w:b/>
        </w:rPr>
        <w:t xml:space="preserve">涉及 </w:t>
      </w:r>
      <w:r>
        <w:t>牧师领域 公正与荣耀之神 神谕真言·耀</w:t>
      </w:r>
    </w:p>
    <w:p>
      <w:pPr>
        <w:keepNext/>
        <w:keepLines w:val="0"/>
        <w:spacing w:after="80"/>
      </w:pPr>
      <w:r>
        <w:rPr>
          <w:b/>
        </w:rPr>
        <w:t xml:space="preserve">原文 </w:t>
      </w:r>
      <w:r/>
      <w:r>
        <w:t>“</w:t>
      </w:r>
      <w:r>
        <w:t>你的</w:t>
      </w:r>
      <w:r>
        <w:rPr>
          <w:b/>
          <w:color w:val="9B2C2C"/>
        </w:rPr>
        <w:t>圣骑士</w:t>
      </w:r>
      <w:r>
        <w:t>职业等级到达6级时：神谕真言·耀可以选择至多三名其他角色</w:t>
      </w:r>
      <w:r>
        <w:t>”</w:t>
      </w:r>
    </w:p>
    <w:p>
      <w:pPr>
        <w:keepNext/>
        <w:keepLines w:val="0"/>
        <w:spacing w:after="80"/>
      </w:pPr>
      <w:r>
        <w:rPr>
          <w:b/>
        </w:rPr>
        <w:t xml:space="preserve">原文 </w:t>
      </w:r>
      <w:r/>
      <w:r>
        <w:t>“</w:t>
      </w:r>
      <w:r>
        <w:t>你的</w:t>
      </w:r>
      <w:r>
        <w:rPr>
          <w:b/>
          <w:color w:val="9B2C2C"/>
        </w:rPr>
        <w:t>圣骑士</w:t>
      </w:r>
      <w:r>
        <w:t>职业等级到达12级时：神谕真言·耀可以选择至多四名角色，如果这些这些角色均为秩序阵营，那么你和目标改为回复4D6点生命值</w:t>
      </w:r>
      <w:r>
        <w:t>”</w:t>
      </w:r>
    </w:p>
    <w:p>
      <w:pPr>
        <w:keepNext/>
        <w:keepLines w:val="0"/>
        <w:spacing w:after="80"/>
      </w:pPr>
      <w:r>
        <w:rPr>
          <w:b/>
        </w:rPr>
        <w:t xml:space="preserve">出处 </w:t>
      </w:r>
      <w:r>
        <w:t>牧师子分支/神圣领域-公正与荣耀之神.docx P123、P124</w:t>
      </w:r>
    </w:p>
    <w:p>
      <w:pPr>
        <w:keepNext/>
        <w:keepLines w:val="0"/>
        <w:spacing w:after="80"/>
      </w:pPr>
      <w:r>
        <w:rPr>
          <w:b/>
        </w:rPr>
        <w:t xml:space="preserve">问题 </w:t>
      </w:r>
      <w:r>
        <w:t>本职业的技能／风格条款引用了“圣骑士”，没有说明这是跨职业专属条件。</w:t>
      </w:r>
    </w:p>
    <w:p>
      <w:pPr>
        <w:keepNext/>
        <w:keepLines w:val="0"/>
        <w:spacing w:after="80"/>
      </w:pPr>
      <w:r>
        <w:rPr>
          <w:b/>
        </w:rPr>
        <w:t xml:space="preserve">建议 </w:t>
      </w:r>
      <w:r>
        <w:t>建议作者核对后统一为“牧师”；仅修改所属职业字词，保留等级和效果。</w:t>
      </w:r>
    </w:p>
    <w:p>
      <w:pPr>
        <w:keepNext w:val="0"/>
        <w:keepLines w:val="0"/>
        <w:spacing w:after="140"/>
      </w:pPr>
      <w:r>
        <w:rPr>
          <w:b/>
        </w:rPr>
        <w:t xml:space="preserve">页面核对 </w:t>
      </w:r>
      <w:r>
        <w:t>当前页面仍保留该字词 2处</w:t>
      </w:r>
    </w:p>
    <w:p>
      <w:pPr>
        <w:pStyle w:val="Heading2"/>
        <w:keepNext/>
        <w:keepLines/>
      </w:pPr>
      <w:r>
        <w:t>B22 幸运领域幸运弹幕写成法师</w:t>
      </w:r>
    </w:p>
    <w:p>
      <w:pPr>
        <w:keepNext/>
        <w:keepLines w:val="0"/>
        <w:spacing w:after="80"/>
      </w:pPr>
      <w:r>
        <w:rPr>
          <w:b/>
        </w:rPr>
        <w:t xml:space="preserve">涉及 </w:t>
      </w:r>
      <w:r>
        <w:t>牧师领域 幸运女神 幸运弹幕</w:t>
      </w:r>
    </w:p>
    <w:p>
      <w:pPr>
        <w:keepNext/>
        <w:keepLines w:val="0"/>
        <w:spacing w:after="80"/>
      </w:pPr>
      <w:r>
        <w:rPr>
          <w:b/>
        </w:rPr>
        <w:t xml:space="preserve">原文 </w:t>
      </w:r>
      <w:r/>
      <w:r>
        <w:t>“</w:t>
      </w:r>
      <w:r>
        <w:t>你的</w:t>
      </w:r>
      <w:r>
        <w:rPr>
          <w:b/>
          <w:color w:val="9B2C2C"/>
        </w:rPr>
        <w:t>法师</w:t>
      </w:r>
      <w:r>
        <w:t>职业等级到达15级时：幸运弹幕改为造成1D8点伤害值</w:t>
      </w:r>
      <w:r>
        <w:t>”</w:t>
      </w:r>
    </w:p>
    <w:p>
      <w:pPr>
        <w:keepNext/>
        <w:keepLines w:val="0"/>
        <w:spacing w:after="80"/>
      </w:pPr>
      <w:r>
        <w:rPr>
          <w:b/>
        </w:rPr>
        <w:t xml:space="preserve">出处 </w:t>
      </w:r>
      <w:r>
        <w:t>牧师子分支/神圣领域-幸运女神（争锋模式）.docx P477</w:t>
      </w:r>
    </w:p>
    <w:p>
      <w:pPr>
        <w:keepNext/>
        <w:keepLines w:val="0"/>
        <w:spacing w:after="80"/>
      </w:pPr>
      <w:r>
        <w:rPr>
          <w:b/>
        </w:rPr>
        <w:t xml:space="preserve">问题 </w:t>
      </w:r>
      <w:r>
        <w:t>本职业的技能／风格条款引用了“法师”，没有说明这是跨职业专属条件。10级同技能条款已写牧师，15级突然换为法师。</w:t>
      </w:r>
    </w:p>
    <w:p>
      <w:pPr>
        <w:keepNext/>
        <w:keepLines w:val="0"/>
        <w:spacing w:after="80"/>
      </w:pPr>
      <w:r>
        <w:rPr>
          <w:b/>
        </w:rPr>
        <w:t xml:space="preserve">建议 </w:t>
      </w:r>
      <w:r>
        <w:t>建议作者核对后统一为“牧师”；仅修改所属职业字词，保留等级和效果。</w:t>
      </w:r>
    </w:p>
    <w:p>
      <w:pPr>
        <w:keepNext w:val="0"/>
        <w:keepLines w:val="0"/>
        <w:spacing w:after="140"/>
      </w:pPr>
      <w:r>
        <w:rPr>
          <w:b/>
        </w:rPr>
        <w:t xml:space="preserve">页面核对 </w:t>
      </w:r>
      <w:r>
        <w:t>当前页面仍保留该字词 1处</w:t>
      </w:r>
    </w:p>
    <w:p>
      <w:pPr>
        <w:pStyle w:val="Heading2"/>
        <w:keepNext/>
        <w:keepLines/>
      </w:pPr>
      <w:r>
        <w:t>B23 小型奥术浮游炮材料疑似误名</w:t>
      </w:r>
    </w:p>
    <w:p>
      <w:pPr>
        <w:keepNext/>
        <w:keepLines w:val="0"/>
        <w:spacing w:after="80"/>
      </w:pPr>
      <w:r>
        <w:rPr>
          <w:b/>
        </w:rPr>
        <w:t xml:space="preserve">涉及 </w:t>
      </w:r>
      <w:r>
        <w:t>奇械师 小型奥术浮游炮（图纸）</w:t>
      </w:r>
    </w:p>
    <w:p>
      <w:pPr>
        <w:keepNext/>
        <w:keepLines w:val="0"/>
        <w:spacing w:after="80"/>
      </w:pPr>
      <w:r>
        <w:rPr>
          <w:b/>
        </w:rPr>
        <w:t xml:space="preserve">原文 </w:t>
      </w:r>
      <w:r/>
      <w:r>
        <w:t>“</w:t>
      </w:r>
      <w:r>
        <w:t>研发材料：初级智能芯片2份+奇械齿轮5份+璀璨火花2份+</w:t>
      </w:r>
      <w:r>
        <w:rPr>
          <w:b/>
          <w:color w:val="9B2C2C"/>
        </w:rPr>
        <w:t>磁感应雷电</w:t>
      </w:r>
      <w:r>
        <w:t>1份+小型飞行器发动机1份+奥法之尘2份</w:t>
      </w:r>
      <w:r>
        <w:t>”</w:t>
      </w:r>
    </w:p>
    <w:p>
      <w:pPr>
        <w:keepNext/>
        <w:keepLines w:val="0"/>
        <w:spacing w:after="80"/>
      </w:pPr>
      <w:r>
        <w:rPr>
          <w:b/>
        </w:rPr>
        <w:t xml:space="preserve">出处 </w:t>
      </w:r>
      <w:r>
        <w:t>基础职业-奇械师.docx P2332</w:t>
      </w:r>
    </w:p>
    <w:p>
      <w:pPr>
        <w:keepNext/>
        <w:keepLines w:val="0"/>
        <w:spacing w:after="80"/>
      </w:pPr>
      <w:r>
        <w:rPr>
          <w:b/>
        </w:rPr>
        <w:t xml:space="preserve">问题 </w:t>
      </w:r>
      <w:r>
        <w:t>材料写“磁感应雷电1份”，同文件的材料名称反复使用“磁感应雷达”，此处高度疑似抄写错误。</w:t>
      </w:r>
    </w:p>
    <w:p>
      <w:pPr>
        <w:keepNext/>
        <w:keepLines w:val="0"/>
        <w:spacing w:after="80"/>
      </w:pPr>
      <w:r>
        <w:rPr>
          <w:b/>
        </w:rPr>
        <w:t xml:space="preserve">建议 </w:t>
      </w:r>
      <w:r>
        <w:t>作者确认后统一材料名称；若确有独立的“磁感应雷电”材料，应补充其定义，不能自动改材料数量或价格。</w:t>
      </w:r>
    </w:p>
    <w:p>
      <w:pPr>
        <w:keepNext w:val="0"/>
        <w:keepLines w:val="0"/>
        <w:spacing w:after="140"/>
      </w:pPr>
      <w:r>
        <w:rPr>
          <w:b/>
        </w:rPr>
        <w:t xml:space="preserve">页面核对 </w:t>
      </w:r>
      <w:r>
        <w:t>当前页面仍保留该字词 1处</w:t>
      </w:r>
    </w:p>
    <w:p>
      <w:pPr>
        <w:pStyle w:val="Heading1"/>
        <w:keepNext/>
        <w:keepLines/>
      </w:pPr>
      <w:r>
        <w:t>五 需要作者确认的原文问题</w:t>
      </w:r>
    </w:p>
    <w:p>
      <w:pPr>
        <w:keepNext w:val="0"/>
        <w:keepLines w:val="0"/>
        <w:spacing w:after="80"/>
      </w:pPr>
      <w:r>
        <w:t>17项。包括状态或防护层混用、否定条件不明、描述未完成和未规范的问号字段。已有正文说明的随机范围／持续时间不能一概当成缺失，也不能直接填成同一个数值。</w:t>
      </w:r>
    </w:p>
    <w:p>
      <w:pPr>
        <w:pStyle w:val="Heading2"/>
        <w:keepNext/>
        <w:keepLines/>
      </w:pPr>
      <w:r>
        <w:t>C01 灵魂护壳混用护盾与临时生命</w:t>
      </w:r>
    </w:p>
    <w:p>
      <w:pPr>
        <w:keepNext/>
        <w:keepLines w:val="0"/>
        <w:spacing w:after="80"/>
      </w:pPr>
      <w:r>
        <w:rPr>
          <w:b/>
        </w:rPr>
        <w:t xml:space="preserve">涉及 </w:t>
      </w:r>
      <w:r>
        <w:t>牧师 灵魂护壳</w:t>
      </w:r>
    </w:p>
    <w:p>
      <w:pPr>
        <w:keepNext/>
        <w:keepLines w:val="0"/>
        <w:spacing w:after="80"/>
      </w:pPr>
      <w:r>
        <w:rPr>
          <w:b/>
        </w:rPr>
        <w:t xml:space="preserve">原文 </w:t>
      </w:r>
      <w:r/>
      <w:r>
        <w:t>“</w:t>
      </w:r>
      <w:r>
        <w:t>你选择一名角色，持续时间内你通过带有治疗或神谕真言关键词的技能所产生的生命值回复效果，将改为为目标生成等量的</w:t>
      </w:r>
      <w:r>
        <w:rPr>
          <w:b/>
          <w:color w:val="9B2C2C"/>
        </w:rPr>
        <w:t>临时护盾</w:t>
      </w:r>
      <w:r>
        <w:t>，这些临时生命值允许叠加</w:t>
      </w:r>
      <w:r>
        <w:t>”</w:t>
      </w:r>
    </w:p>
    <w:p>
      <w:pPr>
        <w:keepNext/>
        <w:keepLines w:val="0"/>
        <w:spacing w:after="80"/>
      </w:pPr>
      <w:r>
        <w:rPr>
          <w:b/>
        </w:rPr>
        <w:t xml:space="preserve">出处 </w:t>
      </w:r>
      <w:r>
        <w:t>基础职业-牧师.docx P1333</w:t>
      </w:r>
    </w:p>
    <w:p>
      <w:pPr>
        <w:keepNext/>
        <w:keepLines w:val="0"/>
        <w:spacing w:after="80"/>
      </w:pPr>
      <w:r>
        <w:rPr>
          <w:b/>
        </w:rPr>
        <w:t xml:space="preserve">问题 </w:t>
      </w:r>
      <w:r>
        <w:t>同一句先把治疗转为临时护盾，末尾却说明临时生命值可叠加；两者在原规则中是不同防护层。</w:t>
      </w:r>
    </w:p>
    <w:p>
      <w:pPr>
        <w:keepNext/>
        <w:keepLines w:val="0"/>
        <w:spacing w:after="80"/>
      </w:pPr>
      <w:r>
        <w:rPr>
          <w:b/>
        </w:rPr>
        <w:t xml:space="preserve">建议 </w:t>
      </w:r>
      <w:r>
        <w:t>确认究竟生成护盾还是临时生命值，再统一字段、正文和关键词。不能直接把两者视为同义。</w:t>
      </w:r>
    </w:p>
    <w:p>
      <w:pPr>
        <w:keepNext w:val="0"/>
        <w:keepLines w:val="0"/>
        <w:spacing w:after="140"/>
      </w:pPr>
      <w:r>
        <w:rPr>
          <w:b/>
        </w:rPr>
        <w:t xml:space="preserve">页面核对 </w:t>
      </w:r>
      <w:r>
        <w:t>当前页面仍保留该字词 2处</w:t>
      </w:r>
    </w:p>
    <w:p>
      <w:pPr>
        <w:pStyle w:val="Heading2"/>
        <w:keepNext/>
        <w:keepLines/>
      </w:pPr>
      <w:r>
        <w:t>C02 灵魂护壳的目标与施展距离不一致</w:t>
      </w:r>
    </w:p>
    <w:p>
      <w:pPr>
        <w:keepNext/>
        <w:keepLines w:val="0"/>
        <w:spacing w:after="80"/>
      </w:pPr>
      <w:r>
        <w:rPr>
          <w:b/>
        </w:rPr>
        <w:t xml:space="preserve">涉及 </w:t>
      </w:r>
      <w:r>
        <w:t>牧师 灵魂护壳</w:t>
      </w:r>
    </w:p>
    <w:p>
      <w:pPr>
        <w:keepNext/>
        <w:keepLines w:val="0"/>
        <w:spacing w:after="80"/>
      </w:pPr>
      <w:r>
        <w:rPr>
          <w:b/>
        </w:rPr>
        <w:t xml:space="preserve">原文 </w:t>
      </w:r>
      <w:r/>
      <w:r>
        <w:t>“</w:t>
      </w:r>
      <w:r/>
      <w:r>
        <w:rPr>
          <w:b/>
          <w:color w:val="9B2C2C"/>
        </w:rPr>
        <w:t>施展距离：自身</w:t>
      </w:r>
      <w:r/>
      <w:r>
        <w:t>”</w:t>
      </w:r>
    </w:p>
    <w:p>
      <w:pPr>
        <w:keepNext/>
        <w:keepLines w:val="0"/>
        <w:spacing w:after="80"/>
      </w:pPr>
      <w:r>
        <w:rPr>
          <w:b/>
        </w:rPr>
        <w:t xml:space="preserve">原文 </w:t>
      </w:r>
      <w:r/>
      <w:r>
        <w:t>“</w:t>
      </w:r>
      <w:r/>
      <w:r>
        <w:rPr>
          <w:b/>
          <w:color w:val="9B2C2C"/>
        </w:rPr>
        <w:t>你选择一名角色</w:t>
      </w:r>
      <w:r>
        <w:t>，持续时间内你通过带有治疗或神谕真言关键词的技能所产生的生命值回复效果，将改为为目标生成等量的临时护盾，这些临时生命值允许叠加</w:t>
      </w:r>
      <w:r>
        <w:t>”</w:t>
      </w:r>
    </w:p>
    <w:p>
      <w:pPr>
        <w:keepNext/>
        <w:keepLines w:val="0"/>
        <w:spacing w:after="80"/>
      </w:pPr>
      <w:r>
        <w:rPr>
          <w:b/>
        </w:rPr>
        <w:t xml:space="preserve">出处 </w:t>
      </w:r>
      <w:r>
        <w:t>基础职业-牧师.docx P1325、P1333</w:t>
      </w:r>
    </w:p>
    <w:p>
      <w:pPr>
        <w:keepNext/>
        <w:keepLines w:val="0"/>
        <w:spacing w:after="80"/>
      </w:pPr>
      <w:r>
        <w:rPr>
          <w:b/>
        </w:rPr>
        <w:t xml:space="preserve">问题 </w:t>
      </w:r>
      <w:r>
        <w:t>施展距离为自身，而正文和描述选择／指向一名角色；原文没有交代可选目标的距离。</w:t>
      </w:r>
    </w:p>
    <w:p>
      <w:pPr>
        <w:keepNext/>
        <w:keepLines w:val="0"/>
        <w:spacing w:after="80"/>
      </w:pPr>
      <w:r>
        <w:rPr>
          <w:b/>
        </w:rPr>
        <w:t xml:space="preserve">建议 </w:t>
      </w:r>
      <w:r>
        <w:t>明确是否只选自身、是否选择治疗转化受益者，或补上有效距离。不要自行填2米或6米。</w:t>
      </w:r>
    </w:p>
    <w:p>
      <w:pPr>
        <w:keepNext w:val="0"/>
        <w:keepLines w:val="0"/>
        <w:spacing w:after="140"/>
      </w:pPr>
      <w:r>
        <w:rPr>
          <w:b/>
        </w:rPr>
        <w:t xml:space="preserve">页面核对 </w:t>
      </w:r>
      <w:r>
        <w:t>当前条目未匹配原词 需核对格式化或修正情况 1处；当前页面仍保留该字词 1处</w:t>
      </w:r>
    </w:p>
    <w:p>
      <w:pPr>
        <w:pStyle w:val="Heading2"/>
        <w:keepNext/>
        <w:keepLines/>
      </w:pPr>
      <w:r>
        <w:t>C03 摇摆之刃的自罚条件可能漏否定</w:t>
      </w:r>
    </w:p>
    <w:p>
      <w:pPr>
        <w:keepNext/>
        <w:keepLines w:val="0"/>
        <w:spacing w:after="80"/>
      </w:pPr>
      <w:r>
        <w:rPr>
          <w:b/>
        </w:rPr>
        <w:t xml:space="preserve">涉及 </w:t>
      </w:r>
      <w:r>
        <w:t>战舞者 摇摆之刃</w:t>
      </w:r>
    </w:p>
    <w:p>
      <w:pPr>
        <w:keepNext/>
        <w:keepLines w:val="0"/>
        <w:spacing w:after="80"/>
      </w:pPr>
      <w:r>
        <w:rPr>
          <w:b/>
        </w:rPr>
        <w:t xml:space="preserve">原文 </w:t>
      </w:r>
      <w:r/>
      <w:r>
        <w:t>“</w:t>
      </w:r>
      <w:r>
        <w:t>如果两次攻击</w:t>
      </w:r>
      <w:r>
        <w:rPr>
          <w:b/>
          <w:color w:val="9B2C2C"/>
        </w:rPr>
        <w:t>均为命中</w:t>
      </w:r>
      <w:r>
        <w:t>目标，那么你将会掷一颗D2骰来决定自身进入缴械或击倒状态</w:t>
      </w:r>
      <w:r>
        <w:t>”</w:t>
      </w:r>
    </w:p>
    <w:p>
      <w:pPr>
        <w:keepNext/>
        <w:keepLines w:val="0"/>
        <w:spacing w:after="80"/>
      </w:pPr>
      <w:r>
        <w:rPr>
          <w:b/>
        </w:rPr>
        <w:t xml:space="preserve">出处 </w:t>
      </w:r>
      <w:r>
        <w:t>基础职业-战舞者.docx P916</w:t>
      </w:r>
    </w:p>
    <w:p>
      <w:pPr>
        <w:keepNext/>
        <w:keepLines w:val="0"/>
        <w:spacing w:after="80"/>
      </w:pPr>
      <w:r>
        <w:rPr>
          <w:b/>
        </w:rPr>
        <w:t xml:space="preserve">问题 </w:t>
      </w:r>
      <w:r>
        <w:t>“均为命中目标”不成句；后续结果是施法者自身缴械或击倒，命中与未命中的解释会使玩法相反。</w:t>
      </w:r>
    </w:p>
    <w:p>
      <w:pPr>
        <w:keepNext/>
        <w:keepLines w:val="0"/>
        <w:spacing w:after="80"/>
      </w:pPr>
      <w:r>
        <w:rPr>
          <w:b/>
        </w:rPr>
        <w:t xml:space="preserve">建议 </w:t>
      </w:r>
      <w:r>
        <w:t>请作者明确是“两次均命中”还是“两次均未命中”触发自罚，再修正文句，不能直接把“为”改成“未”。</w:t>
      </w:r>
    </w:p>
    <w:p>
      <w:pPr>
        <w:keepNext w:val="0"/>
        <w:keepLines w:val="0"/>
        <w:spacing w:after="140"/>
      </w:pPr>
      <w:r>
        <w:rPr>
          <w:b/>
        </w:rPr>
        <w:t xml:space="preserve">页面核对 </w:t>
      </w:r>
      <w:r>
        <w:t>当前页面仍保留该字词 1处</w:t>
      </w:r>
    </w:p>
    <w:p>
      <w:pPr>
        <w:pStyle w:val="Heading2"/>
        <w:keepNext/>
        <w:keepLines/>
      </w:pPr>
      <w:r>
        <w:t>C04 造餐术的收益条款可能漏否定</w:t>
      </w:r>
    </w:p>
    <w:p>
      <w:pPr>
        <w:keepNext/>
        <w:keepLines w:val="0"/>
        <w:spacing w:after="80"/>
      </w:pPr>
      <w:r>
        <w:rPr>
          <w:b/>
        </w:rPr>
        <w:t xml:space="preserve">涉及 </w:t>
      </w:r>
      <w:r>
        <w:t>法师 造餐术；召唤师 造餐术</w:t>
      </w:r>
    </w:p>
    <w:p>
      <w:pPr>
        <w:keepNext/>
        <w:keepLines w:val="0"/>
        <w:spacing w:after="80"/>
      </w:pPr>
      <w:r>
        <w:rPr>
          <w:b/>
        </w:rPr>
        <w:t xml:space="preserve">原文 </w:t>
      </w:r>
      <w:r/>
      <w:r>
        <w:t>“</w:t>
      </w:r>
      <w:r>
        <w:t>如果一名角色在24小时内食用超过三块法力面包，之后每次食用便需要进行一次难度为12的智力豁免，如果豁免失败这名角色直到进行一次长休前的智力属性-1</w:t>
      </w:r>
      <w:r>
        <w:rPr>
          <w:b/>
          <w:color w:val="9B2C2C"/>
        </w:rPr>
        <w:t>并且再通过法力面包获取收益</w:t>
      </w:r>
      <w:r/>
      <w:r>
        <w:t>”</w:t>
      </w:r>
    </w:p>
    <w:p>
      <w:pPr>
        <w:keepNext/>
        <w:keepLines w:val="0"/>
        <w:spacing w:after="80"/>
      </w:pPr>
      <w:r>
        <w:rPr>
          <w:b/>
        </w:rPr>
        <w:t xml:space="preserve">出处 </w:t>
      </w:r>
      <w:r>
        <w:t>基础职业-法师.docx P1427；基础职业-召唤师.docx P485</w:t>
      </w:r>
    </w:p>
    <w:p>
      <w:pPr>
        <w:keepNext/>
        <w:keepLines w:val="0"/>
        <w:spacing w:after="80"/>
      </w:pPr>
      <w:r>
        <w:rPr>
          <w:b/>
        </w:rPr>
        <w:t xml:space="preserve">问题 </w:t>
      </w:r>
      <w:r>
        <w:t>过量食用且豁免失败后，原文接“并且再通过……获取收益”；无法确定是继续获益还是不能再获益。</w:t>
      </w:r>
    </w:p>
    <w:p>
      <w:pPr>
        <w:keepNext/>
        <w:keepLines w:val="0"/>
        <w:spacing w:after="80"/>
      </w:pPr>
      <w:r>
        <w:rPr>
          <w:b/>
        </w:rPr>
        <w:t xml:space="preserve">建议 </w:t>
      </w:r>
      <w:r>
        <w:t>确认收益方向后补完整句子。若允许继续获益，应明确写“仍能”；若禁止，应明确写“不能再”。</w:t>
      </w:r>
    </w:p>
    <w:p>
      <w:pPr>
        <w:keepNext w:val="0"/>
        <w:keepLines w:val="0"/>
        <w:spacing w:after="140"/>
      </w:pPr>
      <w:r>
        <w:rPr>
          <w:b/>
        </w:rPr>
        <w:t xml:space="preserve">页面核对 </w:t>
      </w:r>
      <w:r>
        <w:t>当前页面仍保留该字词 2处</w:t>
      </w:r>
    </w:p>
    <w:p>
      <w:pPr>
        <w:pStyle w:val="Heading2"/>
        <w:keepNext/>
        <w:keepLines/>
      </w:pPr>
      <w:r>
        <w:t>C05 活灵术的单位两方米不明确</w:t>
      </w:r>
    </w:p>
    <w:p>
      <w:pPr>
        <w:keepNext/>
        <w:keepLines w:val="0"/>
        <w:spacing w:after="80"/>
      </w:pPr>
      <w:r>
        <w:rPr>
          <w:b/>
        </w:rPr>
        <w:t xml:space="preserve">涉及 </w:t>
      </w:r>
      <w:r>
        <w:t>法师 活灵术；魔契师 活灵术；奇械师 活灵术；召唤师 活灵术；牧师领域 艺术与创造之神 活灵术</w:t>
      </w:r>
    </w:p>
    <w:p>
      <w:pPr>
        <w:keepNext/>
        <w:keepLines w:val="0"/>
        <w:spacing w:after="80"/>
      </w:pPr>
      <w:r>
        <w:rPr>
          <w:b/>
        </w:rPr>
        <w:t xml:space="preserve">原文 </w:t>
      </w:r>
      <w:r/>
      <w:r>
        <w:t>“</w:t>
      </w:r>
      <w:r>
        <w:t>你触碰一个</w:t>
      </w:r>
      <w:r>
        <w:rPr>
          <w:b/>
          <w:color w:val="9B2C2C"/>
        </w:rPr>
        <w:t>不超过两方米</w:t>
      </w:r>
      <w:r>
        <w:t>的物件使其在持续时间内具有“活着”的特性，可以在需要判定时视作一个角色，例如受到原先针对角色的增益或护盾效果影响、或成为部分场地效果的点名对象</w:t>
      </w:r>
      <w:r>
        <w:t>”</w:t>
      </w:r>
    </w:p>
    <w:p>
      <w:pPr>
        <w:keepNext/>
        <w:keepLines w:val="0"/>
        <w:spacing w:after="80"/>
      </w:pPr>
      <w:r>
        <w:rPr>
          <w:b/>
        </w:rPr>
        <w:t xml:space="preserve">出处 </w:t>
      </w:r>
      <w:r>
        <w:t>基础职业-法师.docx P4772；基础职业-魔契师.docx P1713；基础职业-奇械师.docx P1975；基础职业-召唤师.docx P986；牧师子分支/神圣领域-艺术与创造之神.docx P907</w:t>
      </w:r>
    </w:p>
    <w:p>
      <w:pPr>
        <w:keepNext/>
        <w:keepLines w:val="0"/>
        <w:spacing w:after="80"/>
      </w:pPr>
      <w:r>
        <w:rPr>
          <w:b/>
        </w:rPr>
        <w:t xml:space="preserve">问题 </w:t>
      </w:r>
      <w:r>
        <w:t>“两方米”不是清楚的面积／体积单位；多份原稿复制了同一处。</w:t>
      </w:r>
    </w:p>
    <w:p>
      <w:pPr>
        <w:keepNext/>
        <w:keepLines w:val="0"/>
        <w:spacing w:after="80"/>
      </w:pPr>
      <w:r>
        <w:rPr>
          <w:b/>
        </w:rPr>
        <w:t xml:space="preserve">建议 </w:t>
      </w:r>
      <w:r>
        <w:t>确认约束的是面积还是体积，再写“2平方米”或“2立方米”。不要按常识直接选一种。</w:t>
      </w:r>
    </w:p>
    <w:p>
      <w:pPr>
        <w:keepNext w:val="0"/>
        <w:keepLines w:val="0"/>
        <w:spacing w:after="140"/>
      </w:pPr>
      <w:r>
        <w:rPr>
          <w:b/>
        </w:rPr>
        <w:t xml:space="preserve">页面核对 </w:t>
      </w:r>
      <w:r>
        <w:t>当前页面仍保留该字词 5处</w:t>
      </w:r>
    </w:p>
    <w:p>
      <w:pPr>
        <w:pStyle w:val="Heading2"/>
        <w:keepNext/>
        <w:keepLines/>
      </w:pPr>
      <w:r>
        <w:t>C06 静电场的重复触发说明含糊</w:t>
      </w:r>
    </w:p>
    <w:p>
      <w:pPr>
        <w:keepNext/>
        <w:keepLines w:val="0"/>
        <w:spacing w:after="80"/>
      </w:pPr>
      <w:r>
        <w:rPr>
          <w:b/>
        </w:rPr>
        <w:t xml:space="preserve">涉及 </w:t>
      </w:r>
      <w:r>
        <w:t>奇械师 静电场</w:t>
      </w:r>
    </w:p>
    <w:p>
      <w:pPr>
        <w:keepNext/>
        <w:keepLines w:val="0"/>
        <w:spacing w:after="80"/>
      </w:pPr>
      <w:r>
        <w:rPr>
          <w:b/>
        </w:rPr>
        <w:t xml:space="preserve">原文 </w:t>
      </w:r>
      <w:r/>
      <w:r>
        <w:t>“</w:t>
      </w:r>
      <w:r>
        <w:t>·带有雷电关键词的单体效果在生效后掷一颗D3骰，如果点数为1那么还会对近程范围内的随机一名角色再次生效，这个效果</w:t>
      </w:r>
      <w:r>
        <w:rPr>
          <w:b/>
          <w:color w:val="9B2C2C"/>
        </w:rPr>
        <w:t>不好重复触发</w:t>
      </w:r>
      <w:r/>
      <w:r>
        <w:t>”</w:t>
      </w:r>
    </w:p>
    <w:p>
      <w:pPr>
        <w:keepNext/>
        <w:keepLines w:val="0"/>
        <w:spacing w:after="80"/>
      </w:pPr>
      <w:r>
        <w:rPr>
          <w:b/>
        </w:rPr>
        <w:t xml:space="preserve">出处 </w:t>
      </w:r>
      <w:r>
        <w:t>基础职业-奇械师.docx P1815</w:t>
      </w:r>
    </w:p>
    <w:p>
      <w:pPr>
        <w:keepNext/>
        <w:keepLines w:val="0"/>
        <w:spacing w:after="80"/>
      </w:pPr>
      <w:r>
        <w:rPr>
          <w:b/>
        </w:rPr>
        <w:t xml:space="preserve">问题 </w:t>
      </w:r>
      <w:r>
        <w:t>“不好重复触发”没有明确是禁止连续传导，还是仅表示不宜反复使用。</w:t>
      </w:r>
    </w:p>
    <w:p>
      <w:pPr>
        <w:keepNext/>
        <w:keepLines w:val="0"/>
        <w:spacing w:after="80"/>
      </w:pPr>
      <w:r>
        <w:rPr>
          <w:b/>
        </w:rPr>
        <w:t xml:space="preserve">建议 </w:t>
      </w:r>
      <w:r>
        <w:t>确认是否为“不会重复触发／不能再次触发”，或补上重复触发的边界。</w:t>
      </w:r>
    </w:p>
    <w:p>
      <w:pPr>
        <w:keepNext w:val="0"/>
        <w:keepLines w:val="0"/>
        <w:spacing w:after="140"/>
      </w:pPr>
      <w:r>
        <w:rPr>
          <w:b/>
        </w:rPr>
        <w:t xml:space="preserve">页面核对 </w:t>
      </w:r>
      <w:r>
        <w:t>当前页面仍保留该字词 1处</w:t>
      </w:r>
    </w:p>
    <w:p>
      <w:pPr>
        <w:pStyle w:val="Heading2"/>
        <w:keepNext/>
        <w:keepLines/>
      </w:pPr>
      <w:r>
        <w:t>C07 照明浮游球警告可能漏写建议</w:t>
      </w:r>
    </w:p>
    <w:p>
      <w:pPr>
        <w:keepNext/>
        <w:keepLines w:val="0"/>
        <w:spacing w:after="80"/>
      </w:pPr>
      <w:r>
        <w:rPr>
          <w:b/>
        </w:rPr>
        <w:t xml:space="preserve">涉及 </w:t>
      </w:r>
      <w:r>
        <w:t>奇械师 照明浮游球（图纸）</w:t>
      </w:r>
    </w:p>
    <w:p>
      <w:pPr>
        <w:keepNext/>
        <w:keepLines w:val="0"/>
        <w:spacing w:after="80"/>
      </w:pPr>
      <w:r>
        <w:rPr>
          <w:b/>
        </w:rPr>
        <w:t xml:space="preserve">原文 </w:t>
      </w:r>
      <w:r/>
      <w:r>
        <w:t>“</w:t>
      </w:r>
      <w:r>
        <w:t>警告：</w:t>
      </w:r>
      <w:r>
        <w:rPr>
          <w:b/>
          <w:color w:val="9B2C2C"/>
        </w:rPr>
        <w:t>不介意使用者贸然</w:t>
      </w:r>
      <w:r>
        <w:t>的将照明浮游球探入可疑的未知洞穴中</w:t>
      </w:r>
      <w:r>
        <w:t>”</w:t>
      </w:r>
    </w:p>
    <w:p>
      <w:pPr>
        <w:keepNext/>
        <w:keepLines w:val="0"/>
        <w:spacing w:after="80"/>
      </w:pPr>
      <w:r>
        <w:rPr>
          <w:b/>
        </w:rPr>
        <w:t xml:space="preserve">出处 </w:t>
      </w:r>
      <w:r>
        <w:t>基础职业-奇械师.docx P1020</w:t>
      </w:r>
    </w:p>
    <w:p>
      <w:pPr>
        <w:keepNext/>
        <w:keepLines w:val="0"/>
        <w:spacing w:after="80"/>
      </w:pPr>
      <w:r>
        <w:rPr>
          <w:b/>
        </w:rPr>
        <w:t xml:space="preserve">问题 </w:t>
      </w:r>
      <w:r>
        <w:t>警告句却写“不介意使用者贸然”探入可疑洞穴，可能把“不建议”误写成“不介意”。</w:t>
      </w:r>
    </w:p>
    <w:p>
      <w:pPr>
        <w:keepNext/>
        <w:keepLines w:val="0"/>
        <w:spacing w:after="80"/>
      </w:pPr>
      <w:r>
        <w:rPr>
          <w:b/>
        </w:rPr>
        <w:t xml:space="preserve">建议 </w:t>
      </w:r>
      <w:r>
        <w:t>由作者确认后改为“不建议……”或保留并解释该玩笑表达。</w:t>
      </w:r>
    </w:p>
    <w:p>
      <w:pPr>
        <w:keepNext w:val="0"/>
        <w:keepLines w:val="0"/>
        <w:spacing w:after="140"/>
      </w:pPr>
      <w:r>
        <w:rPr>
          <w:b/>
        </w:rPr>
        <w:t xml:space="preserve">页面核对 </w:t>
      </w:r>
      <w:r>
        <w:t>当前页面仍保留该字词 1处</w:t>
      </w:r>
    </w:p>
    <w:p>
      <w:pPr>
        <w:pStyle w:val="Heading2"/>
        <w:keepNext/>
        <w:keepLines/>
      </w:pPr>
      <w:r>
        <w:t>C08 灼伤与灼烧可能混用了状态名</w:t>
      </w:r>
    </w:p>
    <w:p>
      <w:pPr>
        <w:keepNext w:val="0"/>
        <w:keepLines w:val="0"/>
        <w:spacing w:after="80"/>
      </w:pPr>
      <w:r>
        <w:rPr>
          <w:b/>
        </w:rPr>
        <w:t xml:space="preserve">涉及 </w:t>
      </w:r>
      <w:r>
        <w:t>法师 灼热金属；德鲁伊 热浪；奇械师 自爆绵羊（图纸）</w:t>
      </w:r>
    </w:p>
    <w:p>
      <w:pPr>
        <w:keepNext w:val="0"/>
        <w:keepLines w:val="0"/>
        <w:spacing w:after="80"/>
      </w:pPr>
      <w:r>
        <w:rPr>
          <w:b/>
        </w:rPr>
        <w:t xml:space="preserve">原文 </w:t>
      </w:r>
      <w:r/>
      <w:r>
        <w:t>“</w:t>
      </w:r>
      <w:r>
        <w:t>你选择一把金属武器、防具或护甲，立即对与物件直接接触者造成2D6点火焰伤害并赋予目标</w:t>
      </w:r>
      <w:r>
        <w:rPr>
          <w:b/>
          <w:color w:val="9B2C2C"/>
        </w:rPr>
        <w:t>灼伤</w:t>
      </w:r>
      <w:r>
        <w:t>状态</w:t>
      </w:r>
      <w:r>
        <w:t>”</w:t>
      </w:r>
    </w:p>
    <w:p>
      <w:pPr>
        <w:keepNext w:val="0"/>
        <w:keepLines w:val="0"/>
        <w:spacing w:after="80"/>
      </w:pPr>
      <w:r>
        <w:rPr>
          <w:b/>
        </w:rPr>
        <w:t xml:space="preserve">原文 </w:t>
      </w:r>
      <w:r/>
      <w:r>
        <w:t>“</w:t>
      </w:r>
      <w:r>
        <w:t>你的德鲁伊职业等级到达10级时：受到热浪赋予</w:t>
      </w:r>
      <w:r>
        <w:rPr>
          <w:b/>
          <w:color w:val="9B2C2C"/>
        </w:rPr>
        <w:t>灼伤</w:t>
      </w:r>
      <w:r>
        <w:t>状态的角色会获得一层易爆标记，拥有这个标记的角色在受到钝击、火焰或力场伤害时会立即移除标记，随后激活一次自身的全部灼烧效果</w:t>
      </w:r>
      <w:r>
        <w:t>”</w:t>
      </w:r>
    </w:p>
    <w:p>
      <w:pPr>
        <w:keepNext w:val="0"/>
        <w:keepLines w:val="0"/>
        <w:spacing w:after="80"/>
      </w:pPr>
      <w:r>
        <w:rPr>
          <w:b/>
        </w:rPr>
        <w:t xml:space="preserve">原文 </w:t>
      </w:r>
      <w:r/>
      <w:r>
        <w:t>“</w:t>
      </w:r>
      <w:r>
        <w:t>自爆绵羊会是受到伤害的角色额外进行一次难度为15的敏捷豁免，豁免失败的角色还会再次进入</w:t>
      </w:r>
      <w:r>
        <w:rPr>
          <w:b/>
          <w:color w:val="9B2C2C"/>
        </w:rPr>
        <w:t>灼伤</w:t>
      </w:r>
      <w:r>
        <w:t>状态</w:t>
      </w:r>
      <w:r>
        <w:t>”</w:t>
      </w:r>
    </w:p>
    <w:p>
      <w:pPr>
        <w:keepNext w:val="0"/>
        <w:keepLines w:val="0"/>
        <w:spacing w:after="80"/>
      </w:pPr>
      <w:r>
        <w:rPr>
          <w:b/>
        </w:rPr>
        <w:t xml:space="preserve">出处 </w:t>
      </w:r>
      <w:r>
        <w:t>基础职业-法师.docx P7852；基础职业-德鲁伊.docx P1158；基础职业-奇械师.docx P756</w:t>
      </w:r>
    </w:p>
    <w:p>
      <w:pPr>
        <w:keepNext/>
        <w:keepLines w:val="0"/>
        <w:spacing w:after="80"/>
      </w:pPr>
      <w:r>
        <w:rPr>
          <w:b/>
        </w:rPr>
        <w:t xml:space="preserve">问题 </w:t>
      </w:r>
      <w:r>
        <w:t>多处写灼伤；自爆绵羊基础效果先写灼烧，热浪升级又与灼烧结算联动。不能确认灼伤是另一个独立状态还是错字。</w:t>
      </w:r>
    </w:p>
    <w:p>
      <w:pPr>
        <w:keepNext/>
        <w:keepLines w:val="0"/>
        <w:spacing w:after="80"/>
      </w:pPr>
      <w:r>
        <w:rPr>
          <w:b/>
        </w:rPr>
        <w:t xml:space="preserve">建议 </w:t>
      </w:r>
      <w:r>
        <w:t>核对正式状态定义。如果同指一个状态则统一名称；如果灼伤独立存在，应补其规则和与灼烧的关系。</w:t>
      </w:r>
    </w:p>
    <w:p>
      <w:pPr>
        <w:keepNext w:val="0"/>
        <w:keepLines w:val="0"/>
        <w:spacing w:after="140"/>
      </w:pPr>
      <w:r>
        <w:rPr>
          <w:b/>
        </w:rPr>
        <w:t xml:space="preserve">页面核对 </w:t>
      </w:r>
      <w:r>
        <w:t>当前页面仍保留该字词 3处</w:t>
      </w:r>
    </w:p>
    <w:p>
      <w:pPr>
        <w:pStyle w:val="Heading2"/>
        <w:keepNext/>
        <w:keepLines/>
      </w:pPr>
      <w:r>
        <w:t>C09 公正领域圣光出鞘引用了圣焰斩</w:t>
      </w:r>
    </w:p>
    <w:p>
      <w:pPr>
        <w:keepNext/>
        <w:keepLines w:val="0"/>
        <w:spacing w:after="80"/>
      </w:pPr>
      <w:r>
        <w:rPr>
          <w:b/>
        </w:rPr>
        <w:t xml:space="preserve">涉及 </w:t>
      </w:r>
      <w:r>
        <w:t>牧师领域 公正与荣耀之神 圣光出鞘</w:t>
      </w:r>
    </w:p>
    <w:p>
      <w:pPr>
        <w:keepNext/>
        <w:keepLines w:val="0"/>
        <w:spacing w:after="80"/>
      </w:pPr>
      <w:r>
        <w:rPr>
          <w:b/>
        </w:rPr>
        <w:t xml:space="preserve">原文 </w:t>
      </w:r>
      <w:r/>
      <w:r>
        <w:t>“</w:t>
      </w:r>
      <w:r>
        <w:t>你的圣骑士职业等级到达12级时：持续时间内你的</w:t>
      </w:r>
      <w:r>
        <w:rPr>
          <w:b/>
          <w:color w:val="9B2C2C"/>
        </w:rPr>
        <w:t>圣焰斩</w:t>
      </w:r>
      <w:r>
        <w:t>暴击率+1</w:t>
      </w:r>
      <w:r>
        <w:t>”</w:t>
      </w:r>
    </w:p>
    <w:p>
      <w:pPr>
        <w:keepNext/>
        <w:keepLines w:val="0"/>
        <w:spacing w:after="80"/>
      </w:pPr>
      <w:r>
        <w:rPr>
          <w:b/>
        </w:rPr>
        <w:t xml:space="preserve">出处 </w:t>
      </w:r>
      <w:r>
        <w:t>牧师子分支/神圣领域-公正与荣耀之神.docx P102</w:t>
      </w:r>
    </w:p>
    <w:p>
      <w:pPr>
        <w:keepNext/>
        <w:keepLines w:val="0"/>
        <w:spacing w:after="80"/>
      </w:pPr>
      <w:r>
        <w:rPr>
          <w:b/>
        </w:rPr>
        <w:t xml:space="preserve">问题 </w:t>
      </w:r>
      <w:r>
        <w:t>这是武器增益技能的12级升级，突然改为提升圣焰斩暴击率；原领域未说明授予圣焰斩。</w:t>
      </w:r>
    </w:p>
    <w:p>
      <w:pPr>
        <w:keepNext/>
        <w:keepLines w:val="0"/>
        <w:spacing w:after="80"/>
      </w:pPr>
      <w:r>
        <w:rPr>
          <w:b/>
        </w:rPr>
        <w:t xml:space="preserve">建议 </w:t>
      </w:r>
      <w:r>
        <w:t>作者确认是否想增强某个专属攻击、该武器的攻击，或仅用于兼修圣骑士的角色。此项不能简单替换成“圣光出鞘暴击率”。</w:t>
      </w:r>
    </w:p>
    <w:p>
      <w:pPr>
        <w:keepNext w:val="0"/>
        <w:keepLines w:val="0"/>
        <w:spacing w:after="140"/>
      </w:pPr>
      <w:r>
        <w:rPr>
          <w:b/>
        </w:rPr>
        <w:t xml:space="preserve">页面核对 </w:t>
      </w:r>
      <w:r>
        <w:t>当前页面仍保留该字词 1处</w:t>
      </w:r>
    </w:p>
    <w:p>
      <w:pPr>
        <w:pStyle w:val="Heading2"/>
        <w:keepNext/>
        <w:keepLines/>
      </w:pPr>
      <w:r>
        <w:t>C10 踏火裙摆的描述未写完</w:t>
      </w:r>
    </w:p>
    <w:p>
      <w:pPr>
        <w:keepNext/>
        <w:keepLines w:val="0"/>
        <w:spacing w:after="80"/>
      </w:pPr>
      <w:r>
        <w:rPr>
          <w:b/>
        </w:rPr>
        <w:t xml:space="preserve">涉及 </w:t>
      </w:r>
      <w:r>
        <w:t>战舞者 踏火裙摆</w:t>
      </w:r>
    </w:p>
    <w:p>
      <w:pPr>
        <w:keepNext/>
        <w:keepLines w:val="0"/>
        <w:spacing w:after="80"/>
      </w:pPr>
      <w:r>
        <w:rPr>
          <w:b/>
        </w:rPr>
        <w:t xml:space="preserve">原文 </w:t>
      </w:r>
      <w:r/>
      <w:r>
        <w:t>“</w:t>
      </w:r>
      <w:r>
        <w:t>描述：你的裙摆便是刀锋，你的踏步便是斩击，</w:t>
      </w:r>
      <w:r>
        <w:rPr>
          <w:b/>
          <w:color w:val="9B2C2C"/>
        </w:rPr>
        <w:t>跨越并</w:t>
      </w:r>
      <w:r/>
      <w:r>
        <w:t>”</w:t>
      </w:r>
    </w:p>
    <w:p>
      <w:pPr>
        <w:keepNext/>
        <w:keepLines w:val="0"/>
        <w:spacing w:after="80"/>
      </w:pPr>
      <w:r>
        <w:rPr>
          <w:b/>
        </w:rPr>
        <w:t xml:space="preserve">出处 </w:t>
      </w:r>
      <w:r>
        <w:t>基础职业-战舞者.docx P276</w:t>
      </w:r>
    </w:p>
    <w:p>
      <w:pPr>
        <w:keepNext/>
        <w:keepLines w:val="0"/>
        <w:spacing w:after="80"/>
      </w:pPr>
      <w:r>
        <w:rPr>
          <w:b/>
        </w:rPr>
        <w:t xml:space="preserve">问题 </w:t>
      </w:r>
      <w:r>
        <w:t>描述结束于“跨越并”，下一段已开始独立的规则效果，没有承接句。</w:t>
      </w:r>
    </w:p>
    <w:p>
      <w:pPr>
        <w:keepNext/>
        <w:keepLines w:val="0"/>
        <w:spacing w:after="80"/>
      </w:pPr>
      <w:r>
        <w:rPr>
          <w:b/>
        </w:rPr>
        <w:t xml:space="preserve">建议 </w:t>
      </w:r>
      <w:r>
        <w:t>补完描述，或删除未完成的尾句。现有数值规则保持不动。</w:t>
      </w:r>
    </w:p>
    <w:p>
      <w:pPr>
        <w:keepNext w:val="0"/>
        <w:keepLines w:val="0"/>
        <w:spacing w:after="140"/>
      </w:pPr>
      <w:r>
        <w:rPr>
          <w:b/>
        </w:rPr>
        <w:t xml:space="preserve">页面核对 </w:t>
      </w:r>
      <w:r>
        <w:t>当前页面仍保留该字词 1处</w:t>
      </w:r>
    </w:p>
    <w:p>
      <w:pPr>
        <w:pStyle w:val="Heading2"/>
        <w:keepNext/>
        <w:keepLines/>
      </w:pPr>
      <w:r>
        <w:t>C11 丛林餐桌的食材说明未成句</w:t>
      </w:r>
    </w:p>
    <w:p>
      <w:pPr>
        <w:keepNext/>
        <w:keepLines w:val="0"/>
        <w:spacing w:after="80"/>
      </w:pPr>
      <w:r>
        <w:rPr>
          <w:b/>
        </w:rPr>
        <w:t xml:space="preserve">涉及 </w:t>
      </w:r>
      <w:r>
        <w:t>守望者 丛林餐桌</w:t>
      </w:r>
    </w:p>
    <w:p>
      <w:pPr>
        <w:keepNext/>
        <w:keepLines w:val="0"/>
        <w:spacing w:after="80"/>
      </w:pPr>
      <w:r>
        <w:rPr>
          <w:b/>
        </w:rPr>
        <w:t xml:space="preserve">原文 </w:t>
      </w:r>
      <w:r/>
      <w:r>
        <w:t>“</w:t>
      </w:r>
      <w:r>
        <w:t>1.你用采集而来的食物烹饪出可供至多六名中型体型角色享用的自然风味菜肴，</w:t>
      </w:r>
      <w:r>
        <w:rPr>
          <w:b/>
          <w:color w:val="9B2C2C"/>
        </w:rPr>
        <w:t>根据菜肴与收集的食材相关</w:t>
      </w:r>
      <w:r/>
      <w:r>
        <w:t>”</w:t>
      </w:r>
    </w:p>
    <w:p>
      <w:pPr>
        <w:keepNext/>
        <w:keepLines w:val="0"/>
        <w:spacing w:after="80"/>
      </w:pPr>
      <w:r>
        <w:rPr>
          <w:b/>
        </w:rPr>
        <w:t xml:space="preserve">出处 </w:t>
      </w:r>
      <w:r>
        <w:t>基础职业-守望者.docx P718</w:t>
      </w:r>
    </w:p>
    <w:p>
      <w:pPr>
        <w:keepNext/>
        <w:keepLines w:val="0"/>
        <w:spacing w:after="80"/>
      </w:pPr>
      <w:r>
        <w:rPr>
          <w:b/>
        </w:rPr>
        <w:t xml:space="preserve">问题 </w:t>
      </w:r>
      <w:r>
        <w:t>尾句“根据菜肴与收集的食材相关”缺少完整谓语和结论，下一段另起第2条。</w:t>
      </w:r>
    </w:p>
    <w:p>
      <w:pPr>
        <w:keepNext/>
        <w:keepLines w:val="0"/>
        <w:spacing w:after="80"/>
      </w:pPr>
      <w:r>
        <w:rPr>
          <w:b/>
        </w:rPr>
        <w:t xml:space="preserve">建议 </w:t>
      </w:r>
      <w:r>
        <w:t>确认是仅说明菜肴内容取决于食材，还是遗漏了不同食材收益，再补完整表述。</w:t>
      </w:r>
    </w:p>
    <w:p>
      <w:pPr>
        <w:keepNext w:val="0"/>
        <w:keepLines w:val="0"/>
        <w:spacing w:after="140"/>
      </w:pPr>
      <w:r>
        <w:rPr>
          <w:b/>
        </w:rPr>
        <w:t xml:space="preserve">页面核对 </w:t>
      </w:r>
      <w:r>
        <w:t>当前页面仍保留该字词 1处</w:t>
      </w:r>
    </w:p>
    <w:p>
      <w:pPr>
        <w:pStyle w:val="Heading2"/>
        <w:keepNext/>
        <w:keepLines/>
      </w:pPr>
      <w:r>
        <w:t>C12 幽影伏击施展距离保留问号</w:t>
      </w:r>
    </w:p>
    <w:p>
      <w:pPr>
        <w:keepNext/>
        <w:keepLines w:val="0"/>
        <w:spacing w:after="80"/>
      </w:pPr>
      <w:r>
        <w:rPr>
          <w:b/>
        </w:rPr>
        <w:t xml:space="preserve">涉及 </w:t>
      </w:r>
      <w:r>
        <w:t>游荡者 幽影伏击</w:t>
      </w:r>
    </w:p>
    <w:p>
      <w:pPr>
        <w:keepNext/>
        <w:keepLines w:val="0"/>
        <w:spacing w:after="80"/>
      </w:pPr>
      <w:r>
        <w:rPr>
          <w:b/>
        </w:rPr>
        <w:t xml:space="preserve">原文 </w:t>
      </w:r>
      <w:r/>
      <w:r>
        <w:t>“</w:t>
      </w:r>
      <w:r/>
      <w:r>
        <w:rPr>
          <w:b/>
          <w:color w:val="9B2C2C"/>
        </w:rPr>
        <w:t>施展距离：？</w:t>
      </w:r>
      <w:r/>
      <w:r>
        <w:t>”</w:t>
      </w:r>
    </w:p>
    <w:p>
      <w:pPr>
        <w:keepNext/>
        <w:keepLines w:val="0"/>
        <w:spacing w:after="80"/>
      </w:pPr>
      <w:r>
        <w:rPr>
          <w:b/>
        </w:rPr>
        <w:t xml:space="preserve">出处 </w:t>
      </w:r>
      <w:r>
        <w:t>基础职业-游荡者.docx P878</w:t>
      </w:r>
    </w:p>
    <w:p>
      <w:pPr>
        <w:keepNext/>
        <w:keepLines w:val="0"/>
        <w:spacing w:after="80"/>
      </w:pPr>
      <w:r>
        <w:rPr>
          <w:b/>
        </w:rPr>
        <w:t xml:space="preserve">问题 </w:t>
      </w:r>
      <w:r>
        <w:t>字段未定；正文允许先移动再发起近战攻击。问号不能说明移动与选目标的完整范围。</w:t>
      </w:r>
    </w:p>
    <w:p>
      <w:pPr>
        <w:keepNext/>
        <w:keepLines w:val="0"/>
        <w:spacing w:after="80"/>
      </w:pPr>
      <w:r>
        <w:rPr>
          <w:b/>
        </w:rPr>
        <w:t xml:space="preserve">建议 </w:t>
      </w:r>
      <w:r>
        <w:t>明确攻击距离与前置移动规则；可写成带条件的说明，不擅自填数值。</w:t>
      </w:r>
    </w:p>
    <w:p>
      <w:pPr>
        <w:keepNext w:val="0"/>
        <w:keepLines w:val="0"/>
        <w:spacing w:after="140"/>
      </w:pPr>
      <w:r>
        <w:rPr>
          <w:b/>
        </w:rPr>
        <w:t xml:space="preserve">页面核对 </w:t>
      </w:r>
      <w:r>
        <w:t>当前条目未匹配原词 需核对格式化或修正情况 1处</w:t>
      </w:r>
    </w:p>
    <w:p>
      <w:pPr>
        <w:pStyle w:val="Heading2"/>
        <w:keepNext/>
        <w:keepLines/>
      </w:pPr>
      <w:r>
        <w:t>C13 朱鹤式距离和时长保留问号</w:t>
      </w:r>
    </w:p>
    <w:p>
      <w:pPr>
        <w:keepNext/>
        <w:keepLines w:val="0"/>
        <w:spacing w:after="80"/>
      </w:pPr>
      <w:r>
        <w:rPr>
          <w:b/>
        </w:rPr>
        <w:t xml:space="preserve">涉及 </w:t>
      </w:r>
      <w:r>
        <w:t>武僧 朱鹤式</w:t>
      </w:r>
    </w:p>
    <w:p>
      <w:pPr>
        <w:keepNext/>
        <w:keepLines w:val="0"/>
        <w:spacing w:after="80"/>
      </w:pPr>
      <w:r>
        <w:rPr>
          <w:b/>
        </w:rPr>
        <w:t xml:space="preserve">原文 </w:t>
      </w:r>
      <w:r/>
      <w:r>
        <w:t>“</w:t>
      </w:r>
      <w:r/>
      <w:r>
        <w:rPr>
          <w:b/>
          <w:color w:val="9B2C2C"/>
        </w:rPr>
        <w:t>施展距离：？</w:t>
      </w:r>
      <w:r/>
      <w:r>
        <w:t>”</w:t>
      </w:r>
    </w:p>
    <w:p>
      <w:pPr>
        <w:keepNext/>
        <w:keepLines w:val="0"/>
        <w:spacing w:after="80"/>
      </w:pPr>
      <w:r>
        <w:rPr>
          <w:b/>
        </w:rPr>
        <w:t xml:space="preserve">原文 </w:t>
      </w:r>
      <w:r/>
      <w:r>
        <w:t>“</w:t>
      </w:r>
      <w:r/>
      <w:r>
        <w:rPr>
          <w:b/>
          <w:color w:val="9B2C2C"/>
        </w:rPr>
        <w:t>持续时间：？</w:t>
      </w:r>
      <w:r/>
      <w:r>
        <w:t>”</w:t>
      </w:r>
    </w:p>
    <w:p>
      <w:pPr>
        <w:keepNext/>
        <w:keepLines w:val="0"/>
        <w:spacing w:after="80"/>
      </w:pPr>
      <w:r>
        <w:rPr>
          <w:b/>
        </w:rPr>
        <w:t xml:space="preserve">出处 </w:t>
      </w:r>
      <w:r>
        <w:t>基础职业-武僧.docx P2341、P2342</w:t>
      </w:r>
    </w:p>
    <w:p>
      <w:pPr>
        <w:keepNext/>
        <w:keepLines w:val="0"/>
        <w:spacing w:after="80"/>
      </w:pPr>
      <w:r>
        <w:rPr>
          <w:b/>
        </w:rPr>
        <w:t xml:space="preserve">问题 </w:t>
      </w:r>
      <w:r>
        <w:t>正文有五个风格分支：近战／4米、6米、2环、持续2轮或后续三次攻击，不能统一填一个数。</w:t>
      </w:r>
    </w:p>
    <w:p>
      <w:pPr>
        <w:keepNext/>
        <w:keepLines w:val="0"/>
        <w:spacing w:after="80"/>
      </w:pPr>
      <w:r>
        <w:rPr>
          <w:b/>
        </w:rPr>
        <w:t xml:space="preserve">建议 </w:t>
      </w:r>
      <w:r>
        <w:t>字段注明“依首个风格效果”，补齐各分支时长；确认无尘火焰禁圈的持续时间。</w:t>
      </w:r>
    </w:p>
    <w:p>
      <w:pPr>
        <w:keepNext w:val="0"/>
        <w:keepLines w:val="0"/>
        <w:spacing w:after="140"/>
      </w:pPr>
      <w:r>
        <w:rPr>
          <w:b/>
        </w:rPr>
        <w:t xml:space="preserve">页面核对 </w:t>
      </w:r>
      <w:r>
        <w:t>当前条目未匹配原词 需核对格式化或修正情况 1处；当前页面仍保留该字词 1处</w:t>
      </w:r>
    </w:p>
    <w:p>
      <w:pPr>
        <w:pStyle w:val="Heading2"/>
        <w:keepNext/>
        <w:keepLines/>
      </w:pPr>
      <w:r>
        <w:t>C14 次级模拟术施展距离保留问号</w:t>
      </w:r>
    </w:p>
    <w:p>
      <w:pPr>
        <w:keepNext/>
        <w:keepLines w:val="0"/>
        <w:spacing w:after="80"/>
      </w:pPr>
      <w:r>
        <w:rPr>
          <w:b/>
        </w:rPr>
        <w:t xml:space="preserve">涉及 </w:t>
      </w:r>
      <w:r>
        <w:t>牧师领域 知识与智慧之神 次级模拟术</w:t>
      </w:r>
    </w:p>
    <w:p>
      <w:pPr>
        <w:keepNext/>
        <w:keepLines w:val="0"/>
        <w:spacing w:after="80"/>
      </w:pPr>
      <w:r>
        <w:rPr>
          <w:b/>
        </w:rPr>
        <w:t xml:space="preserve">原文 </w:t>
      </w:r>
      <w:r/>
      <w:r>
        <w:t>“</w:t>
      </w:r>
      <w:r/>
      <w:r>
        <w:rPr>
          <w:b/>
          <w:color w:val="9B2C2C"/>
        </w:rPr>
        <w:t>施展距离：？</w:t>
      </w:r>
      <w:r/>
      <w:r>
        <w:t>”</w:t>
      </w:r>
    </w:p>
    <w:p>
      <w:pPr>
        <w:keepNext/>
        <w:keepLines w:val="0"/>
        <w:spacing w:after="80"/>
      </w:pPr>
      <w:r>
        <w:rPr>
          <w:b/>
        </w:rPr>
        <w:t xml:space="preserve">出处 </w:t>
      </w:r>
      <w:r>
        <w:t>牧师子分支/神圣领域-知识与智慧之神.docx P447</w:t>
      </w:r>
    </w:p>
    <w:p>
      <w:pPr>
        <w:keepNext/>
        <w:keepLines w:val="0"/>
        <w:spacing w:after="80"/>
      </w:pPr>
      <w:r>
        <w:rPr>
          <w:b/>
        </w:rPr>
        <w:t xml:space="preserve">问题 </w:t>
      </w:r>
      <w:r>
        <w:t>本体是选择团队职业并临时取得能力，字段未明确是否作用自身，或需要选定队友。</w:t>
      </w:r>
    </w:p>
    <w:p>
      <w:pPr>
        <w:keepNext/>
        <w:keepLines w:val="0"/>
        <w:spacing w:after="80"/>
      </w:pPr>
      <w:r>
        <w:rPr>
          <w:b/>
        </w:rPr>
        <w:t xml:space="preserve">建议 </w:t>
      </w:r>
      <w:r>
        <w:t>明确本体的对象／距离，并说明临时取得的技能按各自原距离施展。</w:t>
      </w:r>
    </w:p>
    <w:p>
      <w:pPr>
        <w:keepNext w:val="0"/>
        <w:keepLines w:val="0"/>
        <w:spacing w:after="140"/>
      </w:pPr>
      <w:r>
        <w:rPr>
          <w:b/>
        </w:rPr>
        <w:t xml:space="preserve">页面核对 </w:t>
      </w:r>
      <w:r>
        <w:t>当前条目未匹配原词 需核对格式化或修正情况 1处</w:t>
      </w:r>
    </w:p>
    <w:p>
      <w:pPr>
        <w:pStyle w:val="Heading2"/>
        <w:keepNext/>
        <w:keepLines/>
      </w:pPr>
      <w:r>
        <w:t>C15 奇击术施展距离保留问号</w:t>
      </w:r>
    </w:p>
    <w:p>
      <w:pPr>
        <w:keepNext/>
        <w:keepLines w:val="0"/>
        <w:spacing w:after="80"/>
      </w:pPr>
      <w:r>
        <w:rPr>
          <w:b/>
        </w:rPr>
        <w:t xml:space="preserve">涉及 </w:t>
      </w:r>
      <w:r>
        <w:t>牧师领域 艺术与创造之神 奇击术</w:t>
      </w:r>
    </w:p>
    <w:p>
      <w:pPr>
        <w:keepNext/>
        <w:keepLines w:val="0"/>
        <w:spacing w:after="80"/>
      </w:pPr>
      <w:r>
        <w:rPr>
          <w:b/>
        </w:rPr>
        <w:t xml:space="preserve">原文 </w:t>
      </w:r>
      <w:r/>
      <w:r>
        <w:t>“</w:t>
      </w:r>
      <w:r/>
      <w:r>
        <w:rPr>
          <w:b/>
          <w:color w:val="9B2C2C"/>
        </w:rPr>
        <w:t>施展距离：？</w:t>
      </w:r>
      <w:r/>
      <w:r>
        <w:t>”</w:t>
      </w:r>
    </w:p>
    <w:p>
      <w:pPr>
        <w:keepNext/>
        <w:keepLines w:val="0"/>
        <w:spacing w:after="80"/>
      </w:pPr>
      <w:r>
        <w:rPr>
          <w:b/>
        </w:rPr>
        <w:t xml:space="preserve">出处 </w:t>
      </w:r>
      <w:r>
        <w:t>牧师子分支/神圣领域-艺术与创造之神.docx P1188</w:t>
      </w:r>
    </w:p>
    <w:p>
      <w:pPr>
        <w:keepNext/>
        <w:keepLines w:val="0"/>
        <w:spacing w:after="80"/>
      </w:pPr>
      <w:r>
        <w:rPr>
          <w:b/>
        </w:rPr>
        <w:t xml:space="preserve">问题 </w:t>
      </w:r>
      <w:r>
        <w:t>D6结果包含近战、6米和12米等不同范围，问号更可能是依随机结果变化而非完全缺失。</w:t>
      </w:r>
    </w:p>
    <w:p>
      <w:pPr>
        <w:keepNext/>
        <w:keepLines w:val="0"/>
        <w:spacing w:after="80"/>
      </w:pPr>
      <w:r>
        <w:rPr>
          <w:b/>
        </w:rPr>
        <w:t xml:space="preserve">建议 </w:t>
      </w:r>
      <w:r>
        <w:t>将字段规范为“依随机结果”，保持各骰面已经写出的距离，不统一改成一个范围。</w:t>
      </w:r>
    </w:p>
    <w:p>
      <w:pPr>
        <w:keepNext w:val="0"/>
        <w:keepLines w:val="0"/>
        <w:spacing w:after="140"/>
      </w:pPr>
      <w:r>
        <w:rPr>
          <w:b/>
        </w:rPr>
        <w:t xml:space="preserve">页面核对 </w:t>
      </w:r>
      <w:r>
        <w:t>当前条目未匹配原词 需核对格式化或修正情况 1处</w:t>
      </w:r>
    </w:p>
    <w:p>
      <w:pPr>
        <w:pStyle w:val="Heading2"/>
        <w:keepNext/>
        <w:keepLines/>
      </w:pPr>
      <w:r>
        <w:t>C16 随机法术的持续时间保留问号</w:t>
      </w:r>
    </w:p>
    <w:p>
      <w:pPr>
        <w:keepNext/>
        <w:keepLines w:val="0"/>
        <w:spacing w:after="80"/>
      </w:pPr>
      <w:r>
        <w:rPr>
          <w:b/>
        </w:rPr>
        <w:t xml:space="preserve">涉及 </w:t>
      </w:r>
      <w:r>
        <w:t>法师 混沌法术；术士 混沌法术；牧师领域 幸运女神 幸运法术</w:t>
      </w:r>
    </w:p>
    <w:p>
      <w:pPr>
        <w:keepNext/>
        <w:keepLines w:val="0"/>
        <w:spacing w:after="80"/>
      </w:pPr>
      <w:r>
        <w:rPr>
          <w:b/>
        </w:rPr>
        <w:t xml:space="preserve">原文 </w:t>
      </w:r>
      <w:r/>
      <w:r>
        <w:t>“</w:t>
      </w:r>
      <w:r/>
      <w:r>
        <w:rPr>
          <w:b/>
          <w:color w:val="9B2C2C"/>
        </w:rPr>
        <w:t>持续时间：？</w:t>
      </w:r>
      <w:r/>
      <w:r>
        <w:t>”</w:t>
      </w:r>
    </w:p>
    <w:p>
      <w:pPr>
        <w:keepNext/>
        <w:keepLines w:val="0"/>
        <w:spacing w:after="80"/>
      </w:pPr>
      <w:r>
        <w:rPr>
          <w:b/>
        </w:rPr>
        <w:t xml:space="preserve">出处 </w:t>
      </w:r>
      <w:r>
        <w:t>基础职业-法师.docx P7735；基础职业-术士.docx P107；牧师子分支/神圣领域-幸运女神（争锋模式）.docx P111</w:t>
      </w:r>
    </w:p>
    <w:p>
      <w:pPr>
        <w:keepNext/>
        <w:keepLines w:val="0"/>
        <w:spacing w:after="80"/>
      </w:pPr>
      <w:r>
        <w:rPr>
          <w:b/>
        </w:rPr>
        <w:t xml:space="preserve">问题 </w:t>
      </w:r>
      <w:r>
        <w:t>这些能力调用随机的其他法术，问号可能是沿用被调用效果的时长，不足以断言机制缺失。</w:t>
      </w:r>
    </w:p>
    <w:p>
      <w:pPr>
        <w:keepNext/>
        <w:keepLines w:val="0"/>
        <w:spacing w:after="80"/>
      </w:pPr>
      <w:r>
        <w:rPr>
          <w:b/>
        </w:rPr>
        <w:t xml:space="preserve">建议 </w:t>
      </w:r>
      <w:r>
        <w:t>由作者确认后写“依随机调用的效果”。不把所有结果都改为立即或固定轮数。</w:t>
      </w:r>
    </w:p>
    <w:p>
      <w:pPr>
        <w:keepNext w:val="0"/>
        <w:keepLines w:val="0"/>
        <w:spacing w:after="140"/>
      </w:pPr>
      <w:r>
        <w:rPr>
          <w:b/>
        </w:rPr>
        <w:t xml:space="preserve">页面核对 </w:t>
      </w:r>
      <w:r>
        <w:t>页面全文可检索到原词 2处；当前页面仍保留该字词 1处</w:t>
      </w:r>
    </w:p>
    <w:p>
      <w:pPr>
        <w:pStyle w:val="Heading2"/>
        <w:keepNext/>
        <w:keepLines/>
      </w:pPr>
      <w:r>
        <w:t>C17 部分领域风格通则写成支付技能</w:t>
      </w:r>
    </w:p>
    <w:p>
      <w:pPr>
        <w:keepNext w:val="0"/>
        <w:keepLines w:val="0"/>
        <w:spacing w:after="80"/>
      </w:pPr>
      <w:r>
        <w:rPr>
          <w:b/>
        </w:rPr>
        <w:t xml:space="preserve">涉及 </w:t>
      </w:r>
      <w:r>
        <w:t>牧师领域 公正与荣耀之神 战斗风格通则；牧师领域 生命与丰收之神 战斗风格通则；牧师领域 无尽饥饿与吞噬之神 战斗风格通则</w:t>
      </w:r>
    </w:p>
    <w:p>
      <w:pPr>
        <w:keepNext w:val="0"/>
        <w:keepLines w:val="0"/>
        <w:spacing w:after="80"/>
      </w:pPr>
      <w:r>
        <w:rPr>
          <w:b/>
        </w:rPr>
        <w:t xml:space="preserve">原文 </w:t>
      </w:r>
      <w:r/>
      <w:r>
        <w:t>“</w:t>
      </w:r>
      <w:r>
        <w:t>你能够拥有至多四种战斗风格，牧师基础职业所提供的战斗风格与之共享上限，你在学习第三、第四种战斗风格时需要为该风格的技能</w:t>
      </w:r>
      <w:r>
        <w:rPr>
          <w:b/>
          <w:color w:val="9B2C2C"/>
        </w:rPr>
        <w:t>额外支付一个对应技能。</w:t>
      </w:r>
      <w:r/>
      <w:r>
        <w:t>”</w:t>
      </w:r>
    </w:p>
    <w:p>
      <w:pPr>
        <w:keepNext w:val="0"/>
        <w:keepLines w:val="0"/>
        <w:spacing w:after="80"/>
      </w:pPr>
      <w:r>
        <w:rPr>
          <w:b/>
        </w:rPr>
        <w:t xml:space="preserve">出处 </w:t>
      </w:r>
      <w:r>
        <w:t>牧师子分支/神圣领域-公正与荣耀之神.docx P14；牧师子分支/神圣领域-生命与丰收之神.docx P15；牧师子分支/神圣领域-无尽饥饿与吞噬之神.docx P19</w:t>
      </w:r>
    </w:p>
    <w:p>
      <w:pPr>
        <w:keepNext/>
        <w:keepLines w:val="0"/>
        <w:spacing w:after="80"/>
      </w:pPr>
      <w:r>
        <w:rPr>
          <w:b/>
        </w:rPr>
        <w:t xml:space="preserve">问题 </w:t>
      </w:r>
      <w:r>
        <w:t>“支付一个对应技能”没有说明到底支付技能点、色彩条件还是要求额外条件，且与新职业通则的表述不同。</w:t>
      </w:r>
    </w:p>
    <w:p>
      <w:pPr>
        <w:keepNext/>
        <w:keepLines w:val="0"/>
        <w:spacing w:after="80"/>
      </w:pPr>
      <w:r>
        <w:rPr>
          <w:b/>
        </w:rPr>
        <w:t xml:space="preserve">建议 </w:t>
      </w:r>
      <w:r>
        <w:t>按已确认的现行学习规则更新整句，不直接补成额外支付1技能点。本项属于牧师领域原文；不统计奇械师的标识问题。</w:t>
      </w:r>
    </w:p>
    <w:p>
      <w:pPr>
        <w:keepNext w:val="0"/>
        <w:keepLines w:val="0"/>
        <w:spacing w:after="140"/>
      </w:pPr>
      <w:r>
        <w:rPr>
          <w:b/>
        </w:rPr>
        <w:t xml:space="preserve">页面核对 </w:t>
      </w:r>
      <w:r>
        <w:t>以原稿证据为准 未单独判定页面显示 3处</w:t>
      </w:r>
    </w:p>
    <w:p>
      <w:pPr>
        <w:pStyle w:val="Heading1"/>
        <w:keepNext/>
        <w:keepLines/>
      </w:pPr>
      <w:r>
        <w:t>六 修订顺序和避免误改</w:t>
      </w:r>
    </w:p>
    <w:p>
      <w:pPr>
        <w:keepNext w:val="0"/>
        <w:keepLines w:val="0"/>
        <w:spacing w:after="80"/>
      </w:pPr>
      <w:r>
        <w:t>先处理B类的职业与技能引用，以及A类召唤物字段和C类否定／状态／防护层问题。A类一般错字可批量做小范围替换；每次替换都应保留原稿备份，并重新搜索同文出现位置。</w:t>
      </w:r>
    </w:p>
    <w:p>
      <w:pPr>
        <w:keepNext w:val="0"/>
        <w:keepLines w:val="0"/>
        <w:spacing w:after="80"/>
      </w:pPr>
      <w:r>
        <w:t>原稿修订确认后再走DOCX到职业页／角色面板的数据同步流程。仅改页面可能在下一次同步时被错误原文覆盖；同步时仍要保留已批准的来源例外和玩家角色记录。此报告不授权自动替换尚未确认的规则。</w:t>
      </w:r>
    </w:p>
    <w:p>
      <w:pPr>
        <w:keepNext w:val="0"/>
        <w:keepLines w:val="0"/>
        <w:spacing w:after="80"/>
      </w:pPr>
      <w:r>
        <w:t>不把“改为为目标生成护盾”“攻击击杀”“一次次级祈愿术”“主职业职业等级”等合法组合机械当成重字；已在同技能正文解释的X变量也不作为未填写数值。跨段续文先拼接阅读，例如磁轨超载弹P1892至P1894和召唤大师的物种列表，不当作整段效果丢失。</w:t>
      </w:r>
    </w:p>
    <w:p>
      <w:pPr>
        <w:pStyle w:val="Heading1"/>
        <w:keepNext/>
        <w:keepLines/>
      </w:pPr>
      <w:r>
        <w:t>七 来源和审查快照</w:t>
      </w:r>
    </w:p>
    <w:p>
      <w:pPr>
        <w:spacing w:after="0"/>
      </w:pPr>
      <w:r>
        <w:t>快照v1.0.8046，提交376ac8341b52。原稿与代码均未修改。B19、B20沿用docs/migration/T05_用户答复校核_20261004_v12.json的F54确认；其他待确认条款仍须明确。</w:t>
      </w:r>
    </w:p>
    <w:sectPr w:rsidR="00FC693F" w:rsidRPr="0006063C" w:rsidSect="00034616">
      <w:footerReference w:type="default" r:id="rId9"/>
      <w:pgSz w:w="12240" w:h="15840"/>
      <w:pgMar w:top="1008"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t>1</w:t>
      </w:r>
    </w:fldSimpl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8" w:lineRule="auto"/>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78" w:lineRule="auto"/>
      <w:outlineLvl w:val="0"/>
    </w:pPr>
    <w:rPr>
      <w:rFonts w:asciiTheme="majorHAnsi" w:eastAsiaTheme="majorEastAsia" w:hAnsiTheme="majorHAnsi" w:cstheme="majorBidi" w:ascii="Calibri" w:hAnsi="Calibri"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78" w:lineRule="auto"/>
      <w:outlineLvl w:val="1"/>
    </w:pPr>
    <w:rPr>
      <w:rFonts w:asciiTheme="majorHAnsi" w:eastAsiaTheme="majorEastAsia" w:hAnsiTheme="majorHAnsi" w:cstheme="majorBidi" w:ascii="Calibri" w:hAnsi="Calibri"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8" w:lineRule="auto"/>
      <w:outlineLvl w:val="2"/>
    </w:pPr>
    <w:rPr>
      <w:rFonts w:asciiTheme="majorHAnsi" w:eastAsiaTheme="majorEastAsia" w:hAnsiTheme="majorHAnsi" w:cstheme="majorBidi" w:ascii="Calibri" w:hAnsi="Calibri"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78" w:lineRule="auto" w:before="280"/>
      <w:contextualSpacing/>
    </w:pPr>
    <w:rPr>
      <w:rFonts w:asciiTheme="majorHAnsi" w:eastAsiaTheme="majorEastAsia" w:hAnsiTheme="majorHAnsi" w:cstheme="majorBidi" w:ascii="Calibri" w:hAnsi="Calibri" w:eastAsia="宋体"/>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20" w:line="278" w:lineRule="auto" w:before="280"/>
    </w:pPr>
    <w:rPr>
      <w:rFonts w:asciiTheme="majorHAnsi" w:eastAsiaTheme="majorEastAsia" w:hAnsiTheme="majorHAnsi" w:cstheme="majorBidi" w:ascii="Calibri" w:hAnsi="Calibri" w:eastAsia="宋体"/>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8" w:lineRule="auto" w:after="100"/>
    </w:pPr>
    <w:rPr>
      <w:rFonts w:ascii="Calibri" w:hAnsi="Calibri" w:eastAsia="宋体"/>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斯诺德全职业天赋树原文错误清单</dc:title>
  <dc:subject>原文校对与规则确认</dc:subject>
  <dc:creator>Codex</dc:creator>
  <cp:keywords>斯诺德 职业天赋树 原文错误 审查</cp:keywords>
  <dc:description/>
  <cp:lastModifiedBy/>
  <cp:revision>1</cp:revision>
  <dcterms:created xsi:type="dcterms:W3CDTF">2026-10-07T00:00:00Z</dcterms:created>
  <dcterms:modified xsi:type="dcterms:W3CDTF">2026-10-07T00:00:00Z</dcterms:modified>
  <cp:category/>
</cp:coreProperties>
</file>